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3624F7" w14:textId="77777777" w:rsidR="009D0C2B" w:rsidRPr="0010280D" w:rsidRDefault="009B3D8A" w:rsidP="009B3D8A">
      <w:pPr>
        <w:jc w:val="center"/>
        <w:rPr>
          <w:rFonts w:cs="Times New Roman"/>
          <w:b/>
          <w:bCs/>
          <w:sz w:val="48"/>
          <w:szCs w:val="48"/>
          <w:lang w:val="vi-VN"/>
        </w:rPr>
      </w:pPr>
      <w:r w:rsidRPr="0010280D">
        <w:rPr>
          <w:rFonts w:cs="Times New Roman"/>
          <w:b/>
          <w:bCs/>
          <w:sz w:val="48"/>
          <w:szCs w:val="48"/>
          <w:lang w:val="vi-VN"/>
        </w:rPr>
        <w:t>THIẾT KẾ HỆ THỐNG NETEVENT</w:t>
      </w:r>
    </w:p>
    <w:sdt>
      <w:sdtPr>
        <w:id w:val="44041351"/>
        <w:docPartObj>
          <w:docPartGallery w:val="Table of Contents"/>
          <w:docPartUnique/>
        </w:docPartObj>
      </w:sdtPr>
      <w:sdtEndPr>
        <w:rPr>
          <w:rFonts w:ascii="Times New Roman" w:eastAsiaTheme="minorHAnsi" w:hAnsi="Times New Roman" w:cstheme="minorBidi"/>
          <w:noProof/>
          <w:color w:val="auto"/>
          <w:kern w:val="2"/>
          <w:sz w:val="22"/>
          <w:szCs w:val="22"/>
          <w:lang w:val="en-US"/>
          <w14:ligatures w14:val="standardContextual"/>
        </w:rPr>
      </w:sdtEndPr>
      <w:sdtContent>
        <w:p w14:paraId="7B79900C" w14:textId="4B1F0D5C" w:rsidR="0010280D" w:rsidRDefault="0010280D">
          <w:pPr>
            <w:pStyle w:val="TOCHeading"/>
          </w:pPr>
          <w:r>
            <w:t>Contents</w:t>
          </w:r>
        </w:p>
        <w:p w14:paraId="3334FBA3" w14:textId="24596D31" w:rsidR="0010280D" w:rsidRDefault="0010280D">
          <w:pPr>
            <w:pStyle w:val="TOC1"/>
            <w:tabs>
              <w:tab w:val="right" w:leader="dot" w:pos="9203"/>
            </w:tabs>
            <w:rPr>
              <w:rFonts w:asciiTheme="minorHAnsi" w:eastAsiaTheme="minorEastAsia" w:hAnsiTheme="minorHAnsi"/>
              <w:noProof/>
            </w:rPr>
          </w:pPr>
          <w:r>
            <w:fldChar w:fldCharType="begin"/>
          </w:r>
          <w:r>
            <w:instrText xml:space="preserve"> TOC \o "1-3" \h \z \u </w:instrText>
          </w:r>
          <w:r>
            <w:fldChar w:fldCharType="separate"/>
          </w:r>
          <w:hyperlink w:anchor="_Toc240444629" w:history="1">
            <w:r w:rsidRPr="002A6E34">
              <w:rPr>
                <w:rStyle w:val="Hyperlink"/>
                <w:rFonts w:cs="Times New Roman"/>
                <w:noProof/>
              </w:rPr>
              <w:t>CHƯƠNG 1: GIỚI THIỆU</w:t>
            </w:r>
            <w:r>
              <w:rPr>
                <w:noProof/>
                <w:webHidden/>
              </w:rPr>
              <w:tab/>
            </w:r>
            <w:r>
              <w:rPr>
                <w:noProof/>
                <w:webHidden/>
              </w:rPr>
              <w:fldChar w:fldCharType="begin"/>
            </w:r>
            <w:r>
              <w:rPr>
                <w:noProof/>
                <w:webHidden/>
              </w:rPr>
              <w:instrText xml:space="preserve"> PAGEREF _Toc240444629 \h </w:instrText>
            </w:r>
            <w:r>
              <w:rPr>
                <w:noProof/>
                <w:webHidden/>
              </w:rPr>
            </w:r>
            <w:r>
              <w:rPr>
                <w:noProof/>
                <w:webHidden/>
              </w:rPr>
              <w:fldChar w:fldCharType="separate"/>
            </w:r>
            <w:r>
              <w:rPr>
                <w:noProof/>
                <w:webHidden/>
              </w:rPr>
              <w:t>2</w:t>
            </w:r>
            <w:r>
              <w:rPr>
                <w:noProof/>
                <w:webHidden/>
              </w:rPr>
              <w:fldChar w:fldCharType="end"/>
            </w:r>
          </w:hyperlink>
        </w:p>
        <w:p w14:paraId="12A669EB" w14:textId="32D5DE9A" w:rsidR="0010280D" w:rsidRDefault="0010280D">
          <w:pPr>
            <w:pStyle w:val="TOC2"/>
            <w:tabs>
              <w:tab w:val="left" w:pos="880"/>
              <w:tab w:val="right" w:leader="dot" w:pos="9203"/>
            </w:tabs>
            <w:rPr>
              <w:rFonts w:asciiTheme="minorHAnsi" w:eastAsiaTheme="minorEastAsia" w:hAnsiTheme="minorHAnsi"/>
              <w:noProof/>
            </w:rPr>
          </w:pPr>
          <w:hyperlink w:anchor="_Toc240444630" w:history="1">
            <w:r w:rsidRPr="002A6E34">
              <w:rPr>
                <w:rStyle w:val="Hyperlink"/>
                <w:noProof/>
              </w:rPr>
              <w:t>1.1.</w:t>
            </w:r>
            <w:r>
              <w:rPr>
                <w:rFonts w:asciiTheme="minorHAnsi" w:eastAsiaTheme="minorEastAsia" w:hAnsiTheme="minorHAnsi"/>
                <w:noProof/>
              </w:rPr>
              <w:tab/>
            </w:r>
            <w:r w:rsidRPr="002A6E34">
              <w:rPr>
                <w:rStyle w:val="Hyperlink"/>
                <w:noProof/>
              </w:rPr>
              <w:t>Hiện trạng hệ thống</w:t>
            </w:r>
            <w:r>
              <w:rPr>
                <w:noProof/>
                <w:webHidden/>
              </w:rPr>
              <w:tab/>
            </w:r>
            <w:r>
              <w:rPr>
                <w:noProof/>
                <w:webHidden/>
              </w:rPr>
              <w:fldChar w:fldCharType="begin"/>
            </w:r>
            <w:r>
              <w:rPr>
                <w:noProof/>
                <w:webHidden/>
              </w:rPr>
              <w:instrText xml:space="preserve"> PAGEREF _Toc240444630 \h </w:instrText>
            </w:r>
            <w:r>
              <w:rPr>
                <w:noProof/>
                <w:webHidden/>
              </w:rPr>
            </w:r>
            <w:r>
              <w:rPr>
                <w:noProof/>
                <w:webHidden/>
              </w:rPr>
              <w:fldChar w:fldCharType="separate"/>
            </w:r>
            <w:r>
              <w:rPr>
                <w:noProof/>
                <w:webHidden/>
              </w:rPr>
              <w:t>2</w:t>
            </w:r>
            <w:r>
              <w:rPr>
                <w:noProof/>
                <w:webHidden/>
              </w:rPr>
              <w:fldChar w:fldCharType="end"/>
            </w:r>
          </w:hyperlink>
        </w:p>
        <w:p w14:paraId="153A1DB6" w14:textId="17631C7C" w:rsidR="0010280D" w:rsidRDefault="0010280D">
          <w:pPr>
            <w:pStyle w:val="TOC2"/>
            <w:tabs>
              <w:tab w:val="left" w:pos="880"/>
              <w:tab w:val="right" w:leader="dot" w:pos="9203"/>
            </w:tabs>
            <w:rPr>
              <w:rFonts w:asciiTheme="minorHAnsi" w:eastAsiaTheme="minorEastAsia" w:hAnsiTheme="minorHAnsi"/>
              <w:noProof/>
            </w:rPr>
          </w:pPr>
          <w:hyperlink w:anchor="_Toc240444631" w:history="1">
            <w:r w:rsidRPr="002A6E34">
              <w:rPr>
                <w:rStyle w:val="Hyperlink"/>
                <w:noProof/>
              </w:rPr>
              <w:t>1.2.</w:t>
            </w:r>
            <w:r>
              <w:rPr>
                <w:rFonts w:asciiTheme="minorHAnsi" w:eastAsiaTheme="minorEastAsia" w:hAnsiTheme="minorHAnsi"/>
                <w:noProof/>
              </w:rPr>
              <w:tab/>
            </w:r>
            <w:r w:rsidRPr="002A6E34">
              <w:rPr>
                <w:rStyle w:val="Hyperlink"/>
                <w:noProof/>
              </w:rPr>
              <w:t>Các vấn đề cần giải quyết</w:t>
            </w:r>
            <w:r>
              <w:rPr>
                <w:noProof/>
                <w:webHidden/>
              </w:rPr>
              <w:tab/>
            </w:r>
            <w:r>
              <w:rPr>
                <w:noProof/>
                <w:webHidden/>
              </w:rPr>
              <w:fldChar w:fldCharType="begin"/>
            </w:r>
            <w:r>
              <w:rPr>
                <w:noProof/>
                <w:webHidden/>
              </w:rPr>
              <w:instrText xml:space="preserve"> PAGEREF _Toc240444631 \h </w:instrText>
            </w:r>
            <w:r>
              <w:rPr>
                <w:noProof/>
                <w:webHidden/>
              </w:rPr>
            </w:r>
            <w:r>
              <w:rPr>
                <w:noProof/>
                <w:webHidden/>
              </w:rPr>
              <w:fldChar w:fldCharType="separate"/>
            </w:r>
            <w:r>
              <w:rPr>
                <w:noProof/>
                <w:webHidden/>
              </w:rPr>
              <w:t>3</w:t>
            </w:r>
            <w:r>
              <w:rPr>
                <w:noProof/>
                <w:webHidden/>
              </w:rPr>
              <w:fldChar w:fldCharType="end"/>
            </w:r>
          </w:hyperlink>
        </w:p>
        <w:p w14:paraId="71929193" w14:textId="68D21405" w:rsidR="0010280D" w:rsidRDefault="0010280D">
          <w:pPr>
            <w:pStyle w:val="TOC2"/>
            <w:tabs>
              <w:tab w:val="left" w:pos="880"/>
              <w:tab w:val="right" w:leader="dot" w:pos="9203"/>
            </w:tabs>
            <w:rPr>
              <w:rFonts w:asciiTheme="minorHAnsi" w:eastAsiaTheme="minorEastAsia" w:hAnsiTheme="minorHAnsi"/>
              <w:noProof/>
            </w:rPr>
          </w:pPr>
          <w:hyperlink w:anchor="_Toc240444632" w:history="1">
            <w:r w:rsidRPr="002A6E34">
              <w:rPr>
                <w:rStyle w:val="Hyperlink"/>
                <w:noProof/>
              </w:rPr>
              <w:t>1.3.</w:t>
            </w:r>
            <w:r>
              <w:rPr>
                <w:rFonts w:asciiTheme="minorHAnsi" w:eastAsiaTheme="minorEastAsia" w:hAnsiTheme="minorHAnsi"/>
                <w:noProof/>
              </w:rPr>
              <w:tab/>
            </w:r>
            <w:r w:rsidRPr="002A6E34">
              <w:rPr>
                <w:rStyle w:val="Hyperlink"/>
                <w:noProof/>
              </w:rPr>
              <w:t>Mục tiêu hệ thống</w:t>
            </w:r>
            <w:r>
              <w:rPr>
                <w:noProof/>
                <w:webHidden/>
              </w:rPr>
              <w:tab/>
            </w:r>
            <w:r>
              <w:rPr>
                <w:noProof/>
                <w:webHidden/>
              </w:rPr>
              <w:fldChar w:fldCharType="begin"/>
            </w:r>
            <w:r>
              <w:rPr>
                <w:noProof/>
                <w:webHidden/>
              </w:rPr>
              <w:instrText xml:space="preserve"> PAGEREF _Toc240444632 \h </w:instrText>
            </w:r>
            <w:r>
              <w:rPr>
                <w:noProof/>
                <w:webHidden/>
              </w:rPr>
            </w:r>
            <w:r>
              <w:rPr>
                <w:noProof/>
                <w:webHidden/>
              </w:rPr>
              <w:fldChar w:fldCharType="separate"/>
            </w:r>
            <w:r>
              <w:rPr>
                <w:noProof/>
                <w:webHidden/>
              </w:rPr>
              <w:t>4</w:t>
            </w:r>
            <w:r>
              <w:rPr>
                <w:noProof/>
                <w:webHidden/>
              </w:rPr>
              <w:fldChar w:fldCharType="end"/>
            </w:r>
          </w:hyperlink>
        </w:p>
        <w:p w14:paraId="1EE7B907" w14:textId="70B4D46D" w:rsidR="0010280D" w:rsidRDefault="0010280D">
          <w:pPr>
            <w:pStyle w:val="TOC1"/>
            <w:tabs>
              <w:tab w:val="right" w:leader="dot" w:pos="9203"/>
            </w:tabs>
            <w:rPr>
              <w:rFonts w:asciiTheme="minorHAnsi" w:eastAsiaTheme="minorEastAsia" w:hAnsiTheme="minorHAnsi"/>
              <w:noProof/>
            </w:rPr>
          </w:pPr>
          <w:hyperlink w:anchor="_Toc240444633" w:history="1">
            <w:r w:rsidRPr="002A6E34">
              <w:rPr>
                <w:rStyle w:val="Hyperlink"/>
                <w:rFonts w:cs="Times New Roman"/>
                <w:noProof/>
              </w:rPr>
              <w:t>CHƯƠNG 2: YÊU CẦU HỆ THỐNG</w:t>
            </w:r>
            <w:r>
              <w:rPr>
                <w:noProof/>
                <w:webHidden/>
              </w:rPr>
              <w:tab/>
            </w:r>
            <w:r>
              <w:rPr>
                <w:noProof/>
                <w:webHidden/>
              </w:rPr>
              <w:fldChar w:fldCharType="begin"/>
            </w:r>
            <w:r>
              <w:rPr>
                <w:noProof/>
                <w:webHidden/>
              </w:rPr>
              <w:instrText xml:space="preserve"> PAGEREF _Toc240444633 \h </w:instrText>
            </w:r>
            <w:r>
              <w:rPr>
                <w:noProof/>
                <w:webHidden/>
              </w:rPr>
            </w:r>
            <w:r>
              <w:rPr>
                <w:noProof/>
                <w:webHidden/>
              </w:rPr>
              <w:fldChar w:fldCharType="separate"/>
            </w:r>
            <w:r>
              <w:rPr>
                <w:noProof/>
                <w:webHidden/>
              </w:rPr>
              <w:t>5</w:t>
            </w:r>
            <w:r>
              <w:rPr>
                <w:noProof/>
                <w:webHidden/>
              </w:rPr>
              <w:fldChar w:fldCharType="end"/>
            </w:r>
          </w:hyperlink>
        </w:p>
        <w:p w14:paraId="3AB20880" w14:textId="5D75ABD8" w:rsidR="0010280D" w:rsidRDefault="0010280D">
          <w:pPr>
            <w:pStyle w:val="TOC2"/>
            <w:tabs>
              <w:tab w:val="right" w:leader="dot" w:pos="9203"/>
            </w:tabs>
            <w:rPr>
              <w:rFonts w:asciiTheme="minorHAnsi" w:eastAsiaTheme="minorEastAsia" w:hAnsiTheme="minorHAnsi"/>
              <w:noProof/>
            </w:rPr>
          </w:pPr>
          <w:hyperlink w:anchor="_Toc240444634" w:history="1">
            <w:r w:rsidRPr="002A6E34">
              <w:rPr>
                <w:rStyle w:val="Hyperlink"/>
                <w:noProof/>
              </w:rPr>
              <w:t>2.1. Yêu cầu chức năng</w:t>
            </w:r>
            <w:r>
              <w:rPr>
                <w:noProof/>
                <w:webHidden/>
              </w:rPr>
              <w:tab/>
            </w:r>
            <w:r>
              <w:rPr>
                <w:noProof/>
                <w:webHidden/>
              </w:rPr>
              <w:fldChar w:fldCharType="begin"/>
            </w:r>
            <w:r>
              <w:rPr>
                <w:noProof/>
                <w:webHidden/>
              </w:rPr>
              <w:instrText xml:space="preserve"> PAGEREF _Toc240444634 \h </w:instrText>
            </w:r>
            <w:r>
              <w:rPr>
                <w:noProof/>
                <w:webHidden/>
              </w:rPr>
            </w:r>
            <w:r>
              <w:rPr>
                <w:noProof/>
                <w:webHidden/>
              </w:rPr>
              <w:fldChar w:fldCharType="separate"/>
            </w:r>
            <w:r>
              <w:rPr>
                <w:noProof/>
                <w:webHidden/>
              </w:rPr>
              <w:t>5</w:t>
            </w:r>
            <w:r>
              <w:rPr>
                <w:noProof/>
                <w:webHidden/>
              </w:rPr>
              <w:fldChar w:fldCharType="end"/>
            </w:r>
          </w:hyperlink>
        </w:p>
        <w:p w14:paraId="5AFCF0DD" w14:textId="53F5A4AA" w:rsidR="0010280D" w:rsidRDefault="0010280D">
          <w:pPr>
            <w:pStyle w:val="TOC3"/>
            <w:tabs>
              <w:tab w:val="right" w:leader="dot" w:pos="9203"/>
            </w:tabs>
            <w:rPr>
              <w:rFonts w:asciiTheme="minorHAnsi" w:eastAsiaTheme="minorEastAsia" w:hAnsiTheme="minorHAnsi"/>
              <w:noProof/>
            </w:rPr>
          </w:pPr>
          <w:hyperlink w:anchor="_Toc240444635" w:history="1">
            <w:r w:rsidRPr="002A6E34">
              <w:rPr>
                <w:rStyle w:val="Hyperlink"/>
                <w:noProof/>
              </w:rPr>
              <w:t>2.1.1. Tiếp nhận và chuẩn hóa Profile</w:t>
            </w:r>
            <w:r>
              <w:rPr>
                <w:noProof/>
                <w:webHidden/>
              </w:rPr>
              <w:tab/>
            </w:r>
            <w:r>
              <w:rPr>
                <w:noProof/>
                <w:webHidden/>
              </w:rPr>
              <w:fldChar w:fldCharType="begin"/>
            </w:r>
            <w:r>
              <w:rPr>
                <w:noProof/>
                <w:webHidden/>
              </w:rPr>
              <w:instrText xml:space="preserve"> PAGEREF _Toc240444635 \h </w:instrText>
            </w:r>
            <w:r>
              <w:rPr>
                <w:noProof/>
                <w:webHidden/>
              </w:rPr>
            </w:r>
            <w:r>
              <w:rPr>
                <w:noProof/>
                <w:webHidden/>
              </w:rPr>
              <w:fldChar w:fldCharType="separate"/>
            </w:r>
            <w:r>
              <w:rPr>
                <w:noProof/>
                <w:webHidden/>
              </w:rPr>
              <w:t>5</w:t>
            </w:r>
            <w:r>
              <w:rPr>
                <w:noProof/>
                <w:webHidden/>
              </w:rPr>
              <w:fldChar w:fldCharType="end"/>
            </w:r>
          </w:hyperlink>
        </w:p>
        <w:p w14:paraId="34B12A5F" w14:textId="35B2FAB6" w:rsidR="0010280D" w:rsidRDefault="0010280D">
          <w:pPr>
            <w:pStyle w:val="TOC3"/>
            <w:tabs>
              <w:tab w:val="right" w:leader="dot" w:pos="9203"/>
            </w:tabs>
            <w:rPr>
              <w:rFonts w:asciiTheme="minorHAnsi" w:eastAsiaTheme="minorEastAsia" w:hAnsiTheme="minorHAnsi"/>
              <w:noProof/>
            </w:rPr>
          </w:pPr>
          <w:hyperlink w:anchor="_Toc240444636" w:history="1">
            <w:r w:rsidRPr="002A6E34">
              <w:rPr>
                <w:rStyle w:val="Hyperlink"/>
                <w:noProof/>
              </w:rPr>
              <w:t>2.1.2. Xử lý dữ liệu KPI</w:t>
            </w:r>
            <w:r>
              <w:rPr>
                <w:noProof/>
                <w:webHidden/>
              </w:rPr>
              <w:tab/>
            </w:r>
            <w:r>
              <w:rPr>
                <w:noProof/>
                <w:webHidden/>
              </w:rPr>
              <w:fldChar w:fldCharType="begin"/>
            </w:r>
            <w:r>
              <w:rPr>
                <w:noProof/>
                <w:webHidden/>
              </w:rPr>
              <w:instrText xml:space="preserve"> PAGEREF _Toc240444636 \h </w:instrText>
            </w:r>
            <w:r>
              <w:rPr>
                <w:noProof/>
                <w:webHidden/>
              </w:rPr>
            </w:r>
            <w:r>
              <w:rPr>
                <w:noProof/>
                <w:webHidden/>
              </w:rPr>
              <w:fldChar w:fldCharType="separate"/>
            </w:r>
            <w:r>
              <w:rPr>
                <w:noProof/>
                <w:webHidden/>
              </w:rPr>
              <w:t>5</w:t>
            </w:r>
            <w:r>
              <w:rPr>
                <w:noProof/>
                <w:webHidden/>
              </w:rPr>
              <w:fldChar w:fldCharType="end"/>
            </w:r>
          </w:hyperlink>
        </w:p>
        <w:p w14:paraId="0BB3616C" w14:textId="6FFBAAB5" w:rsidR="0010280D" w:rsidRDefault="0010280D">
          <w:pPr>
            <w:pStyle w:val="TOC3"/>
            <w:tabs>
              <w:tab w:val="right" w:leader="dot" w:pos="9203"/>
            </w:tabs>
            <w:rPr>
              <w:rFonts w:asciiTheme="minorHAnsi" w:eastAsiaTheme="minorEastAsia" w:hAnsiTheme="minorHAnsi"/>
              <w:noProof/>
            </w:rPr>
          </w:pPr>
          <w:hyperlink w:anchor="_Toc240444637" w:history="1">
            <w:r w:rsidRPr="002A6E34">
              <w:rPr>
                <w:rStyle w:val="Hyperlink"/>
                <w:noProof/>
              </w:rPr>
              <w:t>2.1.3. Template &amp; nội dung</w:t>
            </w:r>
            <w:r>
              <w:rPr>
                <w:noProof/>
                <w:webHidden/>
              </w:rPr>
              <w:tab/>
            </w:r>
            <w:r>
              <w:rPr>
                <w:noProof/>
                <w:webHidden/>
              </w:rPr>
              <w:fldChar w:fldCharType="begin"/>
            </w:r>
            <w:r>
              <w:rPr>
                <w:noProof/>
                <w:webHidden/>
              </w:rPr>
              <w:instrText xml:space="preserve"> PAGEREF _Toc240444637 \h </w:instrText>
            </w:r>
            <w:r>
              <w:rPr>
                <w:noProof/>
                <w:webHidden/>
              </w:rPr>
            </w:r>
            <w:r>
              <w:rPr>
                <w:noProof/>
                <w:webHidden/>
              </w:rPr>
              <w:fldChar w:fldCharType="separate"/>
            </w:r>
            <w:r>
              <w:rPr>
                <w:noProof/>
                <w:webHidden/>
              </w:rPr>
              <w:t>5</w:t>
            </w:r>
            <w:r>
              <w:rPr>
                <w:noProof/>
                <w:webHidden/>
              </w:rPr>
              <w:fldChar w:fldCharType="end"/>
            </w:r>
          </w:hyperlink>
        </w:p>
        <w:p w14:paraId="7BAD16B7" w14:textId="01480345" w:rsidR="0010280D" w:rsidRDefault="0010280D">
          <w:pPr>
            <w:pStyle w:val="TOC3"/>
            <w:tabs>
              <w:tab w:val="right" w:leader="dot" w:pos="9203"/>
            </w:tabs>
            <w:rPr>
              <w:rFonts w:asciiTheme="minorHAnsi" w:eastAsiaTheme="minorEastAsia" w:hAnsiTheme="minorHAnsi"/>
              <w:noProof/>
            </w:rPr>
          </w:pPr>
          <w:hyperlink w:anchor="_Toc240444638" w:history="1">
            <w:r w:rsidRPr="002A6E34">
              <w:rPr>
                <w:rStyle w:val="Hyperlink"/>
                <w:noProof/>
              </w:rPr>
              <w:t>2.1.4. Định tuyến &amp; kênh gửi</w:t>
            </w:r>
            <w:r>
              <w:rPr>
                <w:noProof/>
                <w:webHidden/>
              </w:rPr>
              <w:tab/>
            </w:r>
            <w:r>
              <w:rPr>
                <w:noProof/>
                <w:webHidden/>
              </w:rPr>
              <w:fldChar w:fldCharType="begin"/>
            </w:r>
            <w:r>
              <w:rPr>
                <w:noProof/>
                <w:webHidden/>
              </w:rPr>
              <w:instrText xml:space="preserve"> PAGEREF _Toc240444638 \h </w:instrText>
            </w:r>
            <w:r>
              <w:rPr>
                <w:noProof/>
                <w:webHidden/>
              </w:rPr>
            </w:r>
            <w:r>
              <w:rPr>
                <w:noProof/>
                <w:webHidden/>
              </w:rPr>
              <w:fldChar w:fldCharType="separate"/>
            </w:r>
            <w:r>
              <w:rPr>
                <w:noProof/>
                <w:webHidden/>
              </w:rPr>
              <w:t>5</w:t>
            </w:r>
            <w:r>
              <w:rPr>
                <w:noProof/>
                <w:webHidden/>
              </w:rPr>
              <w:fldChar w:fldCharType="end"/>
            </w:r>
          </w:hyperlink>
        </w:p>
        <w:p w14:paraId="3A4D6A4F" w14:textId="355B39B9" w:rsidR="0010280D" w:rsidRDefault="0010280D">
          <w:pPr>
            <w:pStyle w:val="TOC3"/>
            <w:tabs>
              <w:tab w:val="right" w:leader="dot" w:pos="9203"/>
            </w:tabs>
            <w:rPr>
              <w:rFonts w:asciiTheme="minorHAnsi" w:eastAsiaTheme="minorEastAsia" w:hAnsiTheme="minorHAnsi"/>
              <w:noProof/>
            </w:rPr>
          </w:pPr>
          <w:hyperlink w:anchor="_Toc240444639" w:history="1">
            <w:r w:rsidRPr="002A6E34">
              <w:rPr>
                <w:rStyle w:val="Hyperlink"/>
                <w:noProof/>
              </w:rPr>
              <w:t>2.1.5. Quản lý người nhận</w:t>
            </w:r>
            <w:r>
              <w:rPr>
                <w:noProof/>
                <w:webHidden/>
              </w:rPr>
              <w:tab/>
            </w:r>
            <w:r>
              <w:rPr>
                <w:noProof/>
                <w:webHidden/>
              </w:rPr>
              <w:fldChar w:fldCharType="begin"/>
            </w:r>
            <w:r>
              <w:rPr>
                <w:noProof/>
                <w:webHidden/>
              </w:rPr>
              <w:instrText xml:space="preserve"> PAGEREF _Toc240444639 \h </w:instrText>
            </w:r>
            <w:r>
              <w:rPr>
                <w:noProof/>
                <w:webHidden/>
              </w:rPr>
            </w:r>
            <w:r>
              <w:rPr>
                <w:noProof/>
                <w:webHidden/>
              </w:rPr>
              <w:fldChar w:fldCharType="separate"/>
            </w:r>
            <w:r>
              <w:rPr>
                <w:noProof/>
                <w:webHidden/>
              </w:rPr>
              <w:t>6</w:t>
            </w:r>
            <w:r>
              <w:rPr>
                <w:noProof/>
                <w:webHidden/>
              </w:rPr>
              <w:fldChar w:fldCharType="end"/>
            </w:r>
          </w:hyperlink>
        </w:p>
        <w:p w14:paraId="46F42E0B" w14:textId="503FC031" w:rsidR="0010280D" w:rsidRDefault="0010280D">
          <w:pPr>
            <w:pStyle w:val="TOC3"/>
            <w:tabs>
              <w:tab w:val="right" w:leader="dot" w:pos="9203"/>
            </w:tabs>
            <w:rPr>
              <w:rFonts w:asciiTheme="minorHAnsi" w:eastAsiaTheme="minorEastAsia" w:hAnsiTheme="minorHAnsi"/>
              <w:noProof/>
            </w:rPr>
          </w:pPr>
          <w:hyperlink w:anchor="_Toc240444640" w:history="1">
            <w:r w:rsidRPr="002A6E34">
              <w:rPr>
                <w:rStyle w:val="Hyperlink"/>
                <w:noProof/>
              </w:rPr>
              <w:t>2.1.6. Phê duyệt</w:t>
            </w:r>
            <w:r>
              <w:rPr>
                <w:noProof/>
                <w:webHidden/>
              </w:rPr>
              <w:tab/>
            </w:r>
            <w:r>
              <w:rPr>
                <w:noProof/>
                <w:webHidden/>
              </w:rPr>
              <w:fldChar w:fldCharType="begin"/>
            </w:r>
            <w:r>
              <w:rPr>
                <w:noProof/>
                <w:webHidden/>
              </w:rPr>
              <w:instrText xml:space="preserve"> PAGEREF _Toc240444640 \h </w:instrText>
            </w:r>
            <w:r>
              <w:rPr>
                <w:noProof/>
                <w:webHidden/>
              </w:rPr>
            </w:r>
            <w:r>
              <w:rPr>
                <w:noProof/>
                <w:webHidden/>
              </w:rPr>
              <w:fldChar w:fldCharType="separate"/>
            </w:r>
            <w:r>
              <w:rPr>
                <w:noProof/>
                <w:webHidden/>
              </w:rPr>
              <w:t>6</w:t>
            </w:r>
            <w:r>
              <w:rPr>
                <w:noProof/>
                <w:webHidden/>
              </w:rPr>
              <w:fldChar w:fldCharType="end"/>
            </w:r>
          </w:hyperlink>
        </w:p>
        <w:p w14:paraId="20973191" w14:textId="1174731F" w:rsidR="0010280D" w:rsidRDefault="0010280D">
          <w:pPr>
            <w:pStyle w:val="TOC3"/>
            <w:tabs>
              <w:tab w:val="right" w:leader="dot" w:pos="9203"/>
            </w:tabs>
            <w:rPr>
              <w:rFonts w:asciiTheme="minorHAnsi" w:eastAsiaTheme="minorEastAsia" w:hAnsiTheme="minorHAnsi"/>
              <w:noProof/>
            </w:rPr>
          </w:pPr>
          <w:hyperlink w:anchor="_Toc240444641" w:history="1">
            <w:r w:rsidRPr="002A6E34">
              <w:rPr>
                <w:rStyle w:val="Hyperlink"/>
                <w:noProof/>
              </w:rPr>
              <w:t>2.1.7. Phát tán Notification</w:t>
            </w:r>
            <w:r>
              <w:rPr>
                <w:noProof/>
                <w:webHidden/>
              </w:rPr>
              <w:tab/>
            </w:r>
            <w:r>
              <w:rPr>
                <w:noProof/>
                <w:webHidden/>
              </w:rPr>
              <w:fldChar w:fldCharType="begin"/>
            </w:r>
            <w:r>
              <w:rPr>
                <w:noProof/>
                <w:webHidden/>
              </w:rPr>
              <w:instrText xml:space="preserve"> PAGEREF _Toc240444641 \h </w:instrText>
            </w:r>
            <w:r>
              <w:rPr>
                <w:noProof/>
                <w:webHidden/>
              </w:rPr>
            </w:r>
            <w:r>
              <w:rPr>
                <w:noProof/>
                <w:webHidden/>
              </w:rPr>
              <w:fldChar w:fldCharType="separate"/>
            </w:r>
            <w:r>
              <w:rPr>
                <w:noProof/>
                <w:webHidden/>
              </w:rPr>
              <w:t>6</w:t>
            </w:r>
            <w:r>
              <w:rPr>
                <w:noProof/>
                <w:webHidden/>
              </w:rPr>
              <w:fldChar w:fldCharType="end"/>
            </w:r>
          </w:hyperlink>
        </w:p>
        <w:p w14:paraId="63554BC9" w14:textId="3BB1EEA5" w:rsidR="0010280D" w:rsidRDefault="0010280D">
          <w:pPr>
            <w:pStyle w:val="TOC3"/>
            <w:tabs>
              <w:tab w:val="right" w:leader="dot" w:pos="9203"/>
            </w:tabs>
            <w:rPr>
              <w:rFonts w:asciiTheme="minorHAnsi" w:eastAsiaTheme="minorEastAsia" w:hAnsiTheme="minorHAnsi"/>
              <w:noProof/>
            </w:rPr>
          </w:pPr>
          <w:hyperlink w:anchor="_Toc240444642" w:history="1">
            <w:r w:rsidRPr="002A6E34">
              <w:rPr>
                <w:rStyle w:val="Hyperlink"/>
                <w:noProof/>
              </w:rPr>
              <w:t>2.1.8. Quản lý cấu hình</w:t>
            </w:r>
            <w:r>
              <w:rPr>
                <w:noProof/>
                <w:webHidden/>
              </w:rPr>
              <w:tab/>
            </w:r>
            <w:r>
              <w:rPr>
                <w:noProof/>
                <w:webHidden/>
              </w:rPr>
              <w:fldChar w:fldCharType="begin"/>
            </w:r>
            <w:r>
              <w:rPr>
                <w:noProof/>
                <w:webHidden/>
              </w:rPr>
              <w:instrText xml:space="preserve"> PAGEREF _Toc240444642 \h </w:instrText>
            </w:r>
            <w:r>
              <w:rPr>
                <w:noProof/>
                <w:webHidden/>
              </w:rPr>
            </w:r>
            <w:r>
              <w:rPr>
                <w:noProof/>
                <w:webHidden/>
              </w:rPr>
              <w:fldChar w:fldCharType="separate"/>
            </w:r>
            <w:r>
              <w:rPr>
                <w:noProof/>
                <w:webHidden/>
              </w:rPr>
              <w:t>7</w:t>
            </w:r>
            <w:r>
              <w:rPr>
                <w:noProof/>
                <w:webHidden/>
              </w:rPr>
              <w:fldChar w:fldCharType="end"/>
            </w:r>
          </w:hyperlink>
        </w:p>
        <w:p w14:paraId="5A493C21" w14:textId="3FB7D29F" w:rsidR="0010280D" w:rsidRDefault="0010280D">
          <w:pPr>
            <w:pStyle w:val="TOC3"/>
            <w:tabs>
              <w:tab w:val="right" w:leader="dot" w:pos="9203"/>
            </w:tabs>
            <w:rPr>
              <w:rFonts w:asciiTheme="minorHAnsi" w:eastAsiaTheme="minorEastAsia" w:hAnsiTheme="minorHAnsi"/>
              <w:noProof/>
            </w:rPr>
          </w:pPr>
          <w:hyperlink w:anchor="_Toc240444643" w:history="1">
            <w:r w:rsidRPr="002A6E34">
              <w:rPr>
                <w:rStyle w:val="Hyperlink"/>
                <w:noProof/>
              </w:rPr>
              <w:t>2.1.9. Audit &amp; truy vết</w:t>
            </w:r>
            <w:r>
              <w:rPr>
                <w:noProof/>
                <w:webHidden/>
              </w:rPr>
              <w:tab/>
            </w:r>
            <w:r>
              <w:rPr>
                <w:noProof/>
                <w:webHidden/>
              </w:rPr>
              <w:fldChar w:fldCharType="begin"/>
            </w:r>
            <w:r>
              <w:rPr>
                <w:noProof/>
                <w:webHidden/>
              </w:rPr>
              <w:instrText xml:space="preserve"> PAGEREF _Toc240444643 \h </w:instrText>
            </w:r>
            <w:r>
              <w:rPr>
                <w:noProof/>
                <w:webHidden/>
              </w:rPr>
            </w:r>
            <w:r>
              <w:rPr>
                <w:noProof/>
                <w:webHidden/>
              </w:rPr>
              <w:fldChar w:fldCharType="separate"/>
            </w:r>
            <w:r>
              <w:rPr>
                <w:noProof/>
                <w:webHidden/>
              </w:rPr>
              <w:t>7</w:t>
            </w:r>
            <w:r>
              <w:rPr>
                <w:noProof/>
                <w:webHidden/>
              </w:rPr>
              <w:fldChar w:fldCharType="end"/>
            </w:r>
          </w:hyperlink>
        </w:p>
        <w:p w14:paraId="46949D39" w14:textId="3FC80058" w:rsidR="0010280D" w:rsidRDefault="0010280D">
          <w:pPr>
            <w:pStyle w:val="TOC2"/>
            <w:tabs>
              <w:tab w:val="right" w:leader="dot" w:pos="9203"/>
            </w:tabs>
            <w:rPr>
              <w:rFonts w:asciiTheme="minorHAnsi" w:eastAsiaTheme="minorEastAsia" w:hAnsiTheme="minorHAnsi"/>
              <w:noProof/>
            </w:rPr>
          </w:pPr>
          <w:hyperlink w:anchor="_Toc240444644" w:history="1">
            <w:r w:rsidRPr="002A6E34">
              <w:rPr>
                <w:rStyle w:val="Hyperlink"/>
                <w:noProof/>
              </w:rPr>
              <w:t>2.2. Yêu cầu phi chức năng</w:t>
            </w:r>
            <w:r>
              <w:rPr>
                <w:noProof/>
                <w:webHidden/>
              </w:rPr>
              <w:tab/>
            </w:r>
            <w:r>
              <w:rPr>
                <w:noProof/>
                <w:webHidden/>
              </w:rPr>
              <w:fldChar w:fldCharType="begin"/>
            </w:r>
            <w:r>
              <w:rPr>
                <w:noProof/>
                <w:webHidden/>
              </w:rPr>
              <w:instrText xml:space="preserve"> PAGEREF _Toc240444644 \h </w:instrText>
            </w:r>
            <w:r>
              <w:rPr>
                <w:noProof/>
                <w:webHidden/>
              </w:rPr>
            </w:r>
            <w:r>
              <w:rPr>
                <w:noProof/>
                <w:webHidden/>
              </w:rPr>
              <w:fldChar w:fldCharType="separate"/>
            </w:r>
            <w:r>
              <w:rPr>
                <w:noProof/>
                <w:webHidden/>
              </w:rPr>
              <w:t>7</w:t>
            </w:r>
            <w:r>
              <w:rPr>
                <w:noProof/>
                <w:webHidden/>
              </w:rPr>
              <w:fldChar w:fldCharType="end"/>
            </w:r>
          </w:hyperlink>
        </w:p>
        <w:p w14:paraId="4E606860" w14:textId="16C0263B" w:rsidR="0010280D" w:rsidRDefault="0010280D">
          <w:pPr>
            <w:pStyle w:val="TOC1"/>
            <w:tabs>
              <w:tab w:val="right" w:leader="dot" w:pos="9203"/>
            </w:tabs>
            <w:rPr>
              <w:rFonts w:asciiTheme="minorHAnsi" w:eastAsiaTheme="minorEastAsia" w:hAnsiTheme="minorHAnsi"/>
              <w:noProof/>
            </w:rPr>
          </w:pPr>
          <w:hyperlink w:anchor="_Toc240444645" w:history="1">
            <w:r w:rsidRPr="002A6E34">
              <w:rPr>
                <w:rStyle w:val="Hyperlink"/>
                <w:rFonts w:cs="Times New Roman"/>
                <w:noProof/>
              </w:rPr>
              <w:t>CHƯƠNG 3: THIẾT KẾ TỔNG THỂ (HIGH LEVEL DESIGN)</w:t>
            </w:r>
            <w:r>
              <w:rPr>
                <w:noProof/>
                <w:webHidden/>
              </w:rPr>
              <w:tab/>
            </w:r>
            <w:r>
              <w:rPr>
                <w:noProof/>
                <w:webHidden/>
              </w:rPr>
              <w:fldChar w:fldCharType="begin"/>
            </w:r>
            <w:r>
              <w:rPr>
                <w:noProof/>
                <w:webHidden/>
              </w:rPr>
              <w:instrText xml:space="preserve"> PAGEREF _Toc240444645 \h </w:instrText>
            </w:r>
            <w:r>
              <w:rPr>
                <w:noProof/>
                <w:webHidden/>
              </w:rPr>
            </w:r>
            <w:r>
              <w:rPr>
                <w:noProof/>
                <w:webHidden/>
              </w:rPr>
              <w:fldChar w:fldCharType="separate"/>
            </w:r>
            <w:r>
              <w:rPr>
                <w:noProof/>
                <w:webHidden/>
              </w:rPr>
              <w:t>9</w:t>
            </w:r>
            <w:r>
              <w:rPr>
                <w:noProof/>
                <w:webHidden/>
              </w:rPr>
              <w:fldChar w:fldCharType="end"/>
            </w:r>
          </w:hyperlink>
        </w:p>
        <w:p w14:paraId="63910E74" w14:textId="0D05E8E1" w:rsidR="0010280D" w:rsidRDefault="0010280D">
          <w:pPr>
            <w:pStyle w:val="TOC2"/>
            <w:tabs>
              <w:tab w:val="right" w:leader="dot" w:pos="9203"/>
            </w:tabs>
            <w:rPr>
              <w:rFonts w:asciiTheme="minorHAnsi" w:eastAsiaTheme="minorEastAsia" w:hAnsiTheme="minorHAnsi"/>
              <w:noProof/>
            </w:rPr>
          </w:pPr>
          <w:hyperlink w:anchor="_Toc240444646" w:history="1">
            <w:r w:rsidRPr="002A6E34">
              <w:rPr>
                <w:rStyle w:val="Hyperlink"/>
                <w:noProof/>
              </w:rPr>
              <w:t>3.1. Thiết kế kiến trúc hệ thống</w:t>
            </w:r>
            <w:r>
              <w:rPr>
                <w:noProof/>
                <w:webHidden/>
              </w:rPr>
              <w:tab/>
            </w:r>
            <w:r>
              <w:rPr>
                <w:noProof/>
                <w:webHidden/>
              </w:rPr>
              <w:fldChar w:fldCharType="begin"/>
            </w:r>
            <w:r>
              <w:rPr>
                <w:noProof/>
                <w:webHidden/>
              </w:rPr>
              <w:instrText xml:space="preserve"> PAGEREF _Toc240444646 \h </w:instrText>
            </w:r>
            <w:r>
              <w:rPr>
                <w:noProof/>
                <w:webHidden/>
              </w:rPr>
            </w:r>
            <w:r>
              <w:rPr>
                <w:noProof/>
                <w:webHidden/>
              </w:rPr>
              <w:fldChar w:fldCharType="separate"/>
            </w:r>
            <w:r>
              <w:rPr>
                <w:noProof/>
                <w:webHidden/>
              </w:rPr>
              <w:t>9</w:t>
            </w:r>
            <w:r>
              <w:rPr>
                <w:noProof/>
                <w:webHidden/>
              </w:rPr>
              <w:fldChar w:fldCharType="end"/>
            </w:r>
          </w:hyperlink>
        </w:p>
        <w:p w14:paraId="4EE46157" w14:textId="0DEF1140" w:rsidR="0010280D" w:rsidRDefault="0010280D">
          <w:pPr>
            <w:pStyle w:val="TOC3"/>
            <w:tabs>
              <w:tab w:val="right" w:leader="dot" w:pos="9203"/>
            </w:tabs>
            <w:rPr>
              <w:rFonts w:asciiTheme="minorHAnsi" w:eastAsiaTheme="minorEastAsia" w:hAnsiTheme="minorHAnsi"/>
              <w:noProof/>
            </w:rPr>
          </w:pPr>
          <w:hyperlink w:anchor="_Toc240444647" w:history="1">
            <w:r w:rsidRPr="002A6E34">
              <w:rPr>
                <w:rStyle w:val="Hyperlink"/>
                <w:noProof/>
              </w:rPr>
              <w:t>3.1.1. Mô hình kiến trúc tổng quan</w:t>
            </w:r>
            <w:r>
              <w:rPr>
                <w:noProof/>
                <w:webHidden/>
              </w:rPr>
              <w:tab/>
            </w:r>
            <w:r>
              <w:rPr>
                <w:noProof/>
                <w:webHidden/>
              </w:rPr>
              <w:fldChar w:fldCharType="begin"/>
            </w:r>
            <w:r>
              <w:rPr>
                <w:noProof/>
                <w:webHidden/>
              </w:rPr>
              <w:instrText xml:space="preserve"> PAGEREF _Toc240444647 \h </w:instrText>
            </w:r>
            <w:r>
              <w:rPr>
                <w:noProof/>
                <w:webHidden/>
              </w:rPr>
            </w:r>
            <w:r>
              <w:rPr>
                <w:noProof/>
                <w:webHidden/>
              </w:rPr>
              <w:fldChar w:fldCharType="separate"/>
            </w:r>
            <w:r>
              <w:rPr>
                <w:noProof/>
                <w:webHidden/>
              </w:rPr>
              <w:t>9</w:t>
            </w:r>
            <w:r>
              <w:rPr>
                <w:noProof/>
                <w:webHidden/>
              </w:rPr>
              <w:fldChar w:fldCharType="end"/>
            </w:r>
          </w:hyperlink>
        </w:p>
        <w:p w14:paraId="2A772158" w14:textId="001AC2CF" w:rsidR="0010280D" w:rsidRDefault="0010280D">
          <w:pPr>
            <w:pStyle w:val="TOC3"/>
            <w:tabs>
              <w:tab w:val="right" w:leader="dot" w:pos="9203"/>
            </w:tabs>
            <w:rPr>
              <w:rFonts w:asciiTheme="minorHAnsi" w:eastAsiaTheme="minorEastAsia" w:hAnsiTheme="minorHAnsi"/>
              <w:noProof/>
            </w:rPr>
          </w:pPr>
          <w:hyperlink w:anchor="_Toc240444648" w:history="1">
            <w:r w:rsidRPr="002A6E34">
              <w:rPr>
                <w:rStyle w:val="Hyperlink"/>
                <w:noProof/>
              </w:rPr>
              <w:t>3.1.2. Thiết kế luồng phê duyệt</w:t>
            </w:r>
            <w:r>
              <w:rPr>
                <w:noProof/>
                <w:webHidden/>
              </w:rPr>
              <w:tab/>
            </w:r>
            <w:r>
              <w:rPr>
                <w:noProof/>
                <w:webHidden/>
              </w:rPr>
              <w:fldChar w:fldCharType="begin"/>
            </w:r>
            <w:r>
              <w:rPr>
                <w:noProof/>
                <w:webHidden/>
              </w:rPr>
              <w:instrText xml:space="preserve"> PAGEREF _Toc240444648 \h </w:instrText>
            </w:r>
            <w:r>
              <w:rPr>
                <w:noProof/>
                <w:webHidden/>
              </w:rPr>
            </w:r>
            <w:r>
              <w:rPr>
                <w:noProof/>
                <w:webHidden/>
              </w:rPr>
              <w:fldChar w:fldCharType="separate"/>
            </w:r>
            <w:r>
              <w:rPr>
                <w:noProof/>
                <w:webHidden/>
              </w:rPr>
              <w:t>10</w:t>
            </w:r>
            <w:r>
              <w:rPr>
                <w:noProof/>
                <w:webHidden/>
              </w:rPr>
              <w:fldChar w:fldCharType="end"/>
            </w:r>
          </w:hyperlink>
        </w:p>
        <w:p w14:paraId="37470589" w14:textId="256B6F82" w:rsidR="0010280D" w:rsidRDefault="0010280D">
          <w:pPr>
            <w:pStyle w:val="TOC3"/>
            <w:tabs>
              <w:tab w:val="right" w:leader="dot" w:pos="9203"/>
            </w:tabs>
            <w:rPr>
              <w:rFonts w:asciiTheme="minorHAnsi" w:eastAsiaTheme="minorEastAsia" w:hAnsiTheme="minorHAnsi"/>
              <w:noProof/>
            </w:rPr>
          </w:pPr>
          <w:hyperlink w:anchor="_Toc240444649" w:history="1">
            <w:r w:rsidRPr="002A6E34">
              <w:rPr>
                <w:rStyle w:val="Hyperlink"/>
                <w:noProof/>
              </w:rPr>
              <w:t>3.2.3. Thiết kế phát tán đa kênh</w:t>
            </w:r>
            <w:r>
              <w:rPr>
                <w:noProof/>
                <w:webHidden/>
              </w:rPr>
              <w:tab/>
            </w:r>
            <w:r>
              <w:rPr>
                <w:noProof/>
                <w:webHidden/>
              </w:rPr>
              <w:fldChar w:fldCharType="begin"/>
            </w:r>
            <w:r>
              <w:rPr>
                <w:noProof/>
                <w:webHidden/>
              </w:rPr>
              <w:instrText xml:space="preserve"> PAGEREF _Toc240444649 \h </w:instrText>
            </w:r>
            <w:r>
              <w:rPr>
                <w:noProof/>
                <w:webHidden/>
              </w:rPr>
            </w:r>
            <w:r>
              <w:rPr>
                <w:noProof/>
                <w:webHidden/>
              </w:rPr>
              <w:fldChar w:fldCharType="separate"/>
            </w:r>
            <w:r>
              <w:rPr>
                <w:noProof/>
                <w:webHidden/>
              </w:rPr>
              <w:t>11</w:t>
            </w:r>
            <w:r>
              <w:rPr>
                <w:noProof/>
                <w:webHidden/>
              </w:rPr>
              <w:fldChar w:fldCharType="end"/>
            </w:r>
          </w:hyperlink>
        </w:p>
        <w:p w14:paraId="3AAC2712" w14:textId="2A6C8031" w:rsidR="0010280D" w:rsidRDefault="0010280D">
          <w:pPr>
            <w:pStyle w:val="TOC3"/>
            <w:tabs>
              <w:tab w:val="right" w:leader="dot" w:pos="9203"/>
            </w:tabs>
            <w:rPr>
              <w:rFonts w:asciiTheme="minorHAnsi" w:eastAsiaTheme="minorEastAsia" w:hAnsiTheme="minorHAnsi"/>
              <w:noProof/>
            </w:rPr>
          </w:pPr>
          <w:hyperlink w:anchor="_Toc240444650" w:history="1">
            <w:r w:rsidRPr="002A6E34">
              <w:rPr>
                <w:rStyle w:val="Hyperlink"/>
                <w:noProof/>
              </w:rPr>
              <w:t>3.2.4. Thiết kế Delivery Log</w:t>
            </w:r>
            <w:r>
              <w:rPr>
                <w:noProof/>
                <w:webHidden/>
              </w:rPr>
              <w:tab/>
            </w:r>
            <w:r>
              <w:rPr>
                <w:noProof/>
                <w:webHidden/>
              </w:rPr>
              <w:fldChar w:fldCharType="begin"/>
            </w:r>
            <w:r>
              <w:rPr>
                <w:noProof/>
                <w:webHidden/>
              </w:rPr>
              <w:instrText xml:space="preserve"> PAGEREF _Toc240444650 \h </w:instrText>
            </w:r>
            <w:r>
              <w:rPr>
                <w:noProof/>
                <w:webHidden/>
              </w:rPr>
            </w:r>
            <w:r>
              <w:rPr>
                <w:noProof/>
                <w:webHidden/>
              </w:rPr>
              <w:fldChar w:fldCharType="separate"/>
            </w:r>
            <w:r>
              <w:rPr>
                <w:noProof/>
                <w:webHidden/>
              </w:rPr>
              <w:t>12</w:t>
            </w:r>
            <w:r>
              <w:rPr>
                <w:noProof/>
                <w:webHidden/>
              </w:rPr>
              <w:fldChar w:fldCharType="end"/>
            </w:r>
          </w:hyperlink>
        </w:p>
        <w:p w14:paraId="7963B042" w14:textId="53025283" w:rsidR="0010280D" w:rsidRDefault="0010280D">
          <w:pPr>
            <w:pStyle w:val="TOC3"/>
            <w:tabs>
              <w:tab w:val="right" w:leader="dot" w:pos="9203"/>
            </w:tabs>
            <w:rPr>
              <w:rFonts w:asciiTheme="minorHAnsi" w:eastAsiaTheme="minorEastAsia" w:hAnsiTheme="minorHAnsi"/>
              <w:noProof/>
            </w:rPr>
          </w:pPr>
          <w:hyperlink w:anchor="_Toc240444651" w:history="1">
            <w:r w:rsidRPr="002A6E34">
              <w:rPr>
                <w:rStyle w:val="Hyperlink"/>
                <w:noProof/>
              </w:rPr>
              <w:t>3.2.5. Kiểm soát dữ liệu và gửi trùng</w:t>
            </w:r>
            <w:r>
              <w:rPr>
                <w:noProof/>
                <w:webHidden/>
              </w:rPr>
              <w:tab/>
            </w:r>
            <w:r>
              <w:rPr>
                <w:noProof/>
                <w:webHidden/>
              </w:rPr>
              <w:fldChar w:fldCharType="begin"/>
            </w:r>
            <w:r>
              <w:rPr>
                <w:noProof/>
                <w:webHidden/>
              </w:rPr>
              <w:instrText xml:space="preserve"> PAGEREF _Toc240444651 \h </w:instrText>
            </w:r>
            <w:r>
              <w:rPr>
                <w:noProof/>
                <w:webHidden/>
              </w:rPr>
            </w:r>
            <w:r>
              <w:rPr>
                <w:noProof/>
                <w:webHidden/>
              </w:rPr>
              <w:fldChar w:fldCharType="separate"/>
            </w:r>
            <w:r>
              <w:rPr>
                <w:noProof/>
                <w:webHidden/>
              </w:rPr>
              <w:t>12</w:t>
            </w:r>
            <w:r>
              <w:rPr>
                <w:noProof/>
                <w:webHidden/>
              </w:rPr>
              <w:fldChar w:fldCharType="end"/>
            </w:r>
          </w:hyperlink>
        </w:p>
        <w:p w14:paraId="006DC233" w14:textId="14D00892" w:rsidR="0010280D" w:rsidRDefault="0010280D">
          <w:pPr>
            <w:pStyle w:val="TOC3"/>
            <w:tabs>
              <w:tab w:val="right" w:leader="dot" w:pos="9203"/>
            </w:tabs>
            <w:rPr>
              <w:rFonts w:asciiTheme="minorHAnsi" w:eastAsiaTheme="minorEastAsia" w:hAnsiTheme="minorHAnsi"/>
              <w:noProof/>
            </w:rPr>
          </w:pPr>
          <w:hyperlink w:anchor="_Toc240444652" w:history="1">
            <w:r w:rsidRPr="002A6E34">
              <w:rPr>
                <w:rStyle w:val="Hyperlink"/>
                <w:noProof/>
              </w:rPr>
              <w:t>3.2.6. Công nghệ đề xuất</w:t>
            </w:r>
            <w:r>
              <w:rPr>
                <w:noProof/>
                <w:webHidden/>
              </w:rPr>
              <w:tab/>
            </w:r>
            <w:r>
              <w:rPr>
                <w:noProof/>
                <w:webHidden/>
              </w:rPr>
              <w:fldChar w:fldCharType="begin"/>
            </w:r>
            <w:r>
              <w:rPr>
                <w:noProof/>
                <w:webHidden/>
              </w:rPr>
              <w:instrText xml:space="preserve"> PAGEREF _Toc240444652 \h </w:instrText>
            </w:r>
            <w:r>
              <w:rPr>
                <w:noProof/>
                <w:webHidden/>
              </w:rPr>
            </w:r>
            <w:r>
              <w:rPr>
                <w:noProof/>
                <w:webHidden/>
              </w:rPr>
              <w:fldChar w:fldCharType="separate"/>
            </w:r>
            <w:r>
              <w:rPr>
                <w:noProof/>
                <w:webHidden/>
              </w:rPr>
              <w:t>13</w:t>
            </w:r>
            <w:r>
              <w:rPr>
                <w:noProof/>
                <w:webHidden/>
              </w:rPr>
              <w:fldChar w:fldCharType="end"/>
            </w:r>
          </w:hyperlink>
        </w:p>
        <w:p w14:paraId="0DBFD980" w14:textId="667E3B1F" w:rsidR="0010280D" w:rsidRDefault="0010280D">
          <w:pPr>
            <w:pStyle w:val="TOC2"/>
            <w:tabs>
              <w:tab w:val="right" w:leader="dot" w:pos="9203"/>
            </w:tabs>
            <w:rPr>
              <w:rFonts w:asciiTheme="minorHAnsi" w:eastAsiaTheme="minorEastAsia" w:hAnsiTheme="minorHAnsi"/>
              <w:noProof/>
            </w:rPr>
          </w:pPr>
          <w:hyperlink w:anchor="_Toc240444653" w:history="1">
            <w:r w:rsidRPr="002A6E34">
              <w:rPr>
                <w:rStyle w:val="Hyperlink"/>
                <w:noProof/>
              </w:rPr>
              <w:t>3.3. Thiết kế Thành phần</w:t>
            </w:r>
            <w:r>
              <w:rPr>
                <w:noProof/>
                <w:webHidden/>
              </w:rPr>
              <w:tab/>
            </w:r>
            <w:r>
              <w:rPr>
                <w:noProof/>
                <w:webHidden/>
              </w:rPr>
              <w:fldChar w:fldCharType="begin"/>
            </w:r>
            <w:r>
              <w:rPr>
                <w:noProof/>
                <w:webHidden/>
              </w:rPr>
              <w:instrText xml:space="preserve"> PAGEREF _Toc240444653 \h </w:instrText>
            </w:r>
            <w:r>
              <w:rPr>
                <w:noProof/>
                <w:webHidden/>
              </w:rPr>
            </w:r>
            <w:r>
              <w:rPr>
                <w:noProof/>
                <w:webHidden/>
              </w:rPr>
              <w:fldChar w:fldCharType="separate"/>
            </w:r>
            <w:r>
              <w:rPr>
                <w:noProof/>
                <w:webHidden/>
              </w:rPr>
              <w:t>14</w:t>
            </w:r>
            <w:r>
              <w:rPr>
                <w:noProof/>
                <w:webHidden/>
              </w:rPr>
              <w:fldChar w:fldCharType="end"/>
            </w:r>
          </w:hyperlink>
        </w:p>
        <w:p w14:paraId="1407B51B" w14:textId="4A090582" w:rsidR="0010280D" w:rsidRDefault="0010280D">
          <w:pPr>
            <w:pStyle w:val="TOC3"/>
            <w:tabs>
              <w:tab w:val="right" w:leader="dot" w:pos="9203"/>
            </w:tabs>
            <w:rPr>
              <w:rFonts w:asciiTheme="minorHAnsi" w:eastAsiaTheme="minorEastAsia" w:hAnsiTheme="minorHAnsi"/>
              <w:noProof/>
            </w:rPr>
          </w:pPr>
          <w:hyperlink w:anchor="_Toc240444654" w:history="1">
            <w:r w:rsidRPr="002A6E34">
              <w:rPr>
                <w:rStyle w:val="Hyperlink"/>
                <w:noProof/>
              </w:rPr>
              <w:t>3.3.1. Phân rã thành phần</w:t>
            </w:r>
            <w:r>
              <w:rPr>
                <w:noProof/>
                <w:webHidden/>
              </w:rPr>
              <w:tab/>
            </w:r>
            <w:r>
              <w:rPr>
                <w:noProof/>
                <w:webHidden/>
              </w:rPr>
              <w:fldChar w:fldCharType="begin"/>
            </w:r>
            <w:r>
              <w:rPr>
                <w:noProof/>
                <w:webHidden/>
              </w:rPr>
              <w:instrText xml:space="preserve"> PAGEREF _Toc240444654 \h </w:instrText>
            </w:r>
            <w:r>
              <w:rPr>
                <w:noProof/>
                <w:webHidden/>
              </w:rPr>
            </w:r>
            <w:r>
              <w:rPr>
                <w:noProof/>
                <w:webHidden/>
              </w:rPr>
              <w:fldChar w:fldCharType="separate"/>
            </w:r>
            <w:r>
              <w:rPr>
                <w:noProof/>
                <w:webHidden/>
              </w:rPr>
              <w:t>14</w:t>
            </w:r>
            <w:r>
              <w:rPr>
                <w:noProof/>
                <w:webHidden/>
              </w:rPr>
              <w:fldChar w:fldCharType="end"/>
            </w:r>
          </w:hyperlink>
        </w:p>
        <w:p w14:paraId="06BB953B" w14:textId="4F4EB894" w:rsidR="0010280D" w:rsidRDefault="0010280D">
          <w:pPr>
            <w:pStyle w:val="TOC3"/>
            <w:tabs>
              <w:tab w:val="right" w:leader="dot" w:pos="9203"/>
            </w:tabs>
            <w:rPr>
              <w:rFonts w:asciiTheme="minorHAnsi" w:eastAsiaTheme="minorEastAsia" w:hAnsiTheme="minorHAnsi"/>
              <w:noProof/>
            </w:rPr>
          </w:pPr>
          <w:hyperlink w:anchor="_Toc240444655" w:history="1">
            <w:r w:rsidRPr="002A6E34">
              <w:rPr>
                <w:rStyle w:val="Hyperlink"/>
                <w:noProof/>
              </w:rPr>
              <w:t>3.3.2. Sơ đồ thành phần</w:t>
            </w:r>
            <w:r>
              <w:rPr>
                <w:noProof/>
                <w:webHidden/>
              </w:rPr>
              <w:tab/>
            </w:r>
            <w:r>
              <w:rPr>
                <w:noProof/>
                <w:webHidden/>
              </w:rPr>
              <w:fldChar w:fldCharType="begin"/>
            </w:r>
            <w:r>
              <w:rPr>
                <w:noProof/>
                <w:webHidden/>
              </w:rPr>
              <w:instrText xml:space="preserve"> PAGEREF _Toc240444655 \h </w:instrText>
            </w:r>
            <w:r>
              <w:rPr>
                <w:noProof/>
                <w:webHidden/>
              </w:rPr>
            </w:r>
            <w:r>
              <w:rPr>
                <w:noProof/>
                <w:webHidden/>
              </w:rPr>
              <w:fldChar w:fldCharType="separate"/>
            </w:r>
            <w:r>
              <w:rPr>
                <w:noProof/>
                <w:webHidden/>
              </w:rPr>
              <w:t>16</w:t>
            </w:r>
            <w:r>
              <w:rPr>
                <w:noProof/>
                <w:webHidden/>
              </w:rPr>
              <w:fldChar w:fldCharType="end"/>
            </w:r>
          </w:hyperlink>
        </w:p>
        <w:p w14:paraId="6558AE0B" w14:textId="27AFE054" w:rsidR="0010280D" w:rsidRDefault="0010280D">
          <w:pPr>
            <w:pStyle w:val="TOC3"/>
            <w:tabs>
              <w:tab w:val="right" w:leader="dot" w:pos="9203"/>
            </w:tabs>
            <w:rPr>
              <w:rFonts w:asciiTheme="minorHAnsi" w:eastAsiaTheme="minorEastAsia" w:hAnsiTheme="minorHAnsi"/>
              <w:noProof/>
            </w:rPr>
          </w:pPr>
          <w:hyperlink w:anchor="_Toc240444656" w:history="1">
            <w:r w:rsidRPr="002A6E34">
              <w:rPr>
                <w:rStyle w:val="Hyperlink"/>
                <w:noProof/>
              </w:rPr>
              <w:t>3.3.3. Đặc tả các thành phần</w:t>
            </w:r>
            <w:r>
              <w:rPr>
                <w:noProof/>
                <w:webHidden/>
              </w:rPr>
              <w:tab/>
            </w:r>
            <w:r>
              <w:rPr>
                <w:noProof/>
                <w:webHidden/>
              </w:rPr>
              <w:fldChar w:fldCharType="begin"/>
            </w:r>
            <w:r>
              <w:rPr>
                <w:noProof/>
                <w:webHidden/>
              </w:rPr>
              <w:instrText xml:space="preserve"> PAGEREF _Toc240444656 \h </w:instrText>
            </w:r>
            <w:r>
              <w:rPr>
                <w:noProof/>
                <w:webHidden/>
              </w:rPr>
            </w:r>
            <w:r>
              <w:rPr>
                <w:noProof/>
                <w:webHidden/>
              </w:rPr>
              <w:fldChar w:fldCharType="separate"/>
            </w:r>
            <w:r>
              <w:rPr>
                <w:noProof/>
                <w:webHidden/>
              </w:rPr>
              <w:t>16</w:t>
            </w:r>
            <w:r>
              <w:rPr>
                <w:noProof/>
                <w:webHidden/>
              </w:rPr>
              <w:fldChar w:fldCharType="end"/>
            </w:r>
          </w:hyperlink>
        </w:p>
        <w:p w14:paraId="1619C7A2" w14:textId="35A71106" w:rsidR="0010280D" w:rsidRDefault="0010280D">
          <w:pPr>
            <w:pStyle w:val="TOC3"/>
            <w:tabs>
              <w:tab w:val="right" w:leader="dot" w:pos="9203"/>
            </w:tabs>
            <w:rPr>
              <w:rFonts w:asciiTheme="minorHAnsi" w:eastAsiaTheme="minorEastAsia" w:hAnsiTheme="minorHAnsi"/>
              <w:noProof/>
            </w:rPr>
          </w:pPr>
          <w:hyperlink w:anchor="_Toc240444657" w:history="1">
            <w:r w:rsidRPr="002A6E34">
              <w:rPr>
                <w:rStyle w:val="Hyperlink"/>
                <w:noProof/>
              </w:rPr>
              <w:t>3.3.4. Quan hệ giữa các thành phần</w:t>
            </w:r>
            <w:r>
              <w:rPr>
                <w:noProof/>
                <w:webHidden/>
              </w:rPr>
              <w:tab/>
            </w:r>
            <w:r>
              <w:rPr>
                <w:noProof/>
                <w:webHidden/>
              </w:rPr>
              <w:fldChar w:fldCharType="begin"/>
            </w:r>
            <w:r>
              <w:rPr>
                <w:noProof/>
                <w:webHidden/>
              </w:rPr>
              <w:instrText xml:space="preserve"> PAGEREF _Toc240444657 \h </w:instrText>
            </w:r>
            <w:r>
              <w:rPr>
                <w:noProof/>
                <w:webHidden/>
              </w:rPr>
            </w:r>
            <w:r>
              <w:rPr>
                <w:noProof/>
                <w:webHidden/>
              </w:rPr>
              <w:fldChar w:fldCharType="separate"/>
            </w:r>
            <w:r>
              <w:rPr>
                <w:noProof/>
                <w:webHidden/>
              </w:rPr>
              <w:t>20</w:t>
            </w:r>
            <w:r>
              <w:rPr>
                <w:noProof/>
                <w:webHidden/>
              </w:rPr>
              <w:fldChar w:fldCharType="end"/>
            </w:r>
          </w:hyperlink>
        </w:p>
        <w:p w14:paraId="760C55BC" w14:textId="7EB4B642" w:rsidR="0010280D" w:rsidRDefault="0010280D">
          <w:pPr>
            <w:pStyle w:val="TOC2"/>
            <w:tabs>
              <w:tab w:val="right" w:leader="dot" w:pos="9203"/>
            </w:tabs>
            <w:rPr>
              <w:rFonts w:asciiTheme="minorHAnsi" w:eastAsiaTheme="minorEastAsia" w:hAnsiTheme="minorHAnsi"/>
              <w:noProof/>
            </w:rPr>
          </w:pPr>
          <w:hyperlink w:anchor="_Toc240444658" w:history="1">
            <w:r w:rsidRPr="002A6E34">
              <w:rPr>
                <w:rStyle w:val="Hyperlink"/>
                <w:noProof/>
              </w:rPr>
              <w:t>CHƯƠNG 4:  THIẾT KẾ CHI TIẾT( LOW LEVEL DESIGN)</w:t>
            </w:r>
            <w:r>
              <w:rPr>
                <w:noProof/>
                <w:webHidden/>
              </w:rPr>
              <w:tab/>
            </w:r>
            <w:r>
              <w:rPr>
                <w:noProof/>
                <w:webHidden/>
              </w:rPr>
              <w:fldChar w:fldCharType="begin"/>
            </w:r>
            <w:r>
              <w:rPr>
                <w:noProof/>
                <w:webHidden/>
              </w:rPr>
              <w:instrText xml:space="preserve"> PAGEREF _Toc240444658 \h </w:instrText>
            </w:r>
            <w:r>
              <w:rPr>
                <w:noProof/>
                <w:webHidden/>
              </w:rPr>
            </w:r>
            <w:r>
              <w:rPr>
                <w:noProof/>
                <w:webHidden/>
              </w:rPr>
              <w:fldChar w:fldCharType="separate"/>
            </w:r>
            <w:r>
              <w:rPr>
                <w:noProof/>
                <w:webHidden/>
              </w:rPr>
              <w:t>21</w:t>
            </w:r>
            <w:r>
              <w:rPr>
                <w:noProof/>
                <w:webHidden/>
              </w:rPr>
              <w:fldChar w:fldCharType="end"/>
            </w:r>
          </w:hyperlink>
        </w:p>
        <w:p w14:paraId="5241FCDD" w14:textId="438C491A" w:rsidR="0010280D" w:rsidRDefault="0010280D">
          <w:pPr>
            <w:pStyle w:val="TOC2"/>
            <w:tabs>
              <w:tab w:val="right" w:leader="dot" w:pos="9203"/>
            </w:tabs>
            <w:rPr>
              <w:rFonts w:asciiTheme="minorHAnsi" w:eastAsiaTheme="minorEastAsia" w:hAnsiTheme="minorHAnsi"/>
              <w:noProof/>
            </w:rPr>
          </w:pPr>
          <w:hyperlink w:anchor="_Toc240444659" w:history="1">
            <w:r w:rsidRPr="002A6E34">
              <w:rPr>
                <w:rStyle w:val="Hyperlink"/>
                <w:noProof/>
              </w:rPr>
              <w:t>4.1. Cấu trúc hệ thống</w:t>
            </w:r>
            <w:r>
              <w:rPr>
                <w:noProof/>
                <w:webHidden/>
              </w:rPr>
              <w:tab/>
            </w:r>
            <w:r>
              <w:rPr>
                <w:noProof/>
                <w:webHidden/>
              </w:rPr>
              <w:fldChar w:fldCharType="begin"/>
            </w:r>
            <w:r>
              <w:rPr>
                <w:noProof/>
                <w:webHidden/>
              </w:rPr>
              <w:instrText xml:space="preserve"> PAGEREF _Toc240444659 \h </w:instrText>
            </w:r>
            <w:r>
              <w:rPr>
                <w:noProof/>
                <w:webHidden/>
              </w:rPr>
            </w:r>
            <w:r>
              <w:rPr>
                <w:noProof/>
                <w:webHidden/>
              </w:rPr>
              <w:fldChar w:fldCharType="separate"/>
            </w:r>
            <w:r>
              <w:rPr>
                <w:noProof/>
                <w:webHidden/>
              </w:rPr>
              <w:t>21</w:t>
            </w:r>
            <w:r>
              <w:rPr>
                <w:noProof/>
                <w:webHidden/>
              </w:rPr>
              <w:fldChar w:fldCharType="end"/>
            </w:r>
          </w:hyperlink>
        </w:p>
        <w:p w14:paraId="488E95F5" w14:textId="68134392" w:rsidR="0010280D" w:rsidRDefault="0010280D">
          <w:pPr>
            <w:pStyle w:val="TOC2"/>
            <w:tabs>
              <w:tab w:val="right" w:leader="dot" w:pos="9203"/>
            </w:tabs>
            <w:rPr>
              <w:rFonts w:asciiTheme="minorHAnsi" w:eastAsiaTheme="minorEastAsia" w:hAnsiTheme="minorHAnsi"/>
              <w:noProof/>
            </w:rPr>
          </w:pPr>
          <w:hyperlink w:anchor="_Toc240444660" w:history="1">
            <w:r w:rsidRPr="002A6E34">
              <w:rPr>
                <w:rStyle w:val="Hyperlink"/>
                <w:noProof/>
              </w:rPr>
              <w:t>4.2. Thiết kế luồng nghiệp vụ</w:t>
            </w:r>
            <w:r>
              <w:rPr>
                <w:noProof/>
                <w:webHidden/>
              </w:rPr>
              <w:tab/>
            </w:r>
            <w:r>
              <w:rPr>
                <w:noProof/>
                <w:webHidden/>
              </w:rPr>
              <w:fldChar w:fldCharType="begin"/>
            </w:r>
            <w:r>
              <w:rPr>
                <w:noProof/>
                <w:webHidden/>
              </w:rPr>
              <w:instrText xml:space="preserve"> PAGEREF _Toc240444660 \h </w:instrText>
            </w:r>
            <w:r>
              <w:rPr>
                <w:noProof/>
                <w:webHidden/>
              </w:rPr>
            </w:r>
            <w:r>
              <w:rPr>
                <w:noProof/>
                <w:webHidden/>
              </w:rPr>
              <w:fldChar w:fldCharType="separate"/>
            </w:r>
            <w:r>
              <w:rPr>
                <w:noProof/>
                <w:webHidden/>
              </w:rPr>
              <w:t>22</w:t>
            </w:r>
            <w:r>
              <w:rPr>
                <w:noProof/>
                <w:webHidden/>
              </w:rPr>
              <w:fldChar w:fldCharType="end"/>
            </w:r>
          </w:hyperlink>
        </w:p>
        <w:p w14:paraId="211BB285" w14:textId="40DB5004" w:rsidR="0010280D" w:rsidRDefault="0010280D">
          <w:pPr>
            <w:pStyle w:val="TOC3"/>
            <w:tabs>
              <w:tab w:val="right" w:leader="dot" w:pos="9203"/>
            </w:tabs>
            <w:rPr>
              <w:rFonts w:asciiTheme="minorHAnsi" w:eastAsiaTheme="minorEastAsia" w:hAnsiTheme="minorHAnsi"/>
              <w:noProof/>
            </w:rPr>
          </w:pPr>
          <w:hyperlink w:anchor="_Toc240444661" w:history="1">
            <w:r w:rsidRPr="002A6E34">
              <w:rPr>
                <w:rStyle w:val="Hyperlink"/>
                <w:noProof/>
              </w:rPr>
              <w:t>4.2.1. Luồng nghiệp vụ tổng quát</w:t>
            </w:r>
            <w:r>
              <w:rPr>
                <w:noProof/>
                <w:webHidden/>
              </w:rPr>
              <w:tab/>
            </w:r>
            <w:r>
              <w:rPr>
                <w:noProof/>
                <w:webHidden/>
              </w:rPr>
              <w:fldChar w:fldCharType="begin"/>
            </w:r>
            <w:r>
              <w:rPr>
                <w:noProof/>
                <w:webHidden/>
              </w:rPr>
              <w:instrText xml:space="preserve"> PAGEREF _Toc240444661 \h </w:instrText>
            </w:r>
            <w:r>
              <w:rPr>
                <w:noProof/>
                <w:webHidden/>
              </w:rPr>
            </w:r>
            <w:r>
              <w:rPr>
                <w:noProof/>
                <w:webHidden/>
              </w:rPr>
              <w:fldChar w:fldCharType="separate"/>
            </w:r>
            <w:r>
              <w:rPr>
                <w:noProof/>
                <w:webHidden/>
              </w:rPr>
              <w:t>22</w:t>
            </w:r>
            <w:r>
              <w:rPr>
                <w:noProof/>
                <w:webHidden/>
              </w:rPr>
              <w:fldChar w:fldCharType="end"/>
            </w:r>
          </w:hyperlink>
        </w:p>
        <w:p w14:paraId="3E9C5BFA" w14:textId="64ADB86F" w:rsidR="0010280D" w:rsidRDefault="0010280D">
          <w:pPr>
            <w:pStyle w:val="TOC3"/>
            <w:tabs>
              <w:tab w:val="right" w:leader="dot" w:pos="9203"/>
            </w:tabs>
            <w:rPr>
              <w:rFonts w:asciiTheme="minorHAnsi" w:eastAsiaTheme="minorEastAsia" w:hAnsiTheme="minorHAnsi"/>
              <w:noProof/>
            </w:rPr>
          </w:pPr>
          <w:hyperlink w:anchor="_Toc240444662" w:history="1">
            <w:r w:rsidRPr="002A6E34">
              <w:rPr>
                <w:rStyle w:val="Hyperlink"/>
                <w:noProof/>
              </w:rPr>
              <w:t>4.2.2. Sơ đồ hoạt động</w:t>
            </w:r>
            <w:r>
              <w:rPr>
                <w:noProof/>
                <w:webHidden/>
              </w:rPr>
              <w:tab/>
            </w:r>
            <w:r>
              <w:rPr>
                <w:noProof/>
                <w:webHidden/>
              </w:rPr>
              <w:fldChar w:fldCharType="begin"/>
            </w:r>
            <w:r>
              <w:rPr>
                <w:noProof/>
                <w:webHidden/>
              </w:rPr>
              <w:instrText xml:space="preserve"> PAGEREF _Toc240444662 \h </w:instrText>
            </w:r>
            <w:r>
              <w:rPr>
                <w:noProof/>
                <w:webHidden/>
              </w:rPr>
            </w:r>
            <w:r>
              <w:rPr>
                <w:noProof/>
                <w:webHidden/>
              </w:rPr>
              <w:fldChar w:fldCharType="separate"/>
            </w:r>
            <w:r>
              <w:rPr>
                <w:noProof/>
                <w:webHidden/>
              </w:rPr>
              <w:t>22</w:t>
            </w:r>
            <w:r>
              <w:rPr>
                <w:noProof/>
                <w:webHidden/>
              </w:rPr>
              <w:fldChar w:fldCharType="end"/>
            </w:r>
          </w:hyperlink>
        </w:p>
        <w:p w14:paraId="0F81607D" w14:textId="3AA31852" w:rsidR="0010280D" w:rsidRDefault="0010280D">
          <w:pPr>
            <w:pStyle w:val="TOC3"/>
            <w:tabs>
              <w:tab w:val="right" w:leader="dot" w:pos="9203"/>
            </w:tabs>
            <w:rPr>
              <w:rFonts w:asciiTheme="minorHAnsi" w:eastAsiaTheme="minorEastAsia" w:hAnsiTheme="minorHAnsi"/>
              <w:noProof/>
            </w:rPr>
          </w:pPr>
          <w:hyperlink w:anchor="_Toc240444663" w:history="1">
            <w:r w:rsidRPr="002A6E34">
              <w:rPr>
                <w:rStyle w:val="Hyperlink"/>
                <w:noProof/>
              </w:rPr>
              <w:t>4.2.3. Luồng phát tán đa kênh</w:t>
            </w:r>
            <w:r>
              <w:rPr>
                <w:noProof/>
                <w:webHidden/>
              </w:rPr>
              <w:tab/>
            </w:r>
            <w:r>
              <w:rPr>
                <w:noProof/>
                <w:webHidden/>
              </w:rPr>
              <w:fldChar w:fldCharType="begin"/>
            </w:r>
            <w:r>
              <w:rPr>
                <w:noProof/>
                <w:webHidden/>
              </w:rPr>
              <w:instrText xml:space="preserve"> PAGEREF _Toc240444663 \h </w:instrText>
            </w:r>
            <w:r>
              <w:rPr>
                <w:noProof/>
                <w:webHidden/>
              </w:rPr>
            </w:r>
            <w:r>
              <w:rPr>
                <w:noProof/>
                <w:webHidden/>
              </w:rPr>
              <w:fldChar w:fldCharType="separate"/>
            </w:r>
            <w:r>
              <w:rPr>
                <w:noProof/>
                <w:webHidden/>
              </w:rPr>
              <w:t>25</w:t>
            </w:r>
            <w:r>
              <w:rPr>
                <w:noProof/>
                <w:webHidden/>
              </w:rPr>
              <w:fldChar w:fldCharType="end"/>
            </w:r>
          </w:hyperlink>
        </w:p>
        <w:p w14:paraId="715F46A4" w14:textId="1C9FCD58" w:rsidR="0010280D" w:rsidRDefault="0010280D">
          <w:pPr>
            <w:pStyle w:val="TOC3"/>
            <w:tabs>
              <w:tab w:val="right" w:leader="dot" w:pos="9203"/>
            </w:tabs>
            <w:rPr>
              <w:rFonts w:asciiTheme="minorHAnsi" w:eastAsiaTheme="minorEastAsia" w:hAnsiTheme="minorHAnsi"/>
              <w:noProof/>
            </w:rPr>
          </w:pPr>
          <w:hyperlink w:anchor="_Toc240444664" w:history="1">
            <w:r w:rsidRPr="002A6E34">
              <w:rPr>
                <w:rStyle w:val="Hyperlink"/>
                <w:noProof/>
              </w:rPr>
              <w:t>4.2.5. Transaction Consistency &amp; Outbox/Inbox Pattern</w:t>
            </w:r>
            <w:r>
              <w:rPr>
                <w:noProof/>
                <w:webHidden/>
              </w:rPr>
              <w:tab/>
            </w:r>
            <w:r>
              <w:rPr>
                <w:noProof/>
                <w:webHidden/>
              </w:rPr>
              <w:fldChar w:fldCharType="begin"/>
            </w:r>
            <w:r>
              <w:rPr>
                <w:noProof/>
                <w:webHidden/>
              </w:rPr>
              <w:instrText xml:space="preserve"> PAGEREF _Toc240444664 \h </w:instrText>
            </w:r>
            <w:r>
              <w:rPr>
                <w:noProof/>
                <w:webHidden/>
              </w:rPr>
            </w:r>
            <w:r>
              <w:rPr>
                <w:noProof/>
                <w:webHidden/>
              </w:rPr>
              <w:fldChar w:fldCharType="separate"/>
            </w:r>
            <w:r>
              <w:rPr>
                <w:noProof/>
                <w:webHidden/>
              </w:rPr>
              <w:t>26</w:t>
            </w:r>
            <w:r>
              <w:rPr>
                <w:noProof/>
                <w:webHidden/>
              </w:rPr>
              <w:fldChar w:fldCharType="end"/>
            </w:r>
          </w:hyperlink>
        </w:p>
        <w:p w14:paraId="6F25FA5C" w14:textId="32E779AA" w:rsidR="0010280D" w:rsidRDefault="0010280D">
          <w:pPr>
            <w:pStyle w:val="TOC2"/>
            <w:tabs>
              <w:tab w:val="right" w:leader="dot" w:pos="9203"/>
            </w:tabs>
            <w:rPr>
              <w:rFonts w:asciiTheme="minorHAnsi" w:eastAsiaTheme="minorEastAsia" w:hAnsiTheme="minorHAnsi"/>
              <w:noProof/>
            </w:rPr>
          </w:pPr>
          <w:hyperlink w:anchor="_Toc240444665" w:history="1">
            <w:r w:rsidRPr="002A6E34">
              <w:rPr>
                <w:rStyle w:val="Hyperlink"/>
                <w:noProof/>
              </w:rPr>
              <w:t>4.3. Thiết kế cấu hình phần cứng và phần mềm</w:t>
            </w:r>
            <w:r>
              <w:rPr>
                <w:noProof/>
                <w:webHidden/>
              </w:rPr>
              <w:tab/>
            </w:r>
            <w:r>
              <w:rPr>
                <w:noProof/>
                <w:webHidden/>
              </w:rPr>
              <w:fldChar w:fldCharType="begin"/>
            </w:r>
            <w:r>
              <w:rPr>
                <w:noProof/>
                <w:webHidden/>
              </w:rPr>
              <w:instrText xml:space="preserve"> PAGEREF _Toc240444665 \h </w:instrText>
            </w:r>
            <w:r>
              <w:rPr>
                <w:noProof/>
                <w:webHidden/>
              </w:rPr>
            </w:r>
            <w:r>
              <w:rPr>
                <w:noProof/>
                <w:webHidden/>
              </w:rPr>
              <w:fldChar w:fldCharType="separate"/>
            </w:r>
            <w:r>
              <w:rPr>
                <w:noProof/>
                <w:webHidden/>
              </w:rPr>
              <w:t>26</w:t>
            </w:r>
            <w:r>
              <w:rPr>
                <w:noProof/>
                <w:webHidden/>
              </w:rPr>
              <w:fldChar w:fldCharType="end"/>
            </w:r>
          </w:hyperlink>
        </w:p>
        <w:p w14:paraId="1F029422" w14:textId="4F632747" w:rsidR="0010280D" w:rsidRDefault="0010280D">
          <w:pPr>
            <w:pStyle w:val="TOC3"/>
            <w:tabs>
              <w:tab w:val="right" w:leader="dot" w:pos="9203"/>
            </w:tabs>
            <w:rPr>
              <w:rFonts w:asciiTheme="minorHAnsi" w:eastAsiaTheme="minorEastAsia" w:hAnsiTheme="minorHAnsi"/>
              <w:noProof/>
            </w:rPr>
          </w:pPr>
          <w:hyperlink w:anchor="_Toc240444666" w:history="1">
            <w:r w:rsidRPr="002A6E34">
              <w:rPr>
                <w:rStyle w:val="Hyperlink"/>
                <w:noProof/>
              </w:rPr>
              <w:t>4.3.1. Sơ đồ cấu hình phần cứng/phần mềm</w:t>
            </w:r>
            <w:r>
              <w:rPr>
                <w:noProof/>
                <w:webHidden/>
              </w:rPr>
              <w:tab/>
            </w:r>
            <w:r>
              <w:rPr>
                <w:noProof/>
                <w:webHidden/>
              </w:rPr>
              <w:fldChar w:fldCharType="begin"/>
            </w:r>
            <w:r>
              <w:rPr>
                <w:noProof/>
                <w:webHidden/>
              </w:rPr>
              <w:instrText xml:space="preserve"> PAGEREF _Toc240444666 \h </w:instrText>
            </w:r>
            <w:r>
              <w:rPr>
                <w:noProof/>
                <w:webHidden/>
              </w:rPr>
            </w:r>
            <w:r>
              <w:rPr>
                <w:noProof/>
                <w:webHidden/>
              </w:rPr>
              <w:fldChar w:fldCharType="separate"/>
            </w:r>
            <w:r>
              <w:rPr>
                <w:noProof/>
                <w:webHidden/>
              </w:rPr>
              <w:t>26</w:t>
            </w:r>
            <w:r>
              <w:rPr>
                <w:noProof/>
                <w:webHidden/>
              </w:rPr>
              <w:fldChar w:fldCharType="end"/>
            </w:r>
          </w:hyperlink>
        </w:p>
        <w:p w14:paraId="40F9A7CE" w14:textId="09073B6F" w:rsidR="0010280D" w:rsidRDefault="0010280D">
          <w:pPr>
            <w:pStyle w:val="TOC3"/>
            <w:tabs>
              <w:tab w:val="right" w:leader="dot" w:pos="9203"/>
            </w:tabs>
            <w:rPr>
              <w:rFonts w:asciiTheme="minorHAnsi" w:eastAsiaTheme="minorEastAsia" w:hAnsiTheme="minorHAnsi"/>
              <w:noProof/>
            </w:rPr>
          </w:pPr>
          <w:hyperlink w:anchor="_Toc240444667" w:history="1">
            <w:r w:rsidRPr="002A6E34">
              <w:rPr>
                <w:rStyle w:val="Hyperlink"/>
                <w:noProof/>
              </w:rPr>
              <w:t>4.3.2. Cấu hình phần mềm đề xuất</w:t>
            </w:r>
            <w:r>
              <w:rPr>
                <w:noProof/>
                <w:webHidden/>
              </w:rPr>
              <w:tab/>
            </w:r>
            <w:r>
              <w:rPr>
                <w:noProof/>
                <w:webHidden/>
              </w:rPr>
              <w:fldChar w:fldCharType="begin"/>
            </w:r>
            <w:r>
              <w:rPr>
                <w:noProof/>
                <w:webHidden/>
              </w:rPr>
              <w:instrText xml:space="preserve"> PAGEREF _Toc240444667 \h </w:instrText>
            </w:r>
            <w:r>
              <w:rPr>
                <w:noProof/>
                <w:webHidden/>
              </w:rPr>
            </w:r>
            <w:r>
              <w:rPr>
                <w:noProof/>
                <w:webHidden/>
              </w:rPr>
              <w:fldChar w:fldCharType="separate"/>
            </w:r>
            <w:r>
              <w:rPr>
                <w:noProof/>
                <w:webHidden/>
              </w:rPr>
              <w:t>27</w:t>
            </w:r>
            <w:r>
              <w:rPr>
                <w:noProof/>
                <w:webHidden/>
              </w:rPr>
              <w:fldChar w:fldCharType="end"/>
            </w:r>
          </w:hyperlink>
        </w:p>
        <w:p w14:paraId="44A7604E" w14:textId="2367B0BE" w:rsidR="0010280D" w:rsidRDefault="0010280D">
          <w:pPr>
            <w:pStyle w:val="TOC2"/>
            <w:tabs>
              <w:tab w:val="right" w:leader="dot" w:pos="9203"/>
            </w:tabs>
            <w:rPr>
              <w:rFonts w:asciiTheme="minorHAnsi" w:eastAsiaTheme="minorEastAsia" w:hAnsiTheme="minorHAnsi"/>
              <w:noProof/>
            </w:rPr>
          </w:pPr>
          <w:hyperlink w:anchor="_Toc240444668" w:history="1">
            <w:r w:rsidRPr="002A6E34">
              <w:rPr>
                <w:rStyle w:val="Hyperlink"/>
                <w:noProof/>
              </w:rPr>
              <w:t>4.4. Thiết kế cấu hình Network</w:t>
            </w:r>
            <w:r>
              <w:rPr>
                <w:noProof/>
                <w:webHidden/>
              </w:rPr>
              <w:tab/>
            </w:r>
            <w:r>
              <w:rPr>
                <w:noProof/>
                <w:webHidden/>
              </w:rPr>
              <w:fldChar w:fldCharType="begin"/>
            </w:r>
            <w:r>
              <w:rPr>
                <w:noProof/>
                <w:webHidden/>
              </w:rPr>
              <w:instrText xml:space="preserve"> PAGEREF _Toc240444668 \h </w:instrText>
            </w:r>
            <w:r>
              <w:rPr>
                <w:noProof/>
                <w:webHidden/>
              </w:rPr>
            </w:r>
            <w:r>
              <w:rPr>
                <w:noProof/>
                <w:webHidden/>
              </w:rPr>
              <w:fldChar w:fldCharType="separate"/>
            </w:r>
            <w:r>
              <w:rPr>
                <w:noProof/>
                <w:webHidden/>
              </w:rPr>
              <w:t>29</w:t>
            </w:r>
            <w:r>
              <w:rPr>
                <w:noProof/>
                <w:webHidden/>
              </w:rPr>
              <w:fldChar w:fldCharType="end"/>
            </w:r>
          </w:hyperlink>
        </w:p>
        <w:p w14:paraId="64265B56" w14:textId="2FF90CBE" w:rsidR="0010280D" w:rsidRDefault="0010280D">
          <w:pPr>
            <w:pStyle w:val="TOC3"/>
            <w:tabs>
              <w:tab w:val="right" w:leader="dot" w:pos="9203"/>
            </w:tabs>
            <w:rPr>
              <w:rFonts w:asciiTheme="minorHAnsi" w:eastAsiaTheme="minorEastAsia" w:hAnsiTheme="minorHAnsi"/>
              <w:noProof/>
            </w:rPr>
          </w:pPr>
          <w:hyperlink w:anchor="_Toc240444669" w:history="1">
            <w:r w:rsidRPr="002A6E34">
              <w:rPr>
                <w:rStyle w:val="Hyperlink"/>
                <w:noProof/>
              </w:rPr>
              <w:t>4.4.1. Sơ đồ cấu hình Network</w:t>
            </w:r>
            <w:r>
              <w:rPr>
                <w:noProof/>
                <w:webHidden/>
              </w:rPr>
              <w:tab/>
            </w:r>
            <w:r>
              <w:rPr>
                <w:noProof/>
                <w:webHidden/>
              </w:rPr>
              <w:fldChar w:fldCharType="begin"/>
            </w:r>
            <w:r>
              <w:rPr>
                <w:noProof/>
                <w:webHidden/>
              </w:rPr>
              <w:instrText xml:space="preserve"> PAGEREF _Toc240444669 \h </w:instrText>
            </w:r>
            <w:r>
              <w:rPr>
                <w:noProof/>
                <w:webHidden/>
              </w:rPr>
            </w:r>
            <w:r>
              <w:rPr>
                <w:noProof/>
                <w:webHidden/>
              </w:rPr>
              <w:fldChar w:fldCharType="separate"/>
            </w:r>
            <w:r>
              <w:rPr>
                <w:noProof/>
                <w:webHidden/>
              </w:rPr>
              <w:t>29</w:t>
            </w:r>
            <w:r>
              <w:rPr>
                <w:noProof/>
                <w:webHidden/>
              </w:rPr>
              <w:fldChar w:fldCharType="end"/>
            </w:r>
          </w:hyperlink>
        </w:p>
        <w:p w14:paraId="2E8AEBA1" w14:textId="2CF87124" w:rsidR="0010280D" w:rsidRDefault="0010280D">
          <w:pPr>
            <w:pStyle w:val="TOC3"/>
            <w:tabs>
              <w:tab w:val="right" w:leader="dot" w:pos="9203"/>
            </w:tabs>
            <w:rPr>
              <w:rFonts w:asciiTheme="minorHAnsi" w:eastAsiaTheme="minorEastAsia" w:hAnsiTheme="minorHAnsi"/>
              <w:noProof/>
            </w:rPr>
          </w:pPr>
          <w:hyperlink w:anchor="_Toc240444670" w:history="1">
            <w:r w:rsidRPr="002A6E34">
              <w:rPr>
                <w:rStyle w:val="Hyperlink"/>
                <w:noProof/>
              </w:rPr>
              <w:t>4.4.2. Ma trận kết nối</w:t>
            </w:r>
            <w:r>
              <w:rPr>
                <w:noProof/>
                <w:webHidden/>
              </w:rPr>
              <w:tab/>
            </w:r>
            <w:r>
              <w:rPr>
                <w:noProof/>
                <w:webHidden/>
              </w:rPr>
              <w:fldChar w:fldCharType="begin"/>
            </w:r>
            <w:r>
              <w:rPr>
                <w:noProof/>
                <w:webHidden/>
              </w:rPr>
              <w:instrText xml:space="preserve"> PAGEREF _Toc240444670 \h </w:instrText>
            </w:r>
            <w:r>
              <w:rPr>
                <w:noProof/>
                <w:webHidden/>
              </w:rPr>
            </w:r>
            <w:r>
              <w:rPr>
                <w:noProof/>
                <w:webHidden/>
              </w:rPr>
              <w:fldChar w:fldCharType="separate"/>
            </w:r>
            <w:r>
              <w:rPr>
                <w:noProof/>
                <w:webHidden/>
              </w:rPr>
              <w:t>29</w:t>
            </w:r>
            <w:r>
              <w:rPr>
                <w:noProof/>
                <w:webHidden/>
              </w:rPr>
              <w:fldChar w:fldCharType="end"/>
            </w:r>
          </w:hyperlink>
        </w:p>
        <w:p w14:paraId="227E3CDB" w14:textId="7572FF53" w:rsidR="0010280D" w:rsidRDefault="0010280D">
          <w:pPr>
            <w:pStyle w:val="TOC2"/>
            <w:tabs>
              <w:tab w:val="right" w:leader="dot" w:pos="9203"/>
            </w:tabs>
            <w:rPr>
              <w:rFonts w:asciiTheme="minorHAnsi" w:eastAsiaTheme="minorEastAsia" w:hAnsiTheme="minorHAnsi"/>
              <w:noProof/>
            </w:rPr>
          </w:pPr>
          <w:hyperlink w:anchor="_Toc240444671" w:history="1">
            <w:r w:rsidRPr="002A6E34">
              <w:rPr>
                <w:rStyle w:val="Hyperlink"/>
                <w:noProof/>
              </w:rPr>
              <w:t>4.6. Đặc tả Database</w:t>
            </w:r>
            <w:r>
              <w:rPr>
                <w:noProof/>
                <w:webHidden/>
              </w:rPr>
              <w:tab/>
            </w:r>
            <w:r>
              <w:rPr>
                <w:noProof/>
                <w:webHidden/>
              </w:rPr>
              <w:fldChar w:fldCharType="begin"/>
            </w:r>
            <w:r>
              <w:rPr>
                <w:noProof/>
                <w:webHidden/>
              </w:rPr>
              <w:instrText xml:space="preserve"> PAGEREF _Toc240444671 \h </w:instrText>
            </w:r>
            <w:r>
              <w:rPr>
                <w:noProof/>
                <w:webHidden/>
              </w:rPr>
            </w:r>
            <w:r>
              <w:rPr>
                <w:noProof/>
                <w:webHidden/>
              </w:rPr>
              <w:fldChar w:fldCharType="separate"/>
            </w:r>
            <w:r>
              <w:rPr>
                <w:noProof/>
                <w:webHidden/>
              </w:rPr>
              <w:t>30</w:t>
            </w:r>
            <w:r>
              <w:rPr>
                <w:noProof/>
                <w:webHidden/>
              </w:rPr>
              <w:fldChar w:fldCharType="end"/>
            </w:r>
          </w:hyperlink>
        </w:p>
        <w:p w14:paraId="5FF16E54" w14:textId="393B18A3" w:rsidR="0010280D" w:rsidRDefault="0010280D">
          <w:pPr>
            <w:pStyle w:val="TOC3"/>
            <w:tabs>
              <w:tab w:val="right" w:leader="dot" w:pos="9203"/>
            </w:tabs>
            <w:rPr>
              <w:rFonts w:asciiTheme="minorHAnsi" w:eastAsiaTheme="minorEastAsia" w:hAnsiTheme="minorHAnsi"/>
              <w:noProof/>
            </w:rPr>
          </w:pPr>
          <w:hyperlink w:anchor="_Toc240444672" w:history="1">
            <w:r w:rsidRPr="002A6E34">
              <w:rPr>
                <w:rStyle w:val="Hyperlink"/>
                <w:noProof/>
              </w:rPr>
              <w:t>4.6.1. Sơ đồ ERD</w:t>
            </w:r>
            <w:r>
              <w:rPr>
                <w:noProof/>
                <w:webHidden/>
              </w:rPr>
              <w:tab/>
            </w:r>
            <w:r>
              <w:rPr>
                <w:noProof/>
                <w:webHidden/>
              </w:rPr>
              <w:fldChar w:fldCharType="begin"/>
            </w:r>
            <w:r>
              <w:rPr>
                <w:noProof/>
                <w:webHidden/>
              </w:rPr>
              <w:instrText xml:space="preserve"> PAGEREF _Toc240444672 \h </w:instrText>
            </w:r>
            <w:r>
              <w:rPr>
                <w:noProof/>
                <w:webHidden/>
              </w:rPr>
            </w:r>
            <w:r>
              <w:rPr>
                <w:noProof/>
                <w:webHidden/>
              </w:rPr>
              <w:fldChar w:fldCharType="separate"/>
            </w:r>
            <w:r>
              <w:rPr>
                <w:noProof/>
                <w:webHidden/>
              </w:rPr>
              <w:t>30</w:t>
            </w:r>
            <w:r>
              <w:rPr>
                <w:noProof/>
                <w:webHidden/>
              </w:rPr>
              <w:fldChar w:fldCharType="end"/>
            </w:r>
          </w:hyperlink>
        </w:p>
        <w:p w14:paraId="4C228560" w14:textId="15D9F405" w:rsidR="0010280D" w:rsidRDefault="0010280D">
          <w:pPr>
            <w:pStyle w:val="TOC3"/>
            <w:tabs>
              <w:tab w:val="right" w:leader="dot" w:pos="9203"/>
            </w:tabs>
            <w:rPr>
              <w:rFonts w:asciiTheme="minorHAnsi" w:eastAsiaTheme="minorEastAsia" w:hAnsiTheme="minorHAnsi"/>
              <w:noProof/>
            </w:rPr>
          </w:pPr>
          <w:hyperlink w:anchor="_Toc240444673" w:history="1">
            <w:r w:rsidRPr="002A6E34">
              <w:rPr>
                <w:rStyle w:val="Hyperlink"/>
                <w:noProof/>
              </w:rPr>
              <w:t>4.6.2. Danh sách Table theo nhóm</w:t>
            </w:r>
            <w:r>
              <w:rPr>
                <w:noProof/>
                <w:webHidden/>
              </w:rPr>
              <w:tab/>
            </w:r>
            <w:r>
              <w:rPr>
                <w:noProof/>
                <w:webHidden/>
              </w:rPr>
              <w:fldChar w:fldCharType="begin"/>
            </w:r>
            <w:r>
              <w:rPr>
                <w:noProof/>
                <w:webHidden/>
              </w:rPr>
              <w:instrText xml:space="preserve"> PAGEREF _Toc240444673 \h </w:instrText>
            </w:r>
            <w:r>
              <w:rPr>
                <w:noProof/>
                <w:webHidden/>
              </w:rPr>
            </w:r>
            <w:r>
              <w:rPr>
                <w:noProof/>
                <w:webHidden/>
              </w:rPr>
              <w:fldChar w:fldCharType="separate"/>
            </w:r>
            <w:r>
              <w:rPr>
                <w:noProof/>
                <w:webHidden/>
              </w:rPr>
              <w:t>33</w:t>
            </w:r>
            <w:r>
              <w:rPr>
                <w:noProof/>
                <w:webHidden/>
              </w:rPr>
              <w:fldChar w:fldCharType="end"/>
            </w:r>
          </w:hyperlink>
        </w:p>
        <w:p w14:paraId="63638D30" w14:textId="605E1E66" w:rsidR="0010280D" w:rsidRDefault="0010280D">
          <w:pPr>
            <w:pStyle w:val="TOC3"/>
            <w:tabs>
              <w:tab w:val="right" w:leader="dot" w:pos="9203"/>
            </w:tabs>
            <w:rPr>
              <w:rFonts w:asciiTheme="minorHAnsi" w:eastAsiaTheme="minorEastAsia" w:hAnsiTheme="minorHAnsi"/>
              <w:noProof/>
            </w:rPr>
          </w:pPr>
          <w:hyperlink w:anchor="_Toc240444674" w:history="1">
            <w:r w:rsidRPr="002A6E34">
              <w:rPr>
                <w:rStyle w:val="Hyperlink"/>
                <w:noProof/>
              </w:rPr>
              <w:t>4.6.3. Tài liệu định nghĩa Table</w:t>
            </w:r>
            <w:r>
              <w:rPr>
                <w:noProof/>
                <w:webHidden/>
              </w:rPr>
              <w:tab/>
            </w:r>
            <w:r>
              <w:rPr>
                <w:noProof/>
                <w:webHidden/>
              </w:rPr>
              <w:fldChar w:fldCharType="begin"/>
            </w:r>
            <w:r>
              <w:rPr>
                <w:noProof/>
                <w:webHidden/>
              </w:rPr>
              <w:instrText xml:space="preserve"> PAGEREF _Toc240444674 \h </w:instrText>
            </w:r>
            <w:r>
              <w:rPr>
                <w:noProof/>
                <w:webHidden/>
              </w:rPr>
            </w:r>
            <w:r>
              <w:rPr>
                <w:noProof/>
                <w:webHidden/>
              </w:rPr>
              <w:fldChar w:fldCharType="separate"/>
            </w:r>
            <w:r>
              <w:rPr>
                <w:noProof/>
                <w:webHidden/>
              </w:rPr>
              <w:t>33</w:t>
            </w:r>
            <w:r>
              <w:rPr>
                <w:noProof/>
                <w:webHidden/>
              </w:rPr>
              <w:fldChar w:fldCharType="end"/>
            </w:r>
          </w:hyperlink>
        </w:p>
        <w:p w14:paraId="7D2C580E" w14:textId="7DCBAFC1" w:rsidR="0010280D" w:rsidRDefault="0010280D">
          <w:pPr>
            <w:pStyle w:val="TOC3"/>
            <w:tabs>
              <w:tab w:val="right" w:leader="dot" w:pos="9203"/>
            </w:tabs>
            <w:rPr>
              <w:rFonts w:asciiTheme="minorHAnsi" w:eastAsiaTheme="minorEastAsia" w:hAnsiTheme="minorHAnsi"/>
              <w:noProof/>
            </w:rPr>
          </w:pPr>
          <w:hyperlink w:anchor="_Toc240444675" w:history="1">
            <w:r w:rsidRPr="002A6E34">
              <w:rPr>
                <w:rStyle w:val="Hyperlink"/>
                <w:noProof/>
              </w:rPr>
              <w:t>4.6.4. Quan hệ</w:t>
            </w:r>
            <w:r w:rsidRPr="002A6E34">
              <w:rPr>
                <w:rStyle w:val="Hyperlink"/>
                <w:noProof/>
              </w:rPr>
              <w:t xml:space="preserve"> </w:t>
            </w:r>
            <w:r w:rsidRPr="002A6E34">
              <w:rPr>
                <w:rStyle w:val="Hyperlink"/>
                <w:noProof/>
              </w:rPr>
              <w:t>và Constraint chính</w:t>
            </w:r>
            <w:r>
              <w:rPr>
                <w:noProof/>
                <w:webHidden/>
              </w:rPr>
              <w:tab/>
            </w:r>
            <w:r>
              <w:rPr>
                <w:noProof/>
                <w:webHidden/>
              </w:rPr>
              <w:fldChar w:fldCharType="begin"/>
            </w:r>
            <w:r>
              <w:rPr>
                <w:noProof/>
                <w:webHidden/>
              </w:rPr>
              <w:instrText xml:space="preserve"> PAGEREF _Toc240444675 \h </w:instrText>
            </w:r>
            <w:r>
              <w:rPr>
                <w:noProof/>
                <w:webHidden/>
              </w:rPr>
            </w:r>
            <w:r>
              <w:rPr>
                <w:noProof/>
                <w:webHidden/>
              </w:rPr>
              <w:fldChar w:fldCharType="separate"/>
            </w:r>
            <w:r>
              <w:rPr>
                <w:noProof/>
                <w:webHidden/>
              </w:rPr>
              <w:t>47</w:t>
            </w:r>
            <w:r>
              <w:rPr>
                <w:noProof/>
                <w:webHidden/>
              </w:rPr>
              <w:fldChar w:fldCharType="end"/>
            </w:r>
          </w:hyperlink>
        </w:p>
        <w:p w14:paraId="293B0753" w14:textId="47CCB9AE" w:rsidR="0010280D" w:rsidRDefault="0010280D">
          <w:pPr>
            <w:pStyle w:val="TOC3"/>
            <w:tabs>
              <w:tab w:val="right" w:leader="dot" w:pos="9203"/>
            </w:tabs>
            <w:rPr>
              <w:rFonts w:asciiTheme="minorHAnsi" w:eastAsiaTheme="minorEastAsia" w:hAnsiTheme="minorHAnsi"/>
              <w:noProof/>
            </w:rPr>
          </w:pPr>
          <w:hyperlink w:anchor="_Toc240444676" w:history="1">
            <w:r w:rsidRPr="002A6E34">
              <w:rPr>
                <w:rStyle w:val="Hyperlink"/>
                <w:noProof/>
              </w:rPr>
              <w:t>4.6.5. Index Design</w:t>
            </w:r>
            <w:r>
              <w:rPr>
                <w:noProof/>
                <w:webHidden/>
              </w:rPr>
              <w:tab/>
            </w:r>
            <w:r>
              <w:rPr>
                <w:noProof/>
                <w:webHidden/>
              </w:rPr>
              <w:fldChar w:fldCharType="begin"/>
            </w:r>
            <w:r>
              <w:rPr>
                <w:noProof/>
                <w:webHidden/>
              </w:rPr>
              <w:instrText xml:space="preserve"> PAGEREF _Toc240444676 \h </w:instrText>
            </w:r>
            <w:r>
              <w:rPr>
                <w:noProof/>
                <w:webHidden/>
              </w:rPr>
            </w:r>
            <w:r>
              <w:rPr>
                <w:noProof/>
                <w:webHidden/>
              </w:rPr>
              <w:fldChar w:fldCharType="separate"/>
            </w:r>
            <w:r>
              <w:rPr>
                <w:noProof/>
                <w:webHidden/>
              </w:rPr>
              <w:t>50</w:t>
            </w:r>
            <w:r>
              <w:rPr>
                <w:noProof/>
                <w:webHidden/>
              </w:rPr>
              <w:fldChar w:fldCharType="end"/>
            </w:r>
          </w:hyperlink>
        </w:p>
        <w:p w14:paraId="5894C6E7" w14:textId="34BE43C7" w:rsidR="0010280D" w:rsidRDefault="0010280D">
          <w:pPr>
            <w:pStyle w:val="TOC3"/>
            <w:tabs>
              <w:tab w:val="right" w:leader="dot" w:pos="9203"/>
            </w:tabs>
            <w:rPr>
              <w:rFonts w:asciiTheme="minorHAnsi" w:eastAsiaTheme="minorEastAsia" w:hAnsiTheme="minorHAnsi"/>
              <w:noProof/>
            </w:rPr>
          </w:pPr>
          <w:hyperlink w:anchor="_Toc240444677" w:history="1">
            <w:r w:rsidRPr="002A6E34">
              <w:rPr>
                <w:rStyle w:val="Hyperlink"/>
                <w:noProof/>
              </w:rPr>
              <w:t>4.6.7. Thiết kế lưu Delivery Log</w:t>
            </w:r>
            <w:r>
              <w:rPr>
                <w:noProof/>
                <w:webHidden/>
              </w:rPr>
              <w:tab/>
            </w:r>
            <w:r>
              <w:rPr>
                <w:noProof/>
                <w:webHidden/>
              </w:rPr>
              <w:fldChar w:fldCharType="begin"/>
            </w:r>
            <w:r>
              <w:rPr>
                <w:noProof/>
                <w:webHidden/>
              </w:rPr>
              <w:instrText xml:space="preserve"> PAGEREF _Toc240444677 \h </w:instrText>
            </w:r>
            <w:r>
              <w:rPr>
                <w:noProof/>
                <w:webHidden/>
              </w:rPr>
            </w:r>
            <w:r>
              <w:rPr>
                <w:noProof/>
                <w:webHidden/>
              </w:rPr>
              <w:fldChar w:fldCharType="separate"/>
            </w:r>
            <w:r>
              <w:rPr>
                <w:noProof/>
                <w:webHidden/>
              </w:rPr>
              <w:t>52</w:t>
            </w:r>
            <w:r>
              <w:rPr>
                <w:noProof/>
                <w:webHidden/>
              </w:rPr>
              <w:fldChar w:fldCharType="end"/>
            </w:r>
          </w:hyperlink>
        </w:p>
        <w:p w14:paraId="5E9F7E42" w14:textId="2A1C57F5" w:rsidR="0010280D" w:rsidRDefault="0010280D">
          <w:pPr>
            <w:pStyle w:val="TOC2"/>
            <w:tabs>
              <w:tab w:val="right" w:leader="dot" w:pos="9203"/>
            </w:tabs>
            <w:rPr>
              <w:rFonts w:asciiTheme="minorHAnsi" w:eastAsiaTheme="minorEastAsia" w:hAnsiTheme="minorHAnsi"/>
              <w:noProof/>
            </w:rPr>
          </w:pPr>
          <w:hyperlink w:anchor="_Toc240444678" w:history="1">
            <w:r w:rsidRPr="002A6E34">
              <w:rPr>
                <w:rStyle w:val="Hyperlink"/>
                <w:noProof/>
              </w:rPr>
              <w:t>4.7. Thiết kế UI</w:t>
            </w:r>
            <w:r>
              <w:rPr>
                <w:noProof/>
                <w:webHidden/>
              </w:rPr>
              <w:tab/>
            </w:r>
            <w:r>
              <w:rPr>
                <w:noProof/>
                <w:webHidden/>
              </w:rPr>
              <w:fldChar w:fldCharType="begin"/>
            </w:r>
            <w:r>
              <w:rPr>
                <w:noProof/>
                <w:webHidden/>
              </w:rPr>
              <w:instrText xml:space="preserve"> PAGEREF _Toc240444678 \h </w:instrText>
            </w:r>
            <w:r>
              <w:rPr>
                <w:noProof/>
                <w:webHidden/>
              </w:rPr>
            </w:r>
            <w:r>
              <w:rPr>
                <w:noProof/>
                <w:webHidden/>
              </w:rPr>
              <w:fldChar w:fldCharType="separate"/>
            </w:r>
            <w:r>
              <w:rPr>
                <w:noProof/>
                <w:webHidden/>
              </w:rPr>
              <w:t>53</w:t>
            </w:r>
            <w:r>
              <w:rPr>
                <w:noProof/>
                <w:webHidden/>
              </w:rPr>
              <w:fldChar w:fldCharType="end"/>
            </w:r>
          </w:hyperlink>
        </w:p>
        <w:p w14:paraId="27BB8ADC" w14:textId="4E5441CA" w:rsidR="0010280D" w:rsidRDefault="0010280D">
          <w:pPr>
            <w:pStyle w:val="TOC3"/>
            <w:tabs>
              <w:tab w:val="right" w:leader="dot" w:pos="9203"/>
            </w:tabs>
            <w:rPr>
              <w:rFonts w:asciiTheme="minorHAnsi" w:eastAsiaTheme="minorEastAsia" w:hAnsiTheme="minorHAnsi"/>
              <w:noProof/>
            </w:rPr>
          </w:pPr>
          <w:hyperlink w:anchor="_Toc240444679" w:history="1">
            <w:r w:rsidRPr="002A6E34">
              <w:rPr>
                <w:rStyle w:val="Hyperlink"/>
                <w:noProof/>
              </w:rPr>
              <w:t>4.7.1. Danh sách màn hình</w:t>
            </w:r>
            <w:r>
              <w:rPr>
                <w:noProof/>
                <w:webHidden/>
              </w:rPr>
              <w:tab/>
            </w:r>
            <w:r>
              <w:rPr>
                <w:noProof/>
                <w:webHidden/>
              </w:rPr>
              <w:fldChar w:fldCharType="begin"/>
            </w:r>
            <w:r>
              <w:rPr>
                <w:noProof/>
                <w:webHidden/>
              </w:rPr>
              <w:instrText xml:space="preserve"> PAGEREF _Toc240444679 \h </w:instrText>
            </w:r>
            <w:r>
              <w:rPr>
                <w:noProof/>
                <w:webHidden/>
              </w:rPr>
            </w:r>
            <w:r>
              <w:rPr>
                <w:noProof/>
                <w:webHidden/>
              </w:rPr>
              <w:fldChar w:fldCharType="separate"/>
            </w:r>
            <w:r>
              <w:rPr>
                <w:noProof/>
                <w:webHidden/>
              </w:rPr>
              <w:t>53</w:t>
            </w:r>
            <w:r>
              <w:rPr>
                <w:noProof/>
                <w:webHidden/>
              </w:rPr>
              <w:fldChar w:fldCharType="end"/>
            </w:r>
          </w:hyperlink>
        </w:p>
        <w:p w14:paraId="60CAEE70" w14:textId="058DEF3C" w:rsidR="0010280D" w:rsidRDefault="0010280D">
          <w:pPr>
            <w:pStyle w:val="TOC3"/>
            <w:tabs>
              <w:tab w:val="right" w:leader="dot" w:pos="9203"/>
            </w:tabs>
            <w:rPr>
              <w:rFonts w:asciiTheme="minorHAnsi" w:eastAsiaTheme="minorEastAsia" w:hAnsiTheme="minorHAnsi"/>
              <w:noProof/>
            </w:rPr>
          </w:pPr>
          <w:hyperlink w:anchor="_Toc240444680" w:history="1">
            <w:r w:rsidRPr="002A6E34">
              <w:rPr>
                <w:rStyle w:val="Hyperlink"/>
                <w:noProof/>
              </w:rPr>
              <w:t>4.7.2. Sơ đồ di chuyển màn hình</w:t>
            </w:r>
            <w:r>
              <w:rPr>
                <w:noProof/>
                <w:webHidden/>
              </w:rPr>
              <w:tab/>
            </w:r>
            <w:r>
              <w:rPr>
                <w:noProof/>
                <w:webHidden/>
              </w:rPr>
              <w:fldChar w:fldCharType="begin"/>
            </w:r>
            <w:r>
              <w:rPr>
                <w:noProof/>
                <w:webHidden/>
              </w:rPr>
              <w:instrText xml:space="preserve"> PAGEREF _Toc240444680 \h </w:instrText>
            </w:r>
            <w:r>
              <w:rPr>
                <w:noProof/>
                <w:webHidden/>
              </w:rPr>
            </w:r>
            <w:r>
              <w:rPr>
                <w:noProof/>
                <w:webHidden/>
              </w:rPr>
              <w:fldChar w:fldCharType="separate"/>
            </w:r>
            <w:r>
              <w:rPr>
                <w:noProof/>
                <w:webHidden/>
              </w:rPr>
              <w:t>54</w:t>
            </w:r>
            <w:r>
              <w:rPr>
                <w:noProof/>
                <w:webHidden/>
              </w:rPr>
              <w:fldChar w:fldCharType="end"/>
            </w:r>
          </w:hyperlink>
        </w:p>
        <w:p w14:paraId="642A3AB1" w14:textId="4679FFC1" w:rsidR="0010280D" w:rsidRDefault="0010280D">
          <w:pPr>
            <w:pStyle w:val="TOC3"/>
            <w:tabs>
              <w:tab w:val="right" w:leader="dot" w:pos="9203"/>
            </w:tabs>
            <w:rPr>
              <w:rFonts w:asciiTheme="minorHAnsi" w:eastAsiaTheme="minorEastAsia" w:hAnsiTheme="minorHAnsi"/>
              <w:noProof/>
            </w:rPr>
          </w:pPr>
          <w:hyperlink w:anchor="_Toc240444681" w:history="1">
            <w:r w:rsidRPr="002A6E34">
              <w:rPr>
                <w:rStyle w:val="Hyperlink"/>
                <w:noProof/>
              </w:rPr>
              <w:t>4.7.3. Thiết kế Layout tổng thể</w:t>
            </w:r>
            <w:r>
              <w:rPr>
                <w:noProof/>
                <w:webHidden/>
              </w:rPr>
              <w:tab/>
            </w:r>
            <w:r>
              <w:rPr>
                <w:noProof/>
                <w:webHidden/>
              </w:rPr>
              <w:fldChar w:fldCharType="begin"/>
            </w:r>
            <w:r>
              <w:rPr>
                <w:noProof/>
                <w:webHidden/>
              </w:rPr>
              <w:instrText xml:space="preserve"> PAGEREF _Toc240444681 \h </w:instrText>
            </w:r>
            <w:r>
              <w:rPr>
                <w:noProof/>
                <w:webHidden/>
              </w:rPr>
            </w:r>
            <w:r>
              <w:rPr>
                <w:noProof/>
                <w:webHidden/>
              </w:rPr>
              <w:fldChar w:fldCharType="separate"/>
            </w:r>
            <w:r>
              <w:rPr>
                <w:noProof/>
                <w:webHidden/>
              </w:rPr>
              <w:t>54</w:t>
            </w:r>
            <w:r>
              <w:rPr>
                <w:noProof/>
                <w:webHidden/>
              </w:rPr>
              <w:fldChar w:fldCharType="end"/>
            </w:r>
          </w:hyperlink>
        </w:p>
        <w:p w14:paraId="431A89BE" w14:textId="56B65502" w:rsidR="0010280D" w:rsidRDefault="0010280D">
          <w:pPr>
            <w:pStyle w:val="TOC3"/>
            <w:tabs>
              <w:tab w:val="right" w:leader="dot" w:pos="9203"/>
            </w:tabs>
            <w:rPr>
              <w:rFonts w:asciiTheme="minorHAnsi" w:eastAsiaTheme="minorEastAsia" w:hAnsiTheme="minorHAnsi"/>
              <w:noProof/>
            </w:rPr>
          </w:pPr>
          <w:hyperlink w:anchor="_Toc240444682" w:history="1">
            <w:r w:rsidRPr="002A6E34">
              <w:rPr>
                <w:rStyle w:val="Hyperlink"/>
                <w:noProof/>
              </w:rPr>
              <w:t>4.7.4. Layout chi tiết các màn hình chính</w:t>
            </w:r>
            <w:r>
              <w:rPr>
                <w:noProof/>
                <w:webHidden/>
              </w:rPr>
              <w:tab/>
            </w:r>
            <w:r>
              <w:rPr>
                <w:noProof/>
                <w:webHidden/>
              </w:rPr>
              <w:fldChar w:fldCharType="begin"/>
            </w:r>
            <w:r>
              <w:rPr>
                <w:noProof/>
                <w:webHidden/>
              </w:rPr>
              <w:instrText xml:space="preserve"> PAGEREF _Toc240444682 \h </w:instrText>
            </w:r>
            <w:r>
              <w:rPr>
                <w:noProof/>
                <w:webHidden/>
              </w:rPr>
            </w:r>
            <w:r>
              <w:rPr>
                <w:noProof/>
                <w:webHidden/>
              </w:rPr>
              <w:fldChar w:fldCharType="separate"/>
            </w:r>
            <w:r>
              <w:rPr>
                <w:noProof/>
                <w:webHidden/>
              </w:rPr>
              <w:t>55</w:t>
            </w:r>
            <w:r>
              <w:rPr>
                <w:noProof/>
                <w:webHidden/>
              </w:rPr>
              <w:fldChar w:fldCharType="end"/>
            </w:r>
          </w:hyperlink>
        </w:p>
        <w:p w14:paraId="6C231803" w14:textId="01402C7D" w:rsidR="0010280D" w:rsidRDefault="0010280D">
          <w:pPr>
            <w:pStyle w:val="TOC2"/>
            <w:tabs>
              <w:tab w:val="right" w:leader="dot" w:pos="9203"/>
            </w:tabs>
            <w:rPr>
              <w:rFonts w:asciiTheme="minorHAnsi" w:eastAsiaTheme="minorEastAsia" w:hAnsiTheme="minorHAnsi"/>
              <w:noProof/>
            </w:rPr>
          </w:pPr>
          <w:hyperlink w:anchor="_Toc240444683" w:history="1">
            <w:r w:rsidRPr="002A6E34">
              <w:rPr>
                <w:rStyle w:val="Hyperlink"/>
                <w:noProof/>
              </w:rPr>
              <w:t>4.8. API Design</w:t>
            </w:r>
            <w:r>
              <w:rPr>
                <w:noProof/>
                <w:webHidden/>
              </w:rPr>
              <w:tab/>
            </w:r>
            <w:r>
              <w:rPr>
                <w:noProof/>
                <w:webHidden/>
              </w:rPr>
              <w:fldChar w:fldCharType="begin"/>
            </w:r>
            <w:r>
              <w:rPr>
                <w:noProof/>
                <w:webHidden/>
              </w:rPr>
              <w:instrText xml:space="preserve"> PAGEREF _Toc240444683 \h </w:instrText>
            </w:r>
            <w:r>
              <w:rPr>
                <w:noProof/>
                <w:webHidden/>
              </w:rPr>
            </w:r>
            <w:r>
              <w:rPr>
                <w:noProof/>
                <w:webHidden/>
              </w:rPr>
              <w:fldChar w:fldCharType="separate"/>
            </w:r>
            <w:r>
              <w:rPr>
                <w:noProof/>
                <w:webHidden/>
              </w:rPr>
              <w:t>56</w:t>
            </w:r>
            <w:r>
              <w:rPr>
                <w:noProof/>
                <w:webHidden/>
              </w:rPr>
              <w:fldChar w:fldCharType="end"/>
            </w:r>
          </w:hyperlink>
        </w:p>
        <w:p w14:paraId="195D0AB3" w14:textId="2677C32C" w:rsidR="0010280D" w:rsidRDefault="0010280D">
          <w:pPr>
            <w:pStyle w:val="TOC3"/>
            <w:tabs>
              <w:tab w:val="right" w:leader="dot" w:pos="9203"/>
            </w:tabs>
            <w:rPr>
              <w:rFonts w:asciiTheme="minorHAnsi" w:eastAsiaTheme="minorEastAsia" w:hAnsiTheme="minorHAnsi"/>
              <w:noProof/>
            </w:rPr>
          </w:pPr>
          <w:hyperlink w:anchor="_Toc240444684" w:history="1">
            <w:r w:rsidRPr="002A6E34">
              <w:rPr>
                <w:rStyle w:val="Hyperlink"/>
                <w:noProof/>
              </w:rPr>
              <w:t>4.8.1. Quy ước API</w:t>
            </w:r>
            <w:r>
              <w:rPr>
                <w:noProof/>
                <w:webHidden/>
              </w:rPr>
              <w:tab/>
            </w:r>
            <w:r>
              <w:rPr>
                <w:noProof/>
                <w:webHidden/>
              </w:rPr>
              <w:fldChar w:fldCharType="begin"/>
            </w:r>
            <w:r>
              <w:rPr>
                <w:noProof/>
                <w:webHidden/>
              </w:rPr>
              <w:instrText xml:space="preserve"> PAGEREF _Toc240444684 \h </w:instrText>
            </w:r>
            <w:r>
              <w:rPr>
                <w:noProof/>
                <w:webHidden/>
              </w:rPr>
            </w:r>
            <w:r>
              <w:rPr>
                <w:noProof/>
                <w:webHidden/>
              </w:rPr>
              <w:fldChar w:fldCharType="separate"/>
            </w:r>
            <w:r>
              <w:rPr>
                <w:noProof/>
                <w:webHidden/>
              </w:rPr>
              <w:t>56</w:t>
            </w:r>
            <w:r>
              <w:rPr>
                <w:noProof/>
                <w:webHidden/>
              </w:rPr>
              <w:fldChar w:fldCharType="end"/>
            </w:r>
          </w:hyperlink>
        </w:p>
        <w:p w14:paraId="2170462D" w14:textId="4230F4DA" w:rsidR="0010280D" w:rsidRDefault="0010280D">
          <w:pPr>
            <w:pStyle w:val="TOC3"/>
            <w:tabs>
              <w:tab w:val="right" w:leader="dot" w:pos="9203"/>
            </w:tabs>
            <w:rPr>
              <w:rFonts w:asciiTheme="minorHAnsi" w:eastAsiaTheme="minorEastAsia" w:hAnsiTheme="minorHAnsi"/>
              <w:noProof/>
            </w:rPr>
          </w:pPr>
          <w:hyperlink w:anchor="_Toc240444685" w:history="1">
            <w:r w:rsidRPr="002A6E34">
              <w:rPr>
                <w:rStyle w:val="Hyperlink"/>
                <w:noProof/>
              </w:rPr>
              <w:t>4.8.2. Danh sách API</w:t>
            </w:r>
            <w:r>
              <w:rPr>
                <w:noProof/>
                <w:webHidden/>
              </w:rPr>
              <w:tab/>
            </w:r>
            <w:r>
              <w:rPr>
                <w:noProof/>
                <w:webHidden/>
              </w:rPr>
              <w:fldChar w:fldCharType="begin"/>
            </w:r>
            <w:r>
              <w:rPr>
                <w:noProof/>
                <w:webHidden/>
              </w:rPr>
              <w:instrText xml:space="preserve"> PAGEREF _Toc240444685 \h </w:instrText>
            </w:r>
            <w:r>
              <w:rPr>
                <w:noProof/>
                <w:webHidden/>
              </w:rPr>
            </w:r>
            <w:r>
              <w:rPr>
                <w:noProof/>
                <w:webHidden/>
              </w:rPr>
              <w:fldChar w:fldCharType="separate"/>
            </w:r>
            <w:r>
              <w:rPr>
                <w:noProof/>
                <w:webHidden/>
              </w:rPr>
              <w:t>57</w:t>
            </w:r>
            <w:r>
              <w:rPr>
                <w:noProof/>
                <w:webHidden/>
              </w:rPr>
              <w:fldChar w:fldCharType="end"/>
            </w:r>
          </w:hyperlink>
        </w:p>
        <w:p w14:paraId="6B40FB52" w14:textId="55E44978" w:rsidR="0010280D" w:rsidRDefault="0010280D">
          <w:pPr>
            <w:pStyle w:val="TOC3"/>
            <w:tabs>
              <w:tab w:val="right" w:leader="dot" w:pos="9203"/>
            </w:tabs>
            <w:rPr>
              <w:rFonts w:asciiTheme="minorHAnsi" w:eastAsiaTheme="minorEastAsia" w:hAnsiTheme="minorHAnsi"/>
              <w:noProof/>
            </w:rPr>
          </w:pPr>
          <w:hyperlink w:anchor="_Toc240444686" w:history="1">
            <w:r w:rsidRPr="002A6E34">
              <w:rPr>
                <w:rStyle w:val="Hyperlink"/>
                <w:noProof/>
              </w:rPr>
              <w:t>4.8.3. Response và Error</w:t>
            </w:r>
            <w:r>
              <w:rPr>
                <w:noProof/>
                <w:webHidden/>
              </w:rPr>
              <w:tab/>
            </w:r>
            <w:r>
              <w:rPr>
                <w:noProof/>
                <w:webHidden/>
              </w:rPr>
              <w:fldChar w:fldCharType="begin"/>
            </w:r>
            <w:r>
              <w:rPr>
                <w:noProof/>
                <w:webHidden/>
              </w:rPr>
              <w:instrText xml:space="preserve"> PAGEREF _Toc240444686 \h </w:instrText>
            </w:r>
            <w:r>
              <w:rPr>
                <w:noProof/>
                <w:webHidden/>
              </w:rPr>
            </w:r>
            <w:r>
              <w:rPr>
                <w:noProof/>
                <w:webHidden/>
              </w:rPr>
              <w:fldChar w:fldCharType="separate"/>
            </w:r>
            <w:r>
              <w:rPr>
                <w:noProof/>
                <w:webHidden/>
              </w:rPr>
              <w:t>60</w:t>
            </w:r>
            <w:r>
              <w:rPr>
                <w:noProof/>
                <w:webHidden/>
              </w:rPr>
              <w:fldChar w:fldCharType="end"/>
            </w:r>
          </w:hyperlink>
        </w:p>
        <w:p w14:paraId="36F663DD" w14:textId="2DA8E886" w:rsidR="0010280D" w:rsidRDefault="0010280D">
          <w:pPr>
            <w:pStyle w:val="TOC3"/>
            <w:tabs>
              <w:tab w:val="right" w:leader="dot" w:pos="9203"/>
            </w:tabs>
            <w:rPr>
              <w:rFonts w:asciiTheme="minorHAnsi" w:eastAsiaTheme="minorEastAsia" w:hAnsiTheme="minorHAnsi"/>
              <w:noProof/>
            </w:rPr>
          </w:pPr>
          <w:hyperlink w:anchor="_Toc240444687" w:history="1">
            <w:r w:rsidRPr="002A6E34">
              <w:rPr>
                <w:rStyle w:val="Hyperlink"/>
                <w:noProof/>
              </w:rPr>
              <w:t>4.8.4. DTO Contract và OpenAPI Specification</w:t>
            </w:r>
            <w:r>
              <w:rPr>
                <w:noProof/>
                <w:webHidden/>
              </w:rPr>
              <w:tab/>
            </w:r>
            <w:r>
              <w:rPr>
                <w:noProof/>
                <w:webHidden/>
              </w:rPr>
              <w:fldChar w:fldCharType="begin"/>
            </w:r>
            <w:r>
              <w:rPr>
                <w:noProof/>
                <w:webHidden/>
              </w:rPr>
              <w:instrText xml:space="preserve"> PAGEREF _Toc240444687 \h </w:instrText>
            </w:r>
            <w:r>
              <w:rPr>
                <w:noProof/>
                <w:webHidden/>
              </w:rPr>
            </w:r>
            <w:r>
              <w:rPr>
                <w:noProof/>
                <w:webHidden/>
              </w:rPr>
              <w:fldChar w:fldCharType="separate"/>
            </w:r>
            <w:r>
              <w:rPr>
                <w:noProof/>
                <w:webHidden/>
              </w:rPr>
              <w:t>61</w:t>
            </w:r>
            <w:r>
              <w:rPr>
                <w:noProof/>
                <w:webHidden/>
              </w:rPr>
              <w:fldChar w:fldCharType="end"/>
            </w:r>
          </w:hyperlink>
        </w:p>
        <w:p w14:paraId="2561DE7E" w14:textId="11251CAB" w:rsidR="0010280D" w:rsidRDefault="0010280D">
          <w:pPr>
            <w:pStyle w:val="TOC2"/>
            <w:tabs>
              <w:tab w:val="right" w:leader="dot" w:pos="9203"/>
            </w:tabs>
            <w:rPr>
              <w:rFonts w:asciiTheme="minorHAnsi" w:eastAsiaTheme="minorEastAsia" w:hAnsiTheme="minorHAnsi"/>
              <w:noProof/>
            </w:rPr>
          </w:pPr>
          <w:hyperlink w:anchor="_Toc240444688" w:history="1">
            <w:r w:rsidRPr="002A6E34">
              <w:rPr>
                <w:rStyle w:val="Hyperlink"/>
                <w:noProof/>
              </w:rPr>
              <w:t>4.9. Message Queue &amp; Event Design</w:t>
            </w:r>
            <w:r>
              <w:rPr>
                <w:noProof/>
                <w:webHidden/>
              </w:rPr>
              <w:tab/>
            </w:r>
            <w:r>
              <w:rPr>
                <w:noProof/>
                <w:webHidden/>
              </w:rPr>
              <w:fldChar w:fldCharType="begin"/>
            </w:r>
            <w:r>
              <w:rPr>
                <w:noProof/>
                <w:webHidden/>
              </w:rPr>
              <w:instrText xml:space="preserve"> PAGEREF _Toc240444688 \h </w:instrText>
            </w:r>
            <w:r>
              <w:rPr>
                <w:noProof/>
                <w:webHidden/>
              </w:rPr>
            </w:r>
            <w:r>
              <w:rPr>
                <w:noProof/>
                <w:webHidden/>
              </w:rPr>
              <w:fldChar w:fldCharType="separate"/>
            </w:r>
            <w:r>
              <w:rPr>
                <w:noProof/>
                <w:webHidden/>
              </w:rPr>
              <w:t>65</w:t>
            </w:r>
            <w:r>
              <w:rPr>
                <w:noProof/>
                <w:webHidden/>
              </w:rPr>
              <w:fldChar w:fldCharType="end"/>
            </w:r>
          </w:hyperlink>
        </w:p>
        <w:p w14:paraId="36A14D02" w14:textId="7F7027B7" w:rsidR="0010280D" w:rsidRDefault="0010280D">
          <w:pPr>
            <w:pStyle w:val="TOC3"/>
            <w:tabs>
              <w:tab w:val="right" w:leader="dot" w:pos="9203"/>
            </w:tabs>
            <w:rPr>
              <w:rFonts w:asciiTheme="minorHAnsi" w:eastAsiaTheme="minorEastAsia" w:hAnsiTheme="minorHAnsi"/>
              <w:noProof/>
            </w:rPr>
          </w:pPr>
          <w:hyperlink w:anchor="_Toc240444689" w:history="1">
            <w:r w:rsidRPr="002A6E34">
              <w:rPr>
                <w:rStyle w:val="Hyperlink"/>
                <w:noProof/>
              </w:rPr>
              <w:t>4.9.1. Sơ đồ Message Queue &amp; Event</w:t>
            </w:r>
            <w:r>
              <w:rPr>
                <w:noProof/>
                <w:webHidden/>
              </w:rPr>
              <w:tab/>
            </w:r>
            <w:r>
              <w:rPr>
                <w:noProof/>
                <w:webHidden/>
              </w:rPr>
              <w:fldChar w:fldCharType="begin"/>
            </w:r>
            <w:r>
              <w:rPr>
                <w:noProof/>
                <w:webHidden/>
              </w:rPr>
              <w:instrText xml:space="preserve"> PAGEREF _Toc240444689 \h </w:instrText>
            </w:r>
            <w:r>
              <w:rPr>
                <w:noProof/>
                <w:webHidden/>
              </w:rPr>
            </w:r>
            <w:r>
              <w:rPr>
                <w:noProof/>
                <w:webHidden/>
              </w:rPr>
              <w:fldChar w:fldCharType="separate"/>
            </w:r>
            <w:r>
              <w:rPr>
                <w:noProof/>
                <w:webHidden/>
              </w:rPr>
              <w:t>65</w:t>
            </w:r>
            <w:r>
              <w:rPr>
                <w:noProof/>
                <w:webHidden/>
              </w:rPr>
              <w:fldChar w:fldCharType="end"/>
            </w:r>
          </w:hyperlink>
        </w:p>
        <w:p w14:paraId="65141945" w14:textId="7879948E" w:rsidR="0010280D" w:rsidRDefault="0010280D">
          <w:pPr>
            <w:pStyle w:val="TOC3"/>
            <w:tabs>
              <w:tab w:val="right" w:leader="dot" w:pos="9203"/>
            </w:tabs>
            <w:rPr>
              <w:rFonts w:asciiTheme="minorHAnsi" w:eastAsiaTheme="minorEastAsia" w:hAnsiTheme="minorHAnsi"/>
              <w:noProof/>
            </w:rPr>
          </w:pPr>
          <w:hyperlink w:anchor="_Toc240444690" w:history="1">
            <w:r w:rsidRPr="002A6E34">
              <w:rPr>
                <w:rStyle w:val="Hyperlink"/>
                <w:noProof/>
              </w:rPr>
              <w:t>4.9.2. Danh sách Topic/Queue</w:t>
            </w:r>
            <w:r>
              <w:rPr>
                <w:noProof/>
                <w:webHidden/>
              </w:rPr>
              <w:tab/>
            </w:r>
            <w:r>
              <w:rPr>
                <w:noProof/>
                <w:webHidden/>
              </w:rPr>
              <w:fldChar w:fldCharType="begin"/>
            </w:r>
            <w:r>
              <w:rPr>
                <w:noProof/>
                <w:webHidden/>
              </w:rPr>
              <w:instrText xml:space="preserve"> PAGEREF _Toc240444690 \h </w:instrText>
            </w:r>
            <w:r>
              <w:rPr>
                <w:noProof/>
                <w:webHidden/>
              </w:rPr>
            </w:r>
            <w:r>
              <w:rPr>
                <w:noProof/>
                <w:webHidden/>
              </w:rPr>
              <w:fldChar w:fldCharType="separate"/>
            </w:r>
            <w:r>
              <w:rPr>
                <w:noProof/>
                <w:webHidden/>
              </w:rPr>
              <w:t>66</w:t>
            </w:r>
            <w:r>
              <w:rPr>
                <w:noProof/>
                <w:webHidden/>
              </w:rPr>
              <w:fldChar w:fldCharType="end"/>
            </w:r>
          </w:hyperlink>
        </w:p>
        <w:p w14:paraId="4F1A5A36" w14:textId="20DF85ED" w:rsidR="0010280D" w:rsidRDefault="0010280D">
          <w:pPr>
            <w:pStyle w:val="TOC3"/>
            <w:tabs>
              <w:tab w:val="right" w:leader="dot" w:pos="9203"/>
            </w:tabs>
            <w:rPr>
              <w:rFonts w:asciiTheme="minorHAnsi" w:eastAsiaTheme="minorEastAsia" w:hAnsiTheme="minorHAnsi"/>
              <w:noProof/>
            </w:rPr>
          </w:pPr>
          <w:hyperlink w:anchor="_Toc240444691" w:history="1">
            <w:r w:rsidRPr="002A6E34">
              <w:rPr>
                <w:rStyle w:val="Hyperlink"/>
                <w:noProof/>
              </w:rPr>
              <w:t>4.9.3. Profile Message</w:t>
            </w:r>
            <w:r>
              <w:rPr>
                <w:noProof/>
                <w:webHidden/>
              </w:rPr>
              <w:tab/>
            </w:r>
            <w:r>
              <w:rPr>
                <w:noProof/>
                <w:webHidden/>
              </w:rPr>
              <w:fldChar w:fldCharType="begin"/>
            </w:r>
            <w:r>
              <w:rPr>
                <w:noProof/>
                <w:webHidden/>
              </w:rPr>
              <w:instrText xml:space="preserve"> PAGEREF _Toc240444691 \h </w:instrText>
            </w:r>
            <w:r>
              <w:rPr>
                <w:noProof/>
                <w:webHidden/>
              </w:rPr>
            </w:r>
            <w:r>
              <w:rPr>
                <w:noProof/>
                <w:webHidden/>
              </w:rPr>
              <w:fldChar w:fldCharType="separate"/>
            </w:r>
            <w:r>
              <w:rPr>
                <w:noProof/>
                <w:webHidden/>
              </w:rPr>
              <w:t>68</w:t>
            </w:r>
            <w:r>
              <w:rPr>
                <w:noProof/>
                <w:webHidden/>
              </w:rPr>
              <w:fldChar w:fldCharType="end"/>
            </w:r>
          </w:hyperlink>
        </w:p>
        <w:p w14:paraId="4103A3E8" w14:textId="5E82759A" w:rsidR="0010280D" w:rsidRDefault="0010280D">
          <w:pPr>
            <w:pStyle w:val="TOC3"/>
            <w:tabs>
              <w:tab w:val="right" w:leader="dot" w:pos="9203"/>
            </w:tabs>
            <w:rPr>
              <w:rFonts w:asciiTheme="minorHAnsi" w:eastAsiaTheme="minorEastAsia" w:hAnsiTheme="minorHAnsi"/>
              <w:noProof/>
            </w:rPr>
          </w:pPr>
          <w:hyperlink w:anchor="_Toc240444692" w:history="1">
            <w:r w:rsidRPr="002A6E34">
              <w:rPr>
                <w:rStyle w:val="Hyperlink"/>
                <w:noProof/>
              </w:rPr>
              <w:t>4.9.4. Delivery Task Message</w:t>
            </w:r>
            <w:r>
              <w:rPr>
                <w:noProof/>
                <w:webHidden/>
              </w:rPr>
              <w:tab/>
            </w:r>
            <w:r>
              <w:rPr>
                <w:noProof/>
                <w:webHidden/>
              </w:rPr>
              <w:fldChar w:fldCharType="begin"/>
            </w:r>
            <w:r>
              <w:rPr>
                <w:noProof/>
                <w:webHidden/>
              </w:rPr>
              <w:instrText xml:space="preserve"> PAGEREF _Toc240444692 \h </w:instrText>
            </w:r>
            <w:r>
              <w:rPr>
                <w:noProof/>
                <w:webHidden/>
              </w:rPr>
            </w:r>
            <w:r>
              <w:rPr>
                <w:noProof/>
                <w:webHidden/>
              </w:rPr>
              <w:fldChar w:fldCharType="separate"/>
            </w:r>
            <w:r>
              <w:rPr>
                <w:noProof/>
                <w:webHidden/>
              </w:rPr>
              <w:t>69</w:t>
            </w:r>
            <w:r>
              <w:rPr>
                <w:noProof/>
                <w:webHidden/>
              </w:rPr>
              <w:fldChar w:fldCharType="end"/>
            </w:r>
          </w:hyperlink>
        </w:p>
        <w:p w14:paraId="43B3D066" w14:textId="1E9E3823" w:rsidR="0010280D" w:rsidRDefault="0010280D">
          <w:pPr>
            <w:pStyle w:val="TOC3"/>
            <w:tabs>
              <w:tab w:val="right" w:leader="dot" w:pos="9203"/>
            </w:tabs>
            <w:rPr>
              <w:rFonts w:asciiTheme="minorHAnsi" w:eastAsiaTheme="minorEastAsia" w:hAnsiTheme="minorHAnsi"/>
              <w:noProof/>
            </w:rPr>
          </w:pPr>
          <w:hyperlink w:anchor="_Toc240444693" w:history="1">
            <w:r w:rsidRPr="002A6E34">
              <w:rPr>
                <w:rStyle w:val="Hyperlink"/>
                <w:noProof/>
              </w:rPr>
              <w:t>4.9.5. Luồng Approve qua Event</w:t>
            </w:r>
            <w:r>
              <w:rPr>
                <w:noProof/>
                <w:webHidden/>
              </w:rPr>
              <w:tab/>
            </w:r>
            <w:r>
              <w:rPr>
                <w:noProof/>
                <w:webHidden/>
              </w:rPr>
              <w:fldChar w:fldCharType="begin"/>
            </w:r>
            <w:r>
              <w:rPr>
                <w:noProof/>
                <w:webHidden/>
              </w:rPr>
              <w:instrText xml:space="preserve"> PAGEREF _Toc240444693 \h </w:instrText>
            </w:r>
            <w:r>
              <w:rPr>
                <w:noProof/>
                <w:webHidden/>
              </w:rPr>
            </w:r>
            <w:r>
              <w:rPr>
                <w:noProof/>
                <w:webHidden/>
              </w:rPr>
              <w:fldChar w:fldCharType="separate"/>
            </w:r>
            <w:r>
              <w:rPr>
                <w:noProof/>
                <w:webHidden/>
              </w:rPr>
              <w:t>71</w:t>
            </w:r>
            <w:r>
              <w:rPr>
                <w:noProof/>
                <w:webHidden/>
              </w:rPr>
              <w:fldChar w:fldCharType="end"/>
            </w:r>
          </w:hyperlink>
        </w:p>
        <w:p w14:paraId="644EC014" w14:textId="1C32897D" w:rsidR="0010280D" w:rsidRDefault="0010280D">
          <w:pPr>
            <w:pStyle w:val="TOC3"/>
            <w:tabs>
              <w:tab w:val="right" w:leader="dot" w:pos="9203"/>
            </w:tabs>
            <w:rPr>
              <w:rFonts w:asciiTheme="minorHAnsi" w:eastAsiaTheme="minorEastAsia" w:hAnsiTheme="minorHAnsi"/>
              <w:noProof/>
            </w:rPr>
          </w:pPr>
          <w:hyperlink w:anchor="_Toc240444694" w:history="1">
            <w:r w:rsidRPr="002A6E34">
              <w:rPr>
                <w:rStyle w:val="Hyperlink"/>
                <w:noProof/>
              </w:rPr>
              <w:t>4.9.6. Dead Letter Topic cho message lỗi</w:t>
            </w:r>
            <w:r>
              <w:rPr>
                <w:noProof/>
                <w:webHidden/>
              </w:rPr>
              <w:tab/>
            </w:r>
            <w:r>
              <w:rPr>
                <w:noProof/>
                <w:webHidden/>
              </w:rPr>
              <w:fldChar w:fldCharType="begin"/>
            </w:r>
            <w:r>
              <w:rPr>
                <w:noProof/>
                <w:webHidden/>
              </w:rPr>
              <w:instrText xml:space="preserve"> PAGEREF _Toc240444694 \h </w:instrText>
            </w:r>
            <w:r>
              <w:rPr>
                <w:noProof/>
                <w:webHidden/>
              </w:rPr>
            </w:r>
            <w:r>
              <w:rPr>
                <w:noProof/>
                <w:webHidden/>
              </w:rPr>
              <w:fldChar w:fldCharType="separate"/>
            </w:r>
            <w:r>
              <w:rPr>
                <w:noProof/>
                <w:webHidden/>
              </w:rPr>
              <w:t>71</w:t>
            </w:r>
            <w:r>
              <w:rPr>
                <w:noProof/>
                <w:webHidden/>
              </w:rPr>
              <w:fldChar w:fldCharType="end"/>
            </w:r>
          </w:hyperlink>
        </w:p>
        <w:p w14:paraId="0198258F" w14:textId="59D13D07" w:rsidR="0010280D" w:rsidRDefault="0010280D">
          <w:r>
            <w:rPr>
              <w:b/>
              <w:bCs/>
              <w:noProof/>
            </w:rPr>
            <w:fldChar w:fldCharType="end"/>
          </w:r>
        </w:p>
      </w:sdtContent>
    </w:sdt>
    <w:p w14:paraId="65F2CF79" w14:textId="476012F5" w:rsidR="00706354" w:rsidRPr="00AD7FC3" w:rsidRDefault="00706354">
      <w:pPr>
        <w:rPr>
          <w:rFonts w:cs="Times New Roman"/>
          <w:sz w:val="26"/>
          <w:szCs w:val="26"/>
        </w:rPr>
      </w:pPr>
    </w:p>
    <w:p w14:paraId="5283B16D" w14:textId="77777777" w:rsidR="00EA6A45" w:rsidRPr="00AD7FC3" w:rsidRDefault="00EA6A45">
      <w:pPr>
        <w:spacing w:before="0" w:after="160" w:line="259" w:lineRule="auto"/>
        <w:jc w:val="left"/>
        <w:rPr>
          <w:rFonts w:cs="Times New Roman"/>
          <w:b/>
          <w:bCs/>
          <w:sz w:val="26"/>
          <w:szCs w:val="26"/>
          <w:lang w:val="vi-VN"/>
        </w:rPr>
      </w:pPr>
    </w:p>
    <w:p w14:paraId="213A8940" w14:textId="77777777" w:rsidR="00EA6A45" w:rsidRPr="00AD7FC3" w:rsidRDefault="00EA6A45" w:rsidP="009B3D8A">
      <w:pPr>
        <w:jc w:val="center"/>
        <w:rPr>
          <w:rFonts w:cs="Times New Roman"/>
          <w:b/>
          <w:bCs/>
          <w:sz w:val="26"/>
          <w:szCs w:val="26"/>
          <w:lang w:val="vi-VN"/>
        </w:rPr>
      </w:pPr>
    </w:p>
    <w:p w14:paraId="5DB0303E" w14:textId="77777777" w:rsidR="00EA6A45" w:rsidRPr="00AD7FC3" w:rsidRDefault="00EA6A45">
      <w:pPr>
        <w:spacing w:before="0" w:after="160" w:line="259" w:lineRule="auto"/>
        <w:jc w:val="left"/>
        <w:rPr>
          <w:rFonts w:eastAsiaTheme="majorEastAsia" w:cs="Times New Roman"/>
          <w:b/>
          <w:sz w:val="26"/>
          <w:szCs w:val="26"/>
          <w:lang w:val="vi-VN"/>
        </w:rPr>
      </w:pPr>
      <w:bookmarkStart w:id="0" w:name="_Toc240102044"/>
      <w:r w:rsidRPr="00AD7FC3">
        <w:rPr>
          <w:rFonts w:cs="Times New Roman"/>
          <w:sz w:val="26"/>
          <w:szCs w:val="26"/>
        </w:rPr>
        <w:br w:type="page"/>
      </w:r>
    </w:p>
    <w:p w14:paraId="4B37AC1D" w14:textId="77777777" w:rsidR="00EA6A45" w:rsidRPr="00AD7FC3" w:rsidRDefault="00BF2893" w:rsidP="00EA6A45">
      <w:pPr>
        <w:pStyle w:val="Heading1"/>
        <w:rPr>
          <w:rFonts w:cs="Times New Roman"/>
          <w:sz w:val="26"/>
          <w:szCs w:val="26"/>
        </w:rPr>
      </w:pPr>
      <w:bookmarkStart w:id="1" w:name="_Toc240289296"/>
      <w:bookmarkStart w:id="2" w:name="_Toc240408599"/>
      <w:bookmarkStart w:id="3" w:name="_Toc240444629"/>
      <w:r w:rsidRPr="00AD7FC3">
        <w:rPr>
          <w:rFonts w:cs="Times New Roman"/>
          <w:sz w:val="26"/>
          <w:szCs w:val="26"/>
        </w:rPr>
        <w:lastRenderedPageBreak/>
        <w:t>CHƯƠNG 1</w:t>
      </w:r>
      <w:r w:rsidR="009B3D8A" w:rsidRPr="00AD7FC3">
        <w:rPr>
          <w:rFonts w:cs="Times New Roman"/>
          <w:sz w:val="26"/>
          <w:szCs w:val="26"/>
        </w:rPr>
        <w:t xml:space="preserve">: </w:t>
      </w:r>
      <w:r w:rsidR="00A25FA4" w:rsidRPr="00AD7FC3">
        <w:rPr>
          <w:rFonts w:cs="Times New Roman"/>
          <w:sz w:val="26"/>
          <w:szCs w:val="26"/>
        </w:rPr>
        <w:t>GIỚI THIỆU</w:t>
      </w:r>
      <w:bookmarkEnd w:id="0"/>
      <w:bookmarkEnd w:id="1"/>
      <w:bookmarkEnd w:id="2"/>
      <w:bookmarkEnd w:id="3"/>
    </w:p>
    <w:p w14:paraId="31D2BC76" w14:textId="77777777" w:rsidR="009B3D8A" w:rsidRPr="00AD7FC3" w:rsidRDefault="009B3D8A" w:rsidP="00EA6A45">
      <w:pPr>
        <w:pStyle w:val="Heading2"/>
        <w:numPr>
          <w:ilvl w:val="1"/>
          <w:numId w:val="19"/>
        </w:numPr>
        <w:rPr>
          <w:sz w:val="26"/>
        </w:rPr>
      </w:pPr>
      <w:bookmarkStart w:id="4" w:name="_Toc240102045"/>
      <w:bookmarkStart w:id="5" w:name="_Toc240289297"/>
      <w:bookmarkStart w:id="6" w:name="_Toc240408600"/>
      <w:bookmarkStart w:id="7" w:name="_Toc240444630"/>
      <w:r w:rsidRPr="00AD7FC3">
        <w:rPr>
          <w:sz w:val="26"/>
        </w:rPr>
        <w:t>Hiện trạng hệ thống</w:t>
      </w:r>
      <w:bookmarkEnd w:id="4"/>
      <w:bookmarkEnd w:id="5"/>
      <w:bookmarkEnd w:id="6"/>
      <w:bookmarkEnd w:id="7"/>
    </w:p>
    <w:p w14:paraId="7C94D23B" w14:textId="77777777" w:rsidR="009B3D8A" w:rsidRPr="00AD7FC3" w:rsidRDefault="009B3D8A" w:rsidP="009B3D8A">
      <w:pPr>
        <w:rPr>
          <w:rFonts w:cs="Times New Roman"/>
          <w:sz w:val="26"/>
          <w:szCs w:val="26"/>
        </w:rPr>
      </w:pPr>
      <w:r w:rsidRPr="00AD7FC3">
        <w:rPr>
          <w:rFonts w:cs="Times New Roman"/>
          <w:sz w:val="26"/>
          <w:szCs w:val="26"/>
        </w:rPr>
        <w:t>Hiện tại, module nhắn tin báo cáo chất lượng mạng trên hệ thống netEvent đang được gắn cứng (hard-code) vào job tổng hợp dữ liệu báo cáo: ngay sau khi job hoàn tất bước tổng hợp số liệu KPI, hệ thống thực hiện luôn bước gửi tin nhắn trong cùng một khối xử lý.</w:t>
      </w:r>
    </w:p>
    <w:p w14:paraId="745219B1" w14:textId="77777777" w:rsidR="009B3D8A" w:rsidRPr="00AD7FC3" w:rsidRDefault="009B3D8A" w:rsidP="009B3D8A">
      <w:pPr>
        <w:rPr>
          <w:rFonts w:cs="Times New Roman"/>
          <w:sz w:val="26"/>
          <w:szCs w:val="26"/>
        </w:rPr>
      </w:pPr>
      <w:r w:rsidRPr="00AD7FC3">
        <w:rPr>
          <w:rFonts w:cs="Times New Roman"/>
          <w:sz w:val="26"/>
          <w:szCs w:val="26"/>
        </w:rPr>
        <w:t>Cụ thể, quy trình hiện tại vận hành như sau:</w:t>
      </w:r>
    </w:p>
    <w:p w14:paraId="0CB089AC" w14:textId="77777777" w:rsidR="009B3D8A" w:rsidRPr="00AD7FC3" w:rsidRDefault="009B3D8A" w:rsidP="009B3D8A">
      <w:pPr>
        <w:rPr>
          <w:rFonts w:cs="Times New Roman"/>
          <w:sz w:val="26"/>
          <w:szCs w:val="26"/>
        </w:rPr>
      </w:pPr>
      <w:r w:rsidRPr="00AD7FC3">
        <w:rPr>
          <w:rFonts w:cs="Times New Roman"/>
          <w:noProof/>
          <w:color w:val="000000"/>
          <w:sz w:val="26"/>
          <w:szCs w:val="26"/>
        </w:rPr>
        <w:drawing>
          <wp:inline distT="0" distB="0" distL="0" distR="0" wp14:anchorId="34021A96" wp14:editId="4FC2B014">
            <wp:extent cx="5760720" cy="1833880"/>
            <wp:effectExtent l="0" t="0" r="0" b="0"/>
            <wp:docPr id="181330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833880"/>
                    </a:xfrm>
                    <a:prstGeom prst="rect">
                      <a:avLst/>
                    </a:prstGeom>
                    <a:noFill/>
                    <a:ln>
                      <a:noFill/>
                    </a:ln>
                  </pic:spPr>
                </pic:pic>
              </a:graphicData>
            </a:graphic>
          </wp:inline>
        </w:drawing>
      </w:r>
    </w:p>
    <w:p w14:paraId="6B9E5463" w14:textId="77777777" w:rsidR="009B3D8A" w:rsidRPr="00AD7FC3" w:rsidRDefault="009B3D8A" w:rsidP="009B3D8A">
      <w:pPr>
        <w:jc w:val="center"/>
        <w:rPr>
          <w:rFonts w:cs="Times New Roman"/>
          <w:sz w:val="26"/>
          <w:szCs w:val="26"/>
        </w:rPr>
      </w:pPr>
      <w:r w:rsidRPr="00AD7FC3">
        <w:rPr>
          <w:rFonts w:cs="Times New Roman"/>
          <w:i/>
          <w:iCs/>
          <w:color w:val="000000"/>
          <w:sz w:val="26"/>
          <w:szCs w:val="26"/>
        </w:rPr>
        <w:t xml:space="preserve">Hình </w:t>
      </w:r>
      <w:r w:rsidR="001774B1" w:rsidRPr="00AD7FC3">
        <w:rPr>
          <w:rFonts w:cs="Times New Roman"/>
          <w:i/>
          <w:iCs/>
          <w:color w:val="000000"/>
          <w:sz w:val="26"/>
          <w:szCs w:val="26"/>
        </w:rPr>
        <w:t>1</w:t>
      </w:r>
      <w:r w:rsidR="001774B1" w:rsidRPr="00AD7FC3">
        <w:rPr>
          <w:rFonts w:cs="Times New Roman"/>
          <w:i/>
          <w:iCs/>
          <w:color w:val="000000"/>
          <w:sz w:val="26"/>
          <w:szCs w:val="26"/>
          <w:lang w:val="vi-VN"/>
        </w:rPr>
        <w:t>.1</w:t>
      </w:r>
      <w:r w:rsidRPr="00AD7FC3">
        <w:rPr>
          <w:rFonts w:cs="Times New Roman"/>
          <w:i/>
          <w:iCs/>
          <w:color w:val="000000"/>
          <w:sz w:val="26"/>
          <w:szCs w:val="26"/>
        </w:rPr>
        <w:t>: Quy trình vận hành hệ thống hiện nay</w:t>
      </w:r>
    </w:p>
    <w:p w14:paraId="3418500E" w14:textId="77777777" w:rsidR="009B3D8A" w:rsidRPr="00AD7FC3" w:rsidRDefault="009B3D8A" w:rsidP="009B3D8A">
      <w:pPr>
        <w:rPr>
          <w:rFonts w:cs="Times New Roman"/>
          <w:sz w:val="26"/>
          <w:szCs w:val="26"/>
        </w:rPr>
      </w:pPr>
      <w:r w:rsidRPr="00AD7FC3">
        <w:rPr>
          <w:rFonts w:cs="Times New Roman"/>
          <w:b/>
          <w:bCs/>
          <w:sz w:val="26"/>
          <w:szCs w:val="26"/>
        </w:rPr>
        <w:t>Tổng hợp dữ liệu KPI</w:t>
      </w:r>
      <w:r w:rsidRPr="00AD7FC3">
        <w:rPr>
          <w:rFonts w:cs="Times New Roman"/>
          <w:sz w:val="26"/>
          <w:szCs w:val="26"/>
        </w:rPr>
        <w:t>: thực hiện việc tổng hợp, đo đạc và tính toán các dữ liệu KPI của các cell phục vụ cho các phiên sự kiện </w:t>
      </w:r>
    </w:p>
    <w:p w14:paraId="23C3E6C1" w14:textId="77777777" w:rsidR="009B3D8A" w:rsidRPr="00AD7FC3" w:rsidRDefault="009B3D8A" w:rsidP="009B3D8A">
      <w:pPr>
        <w:rPr>
          <w:rFonts w:cs="Times New Roman"/>
          <w:sz w:val="26"/>
          <w:szCs w:val="26"/>
        </w:rPr>
      </w:pPr>
      <w:r w:rsidRPr="00AD7FC3">
        <w:rPr>
          <w:rFonts w:cs="Times New Roman"/>
          <w:b/>
          <w:bCs/>
          <w:sz w:val="26"/>
          <w:szCs w:val="26"/>
        </w:rPr>
        <w:t>Cấu hình Profile theo nghiệp vụ</w:t>
      </w:r>
      <w:r w:rsidRPr="00AD7FC3">
        <w:rPr>
          <w:rFonts w:cs="Times New Roman"/>
          <w:sz w:val="26"/>
          <w:szCs w:val="26"/>
        </w:rPr>
        <w:t>. Với mỗi loại cảnh báo, lập trình viên khai báo một Profile với tên được đặt theo tiền tố quy ước để xác định loại báo cáo (ví dụ coverage_alert cho báo cáo mạng ngoài vùng phủ sóng). Profile này sẽ có tác dụng như một hồ sơ lưu lại các thông tin cấu hình, phục vụ cho quy trình tổng hợp dữ liệu báo cáo</w:t>
      </w:r>
      <w:r w:rsidRPr="00AD7FC3">
        <w:rPr>
          <w:rFonts w:cs="Times New Roman"/>
          <w:sz w:val="26"/>
          <w:szCs w:val="26"/>
        </w:rPr>
        <w:br/>
      </w:r>
      <w:r w:rsidRPr="00AD7FC3">
        <w:rPr>
          <w:rFonts w:cs="Times New Roman"/>
          <w:sz w:val="26"/>
          <w:szCs w:val="26"/>
        </w:rPr>
        <w:br/>
      </w:r>
    </w:p>
    <w:p w14:paraId="2D784066" w14:textId="77777777" w:rsidR="009B3D8A" w:rsidRPr="00AD7FC3" w:rsidRDefault="009B3D8A" w:rsidP="009B3D8A">
      <w:pPr>
        <w:rPr>
          <w:rFonts w:cs="Times New Roman"/>
          <w:sz w:val="26"/>
          <w:szCs w:val="26"/>
        </w:rPr>
      </w:pPr>
      <w:r w:rsidRPr="00AD7FC3">
        <w:rPr>
          <w:rFonts w:cs="Times New Roman"/>
          <w:b/>
          <w:bCs/>
          <w:sz w:val="26"/>
          <w:szCs w:val="26"/>
        </w:rPr>
        <w:t>Gắn cứng danh sách nghiệp vụ con vào Profile</w:t>
      </w:r>
      <w:r w:rsidRPr="00AD7FC3">
        <w:rPr>
          <w:rFonts w:cs="Times New Roman"/>
          <w:sz w:val="26"/>
          <w:szCs w:val="26"/>
        </w:rPr>
        <w:t>. Một Profile như coverage_alert được lập trình để tổng hợp dữ liệu từ nhiều nghiệp vụ con (business rule) khác nhau, mỗi nghiệp vụ truy vấn một bảng dữ liệu KPI riêng. Ví dụ với coverage_alert (Lỗi vùng phủ sóng/ lắp đặt) có 6 nghiệp vụ con đang được liên kết:</w:t>
      </w:r>
    </w:p>
    <w:p w14:paraId="794B4B10" w14:textId="77777777" w:rsidR="00A25FA4" w:rsidRPr="00AD7FC3" w:rsidRDefault="00A25FA4" w:rsidP="00A25FA4">
      <w:pPr>
        <w:pStyle w:val="ListParagraph"/>
        <w:numPr>
          <w:ilvl w:val="0"/>
          <w:numId w:val="3"/>
        </w:numPr>
        <w:rPr>
          <w:rFonts w:cs="Times New Roman"/>
          <w:sz w:val="26"/>
          <w:szCs w:val="26"/>
          <w:lang w:val="vi-VN"/>
        </w:rPr>
      </w:pPr>
      <w:r w:rsidRPr="00AD7FC3">
        <w:rPr>
          <w:rFonts w:cs="Times New Roman"/>
          <w:color w:val="000000"/>
          <w:sz w:val="26"/>
          <w:szCs w:val="26"/>
        </w:rPr>
        <w:t>Danh sách cell Overshoot</w:t>
      </w:r>
    </w:p>
    <w:p w14:paraId="588BA5FD" w14:textId="77777777" w:rsidR="00A25FA4" w:rsidRPr="00AD7FC3" w:rsidRDefault="00A25FA4" w:rsidP="00A25FA4">
      <w:pPr>
        <w:pStyle w:val="ListParagraph"/>
        <w:numPr>
          <w:ilvl w:val="0"/>
          <w:numId w:val="3"/>
        </w:numPr>
        <w:rPr>
          <w:rFonts w:cs="Times New Roman"/>
          <w:sz w:val="26"/>
          <w:szCs w:val="26"/>
          <w:lang w:val="vi-VN"/>
        </w:rPr>
      </w:pPr>
      <w:r w:rsidRPr="00AD7FC3">
        <w:rPr>
          <w:rFonts w:cs="Times New Roman"/>
          <w:color w:val="000000"/>
          <w:sz w:val="26"/>
          <w:szCs w:val="26"/>
        </w:rPr>
        <w:t>Danh sách cell sai Azimuth và swap feeder</w:t>
      </w:r>
    </w:p>
    <w:p w14:paraId="006BBA73" w14:textId="77777777" w:rsidR="00A25FA4" w:rsidRPr="00AD7FC3" w:rsidRDefault="00A25FA4" w:rsidP="00A25FA4">
      <w:pPr>
        <w:pStyle w:val="ListParagraph"/>
        <w:numPr>
          <w:ilvl w:val="0"/>
          <w:numId w:val="3"/>
        </w:numPr>
        <w:rPr>
          <w:rFonts w:cs="Times New Roman"/>
          <w:sz w:val="26"/>
          <w:szCs w:val="26"/>
          <w:lang w:val="vi-VN"/>
        </w:rPr>
      </w:pPr>
      <w:r w:rsidRPr="00AD7FC3">
        <w:rPr>
          <w:rFonts w:cs="Times New Roman"/>
          <w:color w:val="000000"/>
          <w:sz w:val="26"/>
          <w:szCs w:val="26"/>
        </w:rPr>
        <w:t>Danh sách cell Twinbeam swap sợi quang</w:t>
      </w:r>
    </w:p>
    <w:p w14:paraId="3FDC7198" w14:textId="77777777" w:rsidR="00A25FA4" w:rsidRPr="00AD7FC3" w:rsidRDefault="00A25FA4" w:rsidP="00A25FA4">
      <w:pPr>
        <w:pStyle w:val="ListParagraph"/>
        <w:numPr>
          <w:ilvl w:val="0"/>
          <w:numId w:val="3"/>
        </w:numPr>
        <w:rPr>
          <w:rFonts w:cs="Times New Roman"/>
          <w:sz w:val="26"/>
          <w:szCs w:val="26"/>
          <w:lang w:val="vi-VN"/>
        </w:rPr>
      </w:pPr>
      <w:r w:rsidRPr="00AD7FC3">
        <w:rPr>
          <w:rFonts w:cs="Times New Roman"/>
          <w:color w:val="000000"/>
          <w:sz w:val="26"/>
          <w:szCs w:val="26"/>
        </w:rPr>
        <w:t>Danh sách cell bị che chắn</w:t>
      </w:r>
    </w:p>
    <w:p w14:paraId="06FEA752" w14:textId="77777777" w:rsidR="00A25FA4" w:rsidRPr="00AD7FC3" w:rsidRDefault="00A25FA4" w:rsidP="00A25FA4">
      <w:pPr>
        <w:pStyle w:val="ListParagraph"/>
        <w:numPr>
          <w:ilvl w:val="0"/>
          <w:numId w:val="3"/>
        </w:numPr>
        <w:rPr>
          <w:rFonts w:cs="Times New Roman"/>
          <w:sz w:val="26"/>
          <w:szCs w:val="26"/>
          <w:lang w:val="vi-VN"/>
        </w:rPr>
      </w:pPr>
      <w:r w:rsidRPr="00AD7FC3">
        <w:rPr>
          <w:rFonts w:cs="Times New Roman"/>
          <w:color w:val="000000"/>
          <w:sz w:val="26"/>
          <w:szCs w:val="26"/>
        </w:rPr>
        <w:lastRenderedPageBreak/>
        <w:t>Danh sách trạm có góc 2 cell &lt; 20 độ</w:t>
      </w:r>
    </w:p>
    <w:p w14:paraId="72659E39" w14:textId="77777777" w:rsidR="00A25FA4" w:rsidRPr="00AD7FC3" w:rsidRDefault="00A25FA4" w:rsidP="00A25FA4">
      <w:pPr>
        <w:pStyle w:val="ListParagraph"/>
        <w:numPr>
          <w:ilvl w:val="0"/>
          <w:numId w:val="3"/>
        </w:numPr>
        <w:rPr>
          <w:rFonts w:cs="Times New Roman"/>
          <w:sz w:val="26"/>
          <w:szCs w:val="26"/>
          <w:lang w:val="vi-VN"/>
        </w:rPr>
      </w:pPr>
      <w:r w:rsidRPr="00AD7FC3">
        <w:rPr>
          <w:rFonts w:cs="Times New Roman"/>
          <w:color w:val="000000"/>
          <w:sz w:val="26"/>
          <w:szCs w:val="26"/>
        </w:rPr>
        <w:t>Danh sách cell có CQI &lt;= 5</w:t>
      </w:r>
    </w:p>
    <w:p w14:paraId="3F73DBB4" w14:textId="77777777" w:rsidR="00A25FA4" w:rsidRPr="00AD7FC3" w:rsidRDefault="00A25FA4" w:rsidP="00A25FA4">
      <w:pPr>
        <w:rPr>
          <w:rFonts w:cs="Times New Roman"/>
          <w:color w:val="000000"/>
          <w:sz w:val="26"/>
          <w:szCs w:val="26"/>
        </w:rPr>
      </w:pPr>
      <w:r w:rsidRPr="00AD7FC3">
        <w:rPr>
          <w:rFonts w:cs="Times New Roman"/>
          <w:b/>
          <w:bCs/>
          <w:color w:val="000000"/>
          <w:sz w:val="26"/>
          <w:szCs w:val="26"/>
        </w:rPr>
        <w:t>Khối Processor xử lý toàn bộ trong một khối thống nhất.</w:t>
      </w:r>
      <w:r w:rsidRPr="00AD7FC3">
        <w:rPr>
          <w:rFonts w:cs="Times New Roman"/>
          <w:color w:val="000000"/>
          <w:sz w:val="26"/>
          <w:szCs w:val="26"/>
        </w:rPr>
        <w:t xml:space="preserve"> Sau khi có danh sách Profile cần chạy, khối Processor thực hiện tuần tự: lấy dữ liệu KPI từ các bảng nghiệp vụ tương ứng → ghi và tạo file Excel thống kê → điền dữ liệu vào mẫu Template báo cáo → gọi service gửi tin nhắn tới danh sách người có thẩm quyền.</w:t>
      </w:r>
    </w:p>
    <w:p w14:paraId="5AC070EA" w14:textId="77777777" w:rsidR="00490731" w:rsidRPr="00AD7FC3" w:rsidRDefault="00490731" w:rsidP="00EA6A45">
      <w:pPr>
        <w:pStyle w:val="Heading2"/>
        <w:numPr>
          <w:ilvl w:val="1"/>
          <w:numId w:val="19"/>
        </w:numPr>
        <w:rPr>
          <w:sz w:val="26"/>
        </w:rPr>
      </w:pPr>
      <w:bookmarkStart w:id="8" w:name="_Toc240102046"/>
      <w:bookmarkStart w:id="9" w:name="_Toc240289298"/>
      <w:bookmarkStart w:id="10" w:name="_Toc240408601"/>
      <w:bookmarkStart w:id="11" w:name="_Toc240444631"/>
      <w:r w:rsidRPr="00AD7FC3">
        <w:rPr>
          <w:sz w:val="26"/>
        </w:rPr>
        <w:t>Các vấn đề cần giải quyết</w:t>
      </w:r>
      <w:bookmarkEnd w:id="8"/>
      <w:bookmarkEnd w:id="9"/>
      <w:bookmarkEnd w:id="10"/>
      <w:bookmarkEnd w:id="11"/>
    </w:p>
    <w:tbl>
      <w:tblPr>
        <w:tblW w:w="9209" w:type="dxa"/>
        <w:jc w:val="center"/>
        <w:tblCellSpacing w:w="0" w:type="dxa"/>
        <w:tblCellMar>
          <w:left w:w="0" w:type="dxa"/>
          <w:right w:w="0" w:type="dxa"/>
        </w:tblCellMar>
        <w:tblLook w:val="04A0" w:firstRow="1" w:lastRow="0" w:firstColumn="1" w:lastColumn="0" w:noHBand="0" w:noVBand="1"/>
      </w:tblPr>
      <w:tblGrid>
        <w:gridCol w:w="872"/>
        <w:gridCol w:w="4101"/>
        <w:gridCol w:w="4236"/>
      </w:tblGrid>
      <w:tr w:rsidR="00902CBD" w:rsidRPr="00AD7FC3" w14:paraId="1EEF2231" w14:textId="77777777" w:rsidTr="00B159F4">
        <w:trPr>
          <w:trHeight w:val="367"/>
          <w:tblHeader/>
          <w:tblCellSpacing w:w="0" w:type="dxa"/>
          <w:jc w:val="center"/>
        </w:trPr>
        <w:tc>
          <w:tcPr>
            <w:tcW w:w="0" w:type="auto"/>
            <w:tcBorders>
              <w:top w:val="single" w:sz="4" w:space="0" w:color="auto"/>
              <w:left w:val="single" w:sz="4" w:space="0" w:color="auto"/>
              <w:bottom w:val="single" w:sz="4" w:space="0" w:color="auto"/>
              <w:right w:val="single" w:sz="4" w:space="0" w:color="auto"/>
            </w:tcBorders>
            <w:shd w:val="clear" w:color="auto" w:fill="4472C4" w:themeFill="accent1"/>
            <w:tcMar>
              <w:top w:w="120" w:type="dxa"/>
              <w:left w:w="180" w:type="dxa"/>
              <w:bottom w:w="120" w:type="dxa"/>
              <w:right w:w="180" w:type="dxa"/>
            </w:tcMar>
            <w:vAlign w:val="center"/>
            <w:hideMark/>
          </w:tcPr>
          <w:p w14:paraId="23B8A9C2" w14:textId="77777777" w:rsidR="00490731" w:rsidRPr="00AD7FC3" w:rsidRDefault="00490731" w:rsidP="00490731">
            <w:pPr>
              <w:spacing w:before="0" w:after="0" w:line="240" w:lineRule="auto"/>
              <w:jc w:val="left"/>
              <w:rPr>
                <w:rFonts w:eastAsia="Times New Roman" w:cs="Times New Roman"/>
                <w:color w:val="FFFFFF" w:themeColor="background1"/>
                <w:kern w:val="0"/>
                <w:sz w:val="26"/>
                <w:szCs w:val="26"/>
                <w14:ligatures w14:val="none"/>
              </w:rPr>
            </w:pPr>
            <w:r w:rsidRPr="00AD7FC3">
              <w:rPr>
                <w:rFonts w:eastAsia="Times New Roman" w:cs="Times New Roman"/>
                <w:b/>
                <w:bCs/>
                <w:color w:val="FFFFFF" w:themeColor="background1"/>
                <w:kern w:val="0"/>
                <w:sz w:val="26"/>
                <w:szCs w:val="26"/>
                <w14:ligatures w14:val="none"/>
              </w:rPr>
              <w:t>STT</w:t>
            </w:r>
          </w:p>
        </w:tc>
        <w:tc>
          <w:tcPr>
            <w:tcW w:w="4123" w:type="dxa"/>
            <w:tcBorders>
              <w:top w:val="single" w:sz="4" w:space="0" w:color="auto"/>
              <w:left w:val="single" w:sz="4" w:space="0" w:color="auto"/>
              <w:bottom w:val="single" w:sz="4" w:space="0" w:color="auto"/>
              <w:right w:val="single" w:sz="4" w:space="0" w:color="auto"/>
            </w:tcBorders>
            <w:shd w:val="clear" w:color="auto" w:fill="4472C4" w:themeFill="accent1"/>
            <w:tcMar>
              <w:top w:w="120" w:type="dxa"/>
              <w:left w:w="180" w:type="dxa"/>
              <w:bottom w:w="120" w:type="dxa"/>
              <w:right w:w="180" w:type="dxa"/>
            </w:tcMar>
            <w:vAlign w:val="center"/>
            <w:hideMark/>
          </w:tcPr>
          <w:p w14:paraId="7E554EC4" w14:textId="77777777" w:rsidR="00490731" w:rsidRPr="00AD7FC3" w:rsidRDefault="00490731" w:rsidP="00490731">
            <w:pPr>
              <w:spacing w:before="0" w:after="0" w:line="240" w:lineRule="auto"/>
              <w:jc w:val="left"/>
              <w:rPr>
                <w:rFonts w:eastAsia="Times New Roman" w:cs="Times New Roman"/>
                <w:color w:val="FFFFFF" w:themeColor="background1"/>
                <w:kern w:val="0"/>
                <w:sz w:val="26"/>
                <w:szCs w:val="26"/>
                <w14:ligatures w14:val="none"/>
              </w:rPr>
            </w:pPr>
            <w:r w:rsidRPr="00AD7FC3">
              <w:rPr>
                <w:rFonts w:eastAsia="Times New Roman" w:cs="Times New Roman"/>
                <w:b/>
                <w:bCs/>
                <w:color w:val="FFFFFF" w:themeColor="background1"/>
                <w:kern w:val="0"/>
                <w:sz w:val="26"/>
                <w:szCs w:val="26"/>
                <w14:ligatures w14:val="none"/>
              </w:rPr>
              <w:t>Vấn đề / Hạn chế hiện tại</w:t>
            </w:r>
          </w:p>
        </w:tc>
        <w:tc>
          <w:tcPr>
            <w:tcW w:w="4252" w:type="dxa"/>
            <w:tcBorders>
              <w:top w:val="single" w:sz="4" w:space="0" w:color="auto"/>
              <w:left w:val="single" w:sz="4" w:space="0" w:color="auto"/>
              <w:bottom w:val="single" w:sz="4" w:space="0" w:color="auto"/>
              <w:right w:val="single" w:sz="4" w:space="0" w:color="auto"/>
            </w:tcBorders>
            <w:shd w:val="clear" w:color="auto" w:fill="4472C4" w:themeFill="accent1"/>
            <w:tcMar>
              <w:top w:w="120" w:type="dxa"/>
              <w:left w:w="180" w:type="dxa"/>
              <w:bottom w:w="120" w:type="dxa"/>
              <w:right w:w="180" w:type="dxa"/>
            </w:tcMar>
            <w:vAlign w:val="center"/>
            <w:hideMark/>
          </w:tcPr>
          <w:p w14:paraId="29BBA67F" w14:textId="77777777" w:rsidR="00490731" w:rsidRPr="00AD7FC3" w:rsidRDefault="00490731" w:rsidP="00490731">
            <w:pPr>
              <w:spacing w:before="0" w:after="0" w:line="240" w:lineRule="auto"/>
              <w:jc w:val="left"/>
              <w:rPr>
                <w:rFonts w:eastAsia="Times New Roman" w:cs="Times New Roman"/>
                <w:color w:val="FFFFFF" w:themeColor="background1"/>
                <w:kern w:val="0"/>
                <w:sz w:val="26"/>
                <w:szCs w:val="26"/>
                <w14:ligatures w14:val="none"/>
              </w:rPr>
            </w:pPr>
            <w:r w:rsidRPr="00AD7FC3">
              <w:rPr>
                <w:rFonts w:eastAsia="Times New Roman" w:cs="Times New Roman"/>
                <w:b/>
                <w:bCs/>
                <w:color w:val="FFFFFF" w:themeColor="background1"/>
                <w:kern w:val="0"/>
                <w:sz w:val="26"/>
                <w:szCs w:val="26"/>
                <w14:ligatures w14:val="none"/>
              </w:rPr>
              <w:t>Yêu cầu / Định hướng giải pháp</w:t>
            </w:r>
          </w:p>
        </w:tc>
      </w:tr>
      <w:tr w:rsidR="00490731" w:rsidRPr="00AD7FC3" w14:paraId="468D43E7" w14:textId="77777777" w:rsidTr="00B0569C">
        <w:trPr>
          <w:tblCellSpacing w:w="0" w:type="dxa"/>
          <w:jc w:val="center"/>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6FF7349"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1</w:t>
            </w:r>
          </w:p>
        </w:tc>
        <w:tc>
          <w:tcPr>
            <w:tcW w:w="4123"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20F6AE48"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Phụ thuộc vào job tổng hợp dữ liệu</w:t>
            </w:r>
          </w:p>
        </w:tc>
        <w:tc>
          <w:tcPr>
            <w:tcW w:w="4252"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288D62D"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Phân tách hai quá trình thành các module/service độc lập, hoạt động bất đồng bộ để giảm thiểu phụ thuộc và rủi ro ảnh hưởng dây chuyền.</w:t>
            </w:r>
          </w:p>
        </w:tc>
      </w:tr>
      <w:tr w:rsidR="00490731" w:rsidRPr="00AD7FC3" w14:paraId="2417B5DA" w14:textId="77777777" w:rsidTr="00B0569C">
        <w:trPr>
          <w:tblCellSpacing w:w="0" w:type="dxa"/>
          <w:jc w:val="center"/>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472E0AA"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2</w:t>
            </w:r>
          </w:p>
        </w:tc>
        <w:tc>
          <w:tcPr>
            <w:tcW w:w="4123"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621BB3E"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Logic gửi thông báo thiếu linh hoạt</w:t>
            </w:r>
          </w:p>
        </w:tc>
        <w:tc>
          <w:tcPr>
            <w:tcW w:w="4252"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718F910"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Cho phép cấu hình động các quy tắc nghiệp vụ và điều kiện gửi tin từ bên ngoài mà không cần can thiệp source code.</w:t>
            </w:r>
          </w:p>
        </w:tc>
      </w:tr>
      <w:tr w:rsidR="00490731" w:rsidRPr="00AD7FC3" w14:paraId="1BCB71F2" w14:textId="77777777" w:rsidTr="00B0569C">
        <w:trPr>
          <w:tblCellSpacing w:w="0" w:type="dxa"/>
          <w:jc w:val="center"/>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CA83A45"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3</w:t>
            </w:r>
          </w:p>
        </w:tc>
        <w:tc>
          <w:tcPr>
            <w:tcW w:w="4123"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CD04D3F"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Chưa hỗ trợ đa kênh gửi linh hoạt</w:t>
            </w:r>
          </w:p>
        </w:tc>
        <w:tc>
          <w:tcPr>
            <w:tcW w:w="4252"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7E303E1A"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Hỗ trợ cấu hình chọn một hoặc nhiều kênh truyền thông (SMS, Email, OTT/chat nội bộ,...) cho từng loại cảnh báo và sẵn sàng tích hợp kênh mới trong tương lai.</w:t>
            </w:r>
          </w:p>
        </w:tc>
      </w:tr>
      <w:tr w:rsidR="00490731" w:rsidRPr="00AD7FC3" w14:paraId="3189F66C" w14:textId="77777777" w:rsidTr="00B0569C">
        <w:trPr>
          <w:tblCellSpacing w:w="0" w:type="dxa"/>
          <w:jc w:val="center"/>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6DF0630"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4</w:t>
            </w:r>
          </w:p>
        </w:tc>
        <w:tc>
          <w:tcPr>
            <w:tcW w:w="4123"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4FD3EE6"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Cấu hình người nhận bị hạn chế</w:t>
            </w:r>
          </w:p>
        </w:tc>
        <w:tc>
          <w:tcPr>
            <w:tcW w:w="4252"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262C0C4"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Cho phép thiết lập linh hoạt cá nhân hoặc nhóm người nhận tin tương ứng với từng loại cảnh báo trực tiếp từ cấu hình hệ thống.</w:t>
            </w:r>
          </w:p>
        </w:tc>
      </w:tr>
      <w:tr w:rsidR="00490731" w:rsidRPr="00AD7FC3" w14:paraId="5C0E9BC3" w14:textId="77777777" w:rsidTr="00B0569C">
        <w:trPr>
          <w:tblCellSpacing w:w="0" w:type="dxa"/>
          <w:jc w:val="center"/>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4BF5133"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5</w:t>
            </w:r>
          </w:p>
        </w:tc>
        <w:tc>
          <w:tcPr>
            <w:tcW w:w="4123"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A9ABB57"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Chưa cấu hình được tần suất và thời gian gửi</w:t>
            </w:r>
          </w:p>
        </w:tc>
        <w:tc>
          <w:tcPr>
            <w:tcW w:w="4252"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D11B9B7"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Cung cấp tính năng thiết lập lịch trình, chu kỳ và tần suất gửi (theo mốc thời gian, định kỳ hoặc theo sự kiện/quy tắc nghiệp vụ).</w:t>
            </w:r>
          </w:p>
        </w:tc>
      </w:tr>
      <w:tr w:rsidR="00490731" w:rsidRPr="00AD7FC3" w14:paraId="520A6247" w14:textId="77777777" w:rsidTr="00B0569C">
        <w:trPr>
          <w:tblCellSpacing w:w="0" w:type="dxa"/>
          <w:jc w:val="center"/>
        </w:trPr>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77A7277"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6</w:t>
            </w:r>
          </w:p>
        </w:tc>
        <w:tc>
          <w:tcPr>
            <w:tcW w:w="4123"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6F8604E9"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Thiếu quy trình phê duyệt trước khi gửi</w:t>
            </w:r>
          </w:p>
          <w:p w14:paraId="03775C01"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p>
        </w:tc>
        <w:tc>
          <w:tcPr>
            <w:tcW w:w="4252" w:type="dxa"/>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511417F" w14:textId="77777777" w:rsidR="00490731" w:rsidRPr="00AD7FC3" w:rsidRDefault="00490731" w:rsidP="0049073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Thiết lập quy trình gửi duyệt nội dung tới nhân sự phụ trách; chỉ phát tán thông báo diện rộng sau khi có xác nhận phê duyệt hợp lệ.</w:t>
            </w:r>
          </w:p>
        </w:tc>
      </w:tr>
    </w:tbl>
    <w:p w14:paraId="73692005" w14:textId="77777777" w:rsidR="00490731" w:rsidRPr="00AD7FC3" w:rsidRDefault="00BF2893" w:rsidP="00EA6A45">
      <w:pPr>
        <w:pStyle w:val="Heading2"/>
        <w:numPr>
          <w:ilvl w:val="1"/>
          <w:numId w:val="19"/>
        </w:numPr>
        <w:rPr>
          <w:sz w:val="26"/>
        </w:rPr>
      </w:pPr>
      <w:bookmarkStart w:id="12" w:name="_Toc240102047"/>
      <w:bookmarkStart w:id="13" w:name="_Toc240289299"/>
      <w:bookmarkStart w:id="14" w:name="_Toc240408602"/>
      <w:bookmarkStart w:id="15" w:name="_Toc240444632"/>
      <w:r w:rsidRPr="00AD7FC3">
        <w:rPr>
          <w:sz w:val="26"/>
        </w:rPr>
        <w:lastRenderedPageBreak/>
        <w:t>Mục tiêu hệ thống</w:t>
      </w:r>
      <w:bookmarkEnd w:id="12"/>
      <w:bookmarkEnd w:id="13"/>
      <w:bookmarkEnd w:id="14"/>
      <w:bookmarkEnd w:id="15"/>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244"/>
        <w:gridCol w:w="6949"/>
      </w:tblGrid>
      <w:tr w:rsidR="00A44F00" w:rsidRPr="00AD7FC3" w14:paraId="35A01837" w14:textId="77777777" w:rsidTr="002C4E88">
        <w:trPr>
          <w:tblHeader/>
        </w:trPr>
        <w:tc>
          <w:tcPr>
            <w:tcW w:w="0" w:type="auto"/>
            <w:shd w:val="clear" w:color="auto" w:fill="4472C4" w:themeFill="accent1"/>
            <w:tcMar>
              <w:top w:w="120" w:type="dxa"/>
              <w:left w:w="180" w:type="dxa"/>
              <w:bottom w:w="120" w:type="dxa"/>
              <w:right w:w="180" w:type="dxa"/>
            </w:tcMar>
            <w:vAlign w:val="center"/>
            <w:hideMark/>
          </w:tcPr>
          <w:p w14:paraId="22FE650B" w14:textId="77777777" w:rsidR="00A44F00" w:rsidRPr="00AD7FC3" w:rsidRDefault="00A44F00" w:rsidP="00A44F00">
            <w:pPr>
              <w:spacing w:before="0" w:after="0" w:line="240" w:lineRule="auto"/>
              <w:jc w:val="center"/>
              <w:rPr>
                <w:rFonts w:eastAsia="Times New Roman" w:cs="Times New Roman"/>
                <w:color w:val="FFFFFF" w:themeColor="background1"/>
                <w:kern w:val="0"/>
                <w:sz w:val="26"/>
                <w:szCs w:val="26"/>
                <w14:ligatures w14:val="none"/>
              </w:rPr>
            </w:pPr>
            <w:r w:rsidRPr="00AD7FC3">
              <w:rPr>
                <w:rFonts w:eastAsia="Times New Roman" w:cs="Times New Roman"/>
                <w:b/>
                <w:bCs/>
                <w:color w:val="FFFFFF" w:themeColor="background1"/>
                <w:kern w:val="0"/>
                <w:sz w:val="26"/>
                <w:szCs w:val="26"/>
                <w14:ligatures w14:val="none"/>
              </w:rPr>
              <w:t>Hạng mục</w:t>
            </w:r>
          </w:p>
        </w:tc>
        <w:tc>
          <w:tcPr>
            <w:tcW w:w="0" w:type="auto"/>
            <w:shd w:val="clear" w:color="auto" w:fill="4472C4" w:themeFill="accent1"/>
            <w:tcMar>
              <w:top w:w="120" w:type="dxa"/>
              <w:left w:w="180" w:type="dxa"/>
              <w:bottom w:w="120" w:type="dxa"/>
              <w:right w:w="180" w:type="dxa"/>
            </w:tcMar>
            <w:vAlign w:val="center"/>
            <w:hideMark/>
          </w:tcPr>
          <w:p w14:paraId="147708FA" w14:textId="77777777" w:rsidR="00A44F00" w:rsidRPr="00AD7FC3" w:rsidRDefault="00A44F00" w:rsidP="00A44F00">
            <w:pPr>
              <w:spacing w:before="0" w:after="0" w:line="240" w:lineRule="auto"/>
              <w:jc w:val="center"/>
              <w:rPr>
                <w:rFonts w:eastAsia="Times New Roman" w:cs="Times New Roman"/>
                <w:color w:val="FFFFFF" w:themeColor="background1"/>
                <w:kern w:val="0"/>
                <w:sz w:val="26"/>
                <w:szCs w:val="26"/>
                <w14:ligatures w14:val="none"/>
              </w:rPr>
            </w:pPr>
            <w:r w:rsidRPr="00AD7FC3">
              <w:rPr>
                <w:rFonts w:eastAsia="Times New Roman" w:cs="Times New Roman"/>
                <w:b/>
                <w:bCs/>
                <w:color w:val="FFFFFF" w:themeColor="background1"/>
                <w:kern w:val="0"/>
                <w:sz w:val="26"/>
                <w:szCs w:val="26"/>
                <w14:ligatures w14:val="none"/>
              </w:rPr>
              <w:t>Mục tiêu &amp; Cơ chế chính</w:t>
            </w:r>
          </w:p>
        </w:tc>
      </w:tr>
      <w:tr w:rsidR="00A44F00" w:rsidRPr="00AD7FC3" w14:paraId="19C9B71B" w14:textId="77777777" w:rsidTr="00A44F00">
        <w:tc>
          <w:tcPr>
            <w:tcW w:w="0" w:type="auto"/>
            <w:tcMar>
              <w:top w:w="120" w:type="dxa"/>
              <w:left w:w="180" w:type="dxa"/>
              <w:bottom w:w="120" w:type="dxa"/>
              <w:right w:w="180" w:type="dxa"/>
            </w:tcMar>
            <w:vAlign w:val="center"/>
            <w:hideMark/>
          </w:tcPr>
          <w:p w14:paraId="59CDD510"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Service nhắn tin cảnh báo tập trung</w:t>
            </w:r>
          </w:p>
        </w:tc>
        <w:tc>
          <w:tcPr>
            <w:tcW w:w="0" w:type="auto"/>
            <w:tcMar>
              <w:top w:w="120" w:type="dxa"/>
              <w:left w:w="180" w:type="dxa"/>
              <w:bottom w:w="120" w:type="dxa"/>
              <w:right w:w="180" w:type="dxa"/>
            </w:tcMar>
            <w:vAlign w:val="center"/>
            <w:hideMark/>
          </w:tcPr>
          <w:p w14:paraId="4873B3E8"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Tách rời nghiệp vụ gửi tin khỏi job tổng hợp; quản lý trọn vòng đời: Tiếp nhận → Xử lý → Tạo nội dung → Phê duyệt → Định tuyến → Phát tán → Giám sát.</w:t>
            </w:r>
          </w:p>
        </w:tc>
      </w:tr>
      <w:tr w:rsidR="00A44F00" w:rsidRPr="00AD7FC3" w14:paraId="0435DDE0" w14:textId="77777777" w:rsidTr="00A44F00">
        <w:tc>
          <w:tcPr>
            <w:tcW w:w="0" w:type="auto"/>
            <w:tcMar>
              <w:top w:w="120" w:type="dxa"/>
              <w:left w:w="180" w:type="dxa"/>
              <w:bottom w:w="120" w:type="dxa"/>
              <w:right w:w="180" w:type="dxa"/>
            </w:tcMar>
            <w:vAlign w:val="center"/>
            <w:hideMark/>
          </w:tcPr>
          <w:p w14:paraId="6A8248E5"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Đa kênh phát tán</w:t>
            </w:r>
          </w:p>
        </w:tc>
        <w:tc>
          <w:tcPr>
            <w:tcW w:w="0" w:type="auto"/>
            <w:tcMar>
              <w:top w:w="120" w:type="dxa"/>
              <w:left w:w="180" w:type="dxa"/>
              <w:bottom w:w="120" w:type="dxa"/>
              <w:right w:w="180" w:type="dxa"/>
            </w:tcMar>
            <w:vAlign w:val="center"/>
            <w:hideMark/>
          </w:tcPr>
          <w:p w14:paraId="23335AFA"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Gửi qua nhiều kênh cho từng loại cảnh báo; dễ mở rộng kênh mới mà không sửa logic lõi.</w:t>
            </w:r>
          </w:p>
        </w:tc>
      </w:tr>
      <w:tr w:rsidR="00A44F00" w:rsidRPr="00AD7FC3" w14:paraId="673C7D57" w14:textId="77777777" w:rsidTr="00A44F00">
        <w:tc>
          <w:tcPr>
            <w:tcW w:w="0" w:type="auto"/>
            <w:tcMar>
              <w:top w:w="120" w:type="dxa"/>
              <w:left w:w="180" w:type="dxa"/>
              <w:bottom w:w="120" w:type="dxa"/>
              <w:right w:w="180" w:type="dxa"/>
            </w:tcMar>
            <w:vAlign w:val="center"/>
            <w:hideMark/>
          </w:tcPr>
          <w:p w14:paraId="218D7E91"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Cấu hình người nhận linh hoạt</w:t>
            </w:r>
          </w:p>
        </w:tc>
        <w:tc>
          <w:tcPr>
            <w:tcW w:w="0" w:type="auto"/>
            <w:tcMar>
              <w:top w:w="120" w:type="dxa"/>
              <w:left w:w="180" w:type="dxa"/>
              <w:bottom w:w="120" w:type="dxa"/>
              <w:right w:w="180" w:type="dxa"/>
            </w:tcMar>
            <w:vAlign w:val="center"/>
            <w:hideMark/>
          </w:tcPr>
          <w:p w14:paraId="4C3D5040"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Không hard-code danh sách nhận tin; cập nhật qua cấu hình hệ thống.</w:t>
            </w:r>
          </w:p>
        </w:tc>
      </w:tr>
      <w:tr w:rsidR="00A44F00" w:rsidRPr="00AD7FC3" w14:paraId="74430EE8" w14:textId="77777777" w:rsidTr="00A44F00">
        <w:tc>
          <w:tcPr>
            <w:tcW w:w="0" w:type="auto"/>
            <w:tcMar>
              <w:top w:w="120" w:type="dxa"/>
              <w:left w:w="180" w:type="dxa"/>
              <w:bottom w:w="120" w:type="dxa"/>
              <w:right w:w="180" w:type="dxa"/>
            </w:tcMar>
            <w:vAlign w:val="center"/>
            <w:hideMark/>
          </w:tcPr>
          <w:p w14:paraId="16A1677F"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Cấu hình tần suất gửi</w:t>
            </w:r>
          </w:p>
        </w:tc>
        <w:tc>
          <w:tcPr>
            <w:tcW w:w="0" w:type="auto"/>
            <w:tcMar>
              <w:top w:w="120" w:type="dxa"/>
              <w:left w:w="180" w:type="dxa"/>
              <w:bottom w:w="120" w:type="dxa"/>
              <w:right w:w="180" w:type="dxa"/>
            </w:tcMar>
            <w:vAlign w:val="center"/>
            <w:hideMark/>
          </w:tcPr>
          <w:p w14:paraId="490C3466"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Tùy biến lịch gửi tin theo từng Profile/nghiệp vụ mà không sửa code.</w:t>
            </w:r>
          </w:p>
        </w:tc>
      </w:tr>
      <w:tr w:rsidR="00A44F00" w:rsidRPr="00AD7FC3" w14:paraId="053EECA9" w14:textId="77777777" w:rsidTr="00A44F00">
        <w:tc>
          <w:tcPr>
            <w:tcW w:w="0" w:type="auto"/>
            <w:tcMar>
              <w:top w:w="120" w:type="dxa"/>
              <w:left w:w="180" w:type="dxa"/>
              <w:bottom w:w="120" w:type="dxa"/>
              <w:right w:w="180" w:type="dxa"/>
            </w:tcMar>
            <w:vAlign w:val="center"/>
            <w:hideMark/>
          </w:tcPr>
          <w:p w14:paraId="7D738106"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Giảm phụ thuộc source code</w:t>
            </w:r>
          </w:p>
        </w:tc>
        <w:tc>
          <w:tcPr>
            <w:tcW w:w="0" w:type="auto"/>
            <w:tcMar>
              <w:top w:w="120" w:type="dxa"/>
              <w:left w:w="180" w:type="dxa"/>
              <w:bottom w:w="120" w:type="dxa"/>
              <w:right w:w="180" w:type="dxa"/>
            </w:tcMar>
            <w:vAlign w:val="center"/>
            <w:hideMark/>
          </w:tcPr>
          <w:p w14:paraId="5329CA33"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Chuyển toàn bộ tham số nghiệp vụ thường xuyên thay đổi thành dữ liệu cấu hình để tránh re-deploy.</w:t>
            </w:r>
          </w:p>
        </w:tc>
      </w:tr>
      <w:tr w:rsidR="00A44F00" w:rsidRPr="00AD7FC3" w14:paraId="020E6EB2" w14:textId="77777777" w:rsidTr="00A44F00">
        <w:tc>
          <w:tcPr>
            <w:tcW w:w="0" w:type="auto"/>
            <w:tcMar>
              <w:top w:w="120" w:type="dxa"/>
              <w:left w:w="180" w:type="dxa"/>
              <w:bottom w:w="120" w:type="dxa"/>
              <w:right w:w="180" w:type="dxa"/>
            </w:tcMar>
            <w:vAlign w:val="center"/>
            <w:hideMark/>
          </w:tcPr>
          <w:p w14:paraId="5A09B29C"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Khả năng truy vết</w:t>
            </w:r>
          </w:p>
        </w:tc>
        <w:tc>
          <w:tcPr>
            <w:tcW w:w="0" w:type="auto"/>
            <w:tcMar>
              <w:top w:w="120" w:type="dxa"/>
              <w:left w:w="180" w:type="dxa"/>
              <w:bottom w:w="120" w:type="dxa"/>
              <w:right w:w="180" w:type="dxa"/>
            </w:tcMar>
            <w:vAlign w:val="center"/>
            <w:hideMark/>
          </w:tcPr>
          <w:p w14:paraId="4115F2BF" w14:textId="77777777" w:rsidR="00A44F00" w:rsidRPr="00AD7FC3" w:rsidRDefault="00A44F00" w:rsidP="00A44F0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Lưu vết toàn bộ vòng đời cảnh báo để phục vụ tra soát và gỡ lỗi.</w:t>
            </w:r>
          </w:p>
        </w:tc>
      </w:tr>
    </w:tbl>
    <w:p w14:paraId="7EB945F4" w14:textId="77777777" w:rsidR="00D97919" w:rsidRPr="00AD7FC3" w:rsidRDefault="00D97919" w:rsidP="00BF2893">
      <w:pPr>
        <w:rPr>
          <w:rFonts w:cs="Times New Roman"/>
          <w:sz w:val="26"/>
          <w:szCs w:val="26"/>
          <w:lang w:val="vi-VN"/>
        </w:rPr>
      </w:pPr>
    </w:p>
    <w:p w14:paraId="24BD90B0" w14:textId="77777777" w:rsidR="00D97919" w:rsidRPr="00AD7FC3" w:rsidRDefault="00D97919">
      <w:pPr>
        <w:spacing w:before="0" w:after="160" w:line="259" w:lineRule="auto"/>
        <w:jc w:val="left"/>
        <w:rPr>
          <w:rFonts w:cs="Times New Roman"/>
          <w:sz w:val="26"/>
          <w:szCs w:val="26"/>
          <w:lang w:val="vi-VN"/>
        </w:rPr>
      </w:pPr>
      <w:r w:rsidRPr="00AD7FC3">
        <w:rPr>
          <w:rFonts w:cs="Times New Roman"/>
          <w:sz w:val="26"/>
          <w:szCs w:val="26"/>
          <w:lang w:val="vi-VN"/>
        </w:rPr>
        <w:br w:type="page"/>
      </w:r>
    </w:p>
    <w:p w14:paraId="176481D6" w14:textId="77777777" w:rsidR="00BF2893" w:rsidRPr="00AD7FC3" w:rsidRDefault="00BF2893" w:rsidP="00BF2893">
      <w:pPr>
        <w:rPr>
          <w:rFonts w:cs="Times New Roman"/>
          <w:sz w:val="26"/>
          <w:szCs w:val="26"/>
          <w:lang w:val="vi-VN"/>
        </w:rPr>
      </w:pPr>
    </w:p>
    <w:p w14:paraId="05D5B6AD" w14:textId="77777777" w:rsidR="009B3D8A" w:rsidRPr="00AD7FC3" w:rsidRDefault="00BF2893" w:rsidP="00EA6A45">
      <w:pPr>
        <w:pStyle w:val="Heading1"/>
        <w:rPr>
          <w:rFonts w:cs="Times New Roman"/>
          <w:sz w:val="26"/>
          <w:szCs w:val="26"/>
        </w:rPr>
      </w:pPr>
      <w:bookmarkStart w:id="16" w:name="_Toc240102048"/>
      <w:bookmarkStart w:id="17" w:name="_Toc240289300"/>
      <w:bookmarkStart w:id="18" w:name="_Toc240408603"/>
      <w:bookmarkStart w:id="19" w:name="_Toc240444633"/>
      <w:r w:rsidRPr="00AD7FC3">
        <w:rPr>
          <w:rFonts w:cs="Times New Roman"/>
          <w:sz w:val="26"/>
          <w:szCs w:val="26"/>
        </w:rPr>
        <w:t>CHƯƠNG</w:t>
      </w:r>
      <w:r w:rsidR="00A25FA4" w:rsidRPr="00AD7FC3">
        <w:rPr>
          <w:rFonts w:cs="Times New Roman"/>
          <w:sz w:val="26"/>
          <w:szCs w:val="26"/>
        </w:rPr>
        <w:t xml:space="preserve"> 2: YÊU CẦU HỆ THỐNG</w:t>
      </w:r>
      <w:bookmarkEnd w:id="16"/>
      <w:bookmarkEnd w:id="17"/>
      <w:bookmarkEnd w:id="18"/>
      <w:bookmarkEnd w:id="19"/>
    </w:p>
    <w:p w14:paraId="72CDCCB5" w14:textId="77777777" w:rsidR="00A25FA4" w:rsidRPr="00AD7FC3" w:rsidRDefault="00A25FA4" w:rsidP="00401B20">
      <w:pPr>
        <w:pStyle w:val="Heading2"/>
        <w:rPr>
          <w:sz w:val="26"/>
        </w:rPr>
      </w:pPr>
      <w:bookmarkStart w:id="20" w:name="_Toc240102049"/>
      <w:bookmarkStart w:id="21" w:name="_Toc240289301"/>
      <w:bookmarkStart w:id="22" w:name="_Toc240408604"/>
      <w:bookmarkStart w:id="23" w:name="_Toc240444634"/>
      <w:r w:rsidRPr="00AD7FC3">
        <w:rPr>
          <w:sz w:val="26"/>
        </w:rPr>
        <w:t>2.1. Yêu cầu chức năng</w:t>
      </w:r>
      <w:bookmarkEnd w:id="20"/>
      <w:bookmarkEnd w:id="21"/>
      <w:bookmarkEnd w:id="22"/>
      <w:bookmarkEnd w:id="23"/>
    </w:p>
    <w:p w14:paraId="5C332EFE" w14:textId="77777777" w:rsidR="003129A1" w:rsidRPr="00AD7FC3" w:rsidRDefault="003129A1" w:rsidP="003129A1">
      <w:pPr>
        <w:pStyle w:val="Heading3"/>
        <w:rPr>
          <w:sz w:val="26"/>
          <w:szCs w:val="26"/>
        </w:rPr>
      </w:pPr>
      <w:bookmarkStart w:id="24" w:name="_Toc240102050"/>
      <w:bookmarkStart w:id="25" w:name="_Toc240289302"/>
      <w:bookmarkStart w:id="26" w:name="_Toc240408605"/>
      <w:bookmarkStart w:id="27" w:name="_Toc240444635"/>
      <w:r w:rsidRPr="00AD7FC3">
        <w:rPr>
          <w:sz w:val="26"/>
          <w:szCs w:val="26"/>
        </w:rPr>
        <w:t>2.1.1. Tiếp nhận và chuẩn hóa Profile</w:t>
      </w:r>
      <w:bookmarkEnd w:id="24"/>
      <w:bookmarkEnd w:id="25"/>
      <w:bookmarkEnd w:id="26"/>
      <w:bookmarkEnd w:id="27"/>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557"/>
        <w:gridCol w:w="2127"/>
        <w:gridCol w:w="6368"/>
      </w:tblGrid>
      <w:tr w:rsidR="00264EC7" w:rsidRPr="00AD7FC3" w14:paraId="004EEA4A" w14:textId="77777777" w:rsidTr="00B72ABB">
        <w:trPr>
          <w:tblHeader/>
        </w:trPr>
        <w:tc>
          <w:tcPr>
            <w:tcW w:w="557" w:type="dxa"/>
            <w:vAlign w:val="center"/>
            <w:hideMark/>
          </w:tcPr>
          <w:p w14:paraId="329EAE33" w14:textId="77777777" w:rsidR="002C4E88" w:rsidRPr="00AD7FC3" w:rsidRDefault="002C4E88" w:rsidP="002C4E88">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STT</w:t>
            </w:r>
          </w:p>
        </w:tc>
        <w:tc>
          <w:tcPr>
            <w:tcW w:w="2127" w:type="dxa"/>
            <w:vAlign w:val="center"/>
            <w:hideMark/>
          </w:tcPr>
          <w:p w14:paraId="0C8DB1E6" w14:textId="77777777" w:rsidR="002C4E88" w:rsidRPr="00AD7FC3" w:rsidRDefault="002C4E88" w:rsidP="002C4E88">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Yêu cầu</w:t>
            </w:r>
          </w:p>
        </w:tc>
        <w:tc>
          <w:tcPr>
            <w:tcW w:w="6368" w:type="dxa"/>
            <w:vAlign w:val="center"/>
            <w:hideMark/>
          </w:tcPr>
          <w:p w14:paraId="32EE7017" w14:textId="77777777" w:rsidR="002C4E88" w:rsidRPr="00AD7FC3" w:rsidRDefault="002C4E88" w:rsidP="002C4E88">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Mô tả ngắn gọn</w:t>
            </w:r>
          </w:p>
        </w:tc>
      </w:tr>
      <w:tr w:rsidR="00264EC7" w:rsidRPr="00AD7FC3" w14:paraId="4987277F" w14:textId="77777777" w:rsidTr="00B72ABB">
        <w:tc>
          <w:tcPr>
            <w:tcW w:w="557" w:type="dxa"/>
            <w:vAlign w:val="center"/>
            <w:hideMark/>
          </w:tcPr>
          <w:p w14:paraId="6E7EDABE" w14:textId="77777777" w:rsidR="002C4E88" w:rsidRPr="00AD7FC3" w:rsidRDefault="002C4E88" w:rsidP="00DB7480">
            <w:pPr>
              <w:spacing w:before="0" w:after="0" w:line="240" w:lineRule="auto"/>
              <w:jc w:val="center"/>
              <w:rPr>
                <w:rFonts w:eastAsia="Times New Roman" w:cs="Times New Roman"/>
                <w:kern w:val="0"/>
                <w:sz w:val="26"/>
                <w:szCs w:val="26"/>
                <w14:ligatures w14:val="none"/>
              </w:rPr>
            </w:pPr>
            <w:r w:rsidRPr="00AD7FC3">
              <w:rPr>
                <w:rFonts w:eastAsia="Times New Roman" w:cs="Times New Roman"/>
                <w:kern w:val="0"/>
                <w:sz w:val="26"/>
                <w:szCs w:val="26"/>
                <w14:ligatures w14:val="none"/>
              </w:rPr>
              <w:t>1</w:t>
            </w:r>
          </w:p>
        </w:tc>
        <w:tc>
          <w:tcPr>
            <w:tcW w:w="2127" w:type="dxa"/>
            <w:vAlign w:val="center"/>
            <w:hideMark/>
          </w:tcPr>
          <w:p w14:paraId="139A9E45" w14:textId="77777777" w:rsidR="002C4E88" w:rsidRPr="00AD7FC3" w:rsidRDefault="002C4E88" w:rsidP="002C4E88">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Tiếp nhận Profile</w:t>
            </w:r>
          </w:p>
        </w:tc>
        <w:tc>
          <w:tcPr>
            <w:tcW w:w="6368" w:type="dxa"/>
            <w:vAlign w:val="center"/>
            <w:hideMark/>
          </w:tcPr>
          <w:p w14:paraId="2DB66681" w14:textId="7508CCBE" w:rsidR="002C4E88" w:rsidRPr="00AD7FC3" w:rsidRDefault="002C4E88" w:rsidP="002C4E88">
            <w:pPr>
              <w:spacing w:before="0" w:after="0" w:line="240" w:lineRule="auto"/>
              <w:jc w:val="left"/>
              <w:rPr>
                <w:rFonts w:eastAsia="Times New Roman" w:cs="Times New Roman"/>
                <w:kern w:val="0"/>
                <w:sz w:val="26"/>
                <w:szCs w:val="26"/>
                <w:lang w:val="vi-VN"/>
                <w14:ligatures w14:val="none"/>
              </w:rPr>
            </w:pPr>
            <w:r w:rsidRPr="00AD7FC3">
              <w:rPr>
                <w:rFonts w:eastAsia="Times New Roman" w:cs="Times New Roman"/>
                <w:kern w:val="0"/>
                <w:sz w:val="26"/>
                <w:szCs w:val="26"/>
                <w14:ligatures w14:val="none"/>
              </w:rPr>
              <w:t>Nhận Profile đến hạn theo chu kỳ</w:t>
            </w:r>
            <w:r w:rsidR="00B72ABB" w:rsidRPr="00AD7FC3">
              <w:rPr>
                <w:rFonts w:eastAsia="Times New Roman" w:cs="Times New Roman"/>
                <w:kern w:val="0"/>
                <w:sz w:val="26"/>
                <w:szCs w:val="26"/>
                <w:lang w:val="vi-VN"/>
                <w14:ligatures w14:val="none"/>
              </w:rPr>
              <w:t xml:space="preserve"> cấu hình</w:t>
            </w:r>
          </w:p>
        </w:tc>
      </w:tr>
      <w:tr w:rsidR="00264EC7" w:rsidRPr="00AD7FC3" w14:paraId="0DDB343B" w14:textId="77777777" w:rsidTr="00B72ABB">
        <w:tc>
          <w:tcPr>
            <w:tcW w:w="557" w:type="dxa"/>
            <w:vAlign w:val="center"/>
            <w:hideMark/>
          </w:tcPr>
          <w:p w14:paraId="61031BA9" w14:textId="77777777" w:rsidR="002C4E88" w:rsidRPr="00AD7FC3" w:rsidRDefault="002C4E88" w:rsidP="00DB7480">
            <w:pPr>
              <w:spacing w:before="0" w:after="0" w:line="240" w:lineRule="auto"/>
              <w:jc w:val="center"/>
              <w:rPr>
                <w:rFonts w:eastAsia="Times New Roman" w:cs="Times New Roman"/>
                <w:kern w:val="0"/>
                <w:sz w:val="26"/>
                <w:szCs w:val="26"/>
                <w14:ligatures w14:val="none"/>
              </w:rPr>
            </w:pPr>
            <w:r w:rsidRPr="00AD7FC3">
              <w:rPr>
                <w:rFonts w:eastAsia="Times New Roman" w:cs="Times New Roman"/>
                <w:kern w:val="0"/>
                <w:sz w:val="26"/>
                <w:szCs w:val="26"/>
                <w14:ligatures w14:val="none"/>
              </w:rPr>
              <w:t>2</w:t>
            </w:r>
          </w:p>
        </w:tc>
        <w:tc>
          <w:tcPr>
            <w:tcW w:w="2127" w:type="dxa"/>
            <w:vAlign w:val="center"/>
            <w:hideMark/>
          </w:tcPr>
          <w:p w14:paraId="4F490B25" w14:textId="77777777" w:rsidR="002C4E88" w:rsidRPr="00AD7FC3" w:rsidRDefault="002C4E88" w:rsidP="002C4E88">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Validate Profile</w:t>
            </w:r>
          </w:p>
        </w:tc>
        <w:tc>
          <w:tcPr>
            <w:tcW w:w="6368" w:type="dxa"/>
            <w:vAlign w:val="center"/>
            <w:hideMark/>
          </w:tcPr>
          <w:p w14:paraId="403D61BC" w14:textId="77777777" w:rsidR="002C4E88" w:rsidRPr="00AD7FC3" w:rsidRDefault="002C4E88" w:rsidP="002C4E88">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Kiểm tra hợp lệ với danh mục đã đăng ký; sai → INVALID, dừng xử lý</w:t>
            </w:r>
          </w:p>
        </w:tc>
      </w:tr>
      <w:tr w:rsidR="00264EC7" w:rsidRPr="00AD7FC3" w14:paraId="3F31C8D8" w14:textId="77777777" w:rsidTr="00B72ABB">
        <w:tc>
          <w:tcPr>
            <w:tcW w:w="557" w:type="dxa"/>
            <w:vAlign w:val="center"/>
            <w:hideMark/>
          </w:tcPr>
          <w:p w14:paraId="2D6F6120" w14:textId="77777777" w:rsidR="002C4E88" w:rsidRPr="00AD7FC3" w:rsidRDefault="00DB7480" w:rsidP="00DB7480">
            <w:pPr>
              <w:spacing w:before="0" w:after="0" w:line="240" w:lineRule="auto"/>
              <w:jc w:val="center"/>
              <w:rPr>
                <w:rFonts w:eastAsia="Times New Roman" w:cs="Times New Roman"/>
                <w:kern w:val="0"/>
                <w:sz w:val="26"/>
                <w:szCs w:val="26"/>
                <w14:ligatures w14:val="none"/>
              </w:rPr>
            </w:pPr>
            <w:r w:rsidRPr="00AD7FC3">
              <w:rPr>
                <w:rFonts w:eastAsia="Times New Roman" w:cs="Times New Roman"/>
                <w:kern w:val="0"/>
                <w:sz w:val="26"/>
                <w:szCs w:val="26"/>
                <w14:ligatures w14:val="none"/>
              </w:rPr>
              <w:t>3</w:t>
            </w:r>
          </w:p>
        </w:tc>
        <w:tc>
          <w:tcPr>
            <w:tcW w:w="2127" w:type="dxa"/>
            <w:vAlign w:val="center"/>
            <w:hideMark/>
          </w:tcPr>
          <w:p w14:paraId="24EDCA1D" w14:textId="77777777" w:rsidR="002C4E88" w:rsidRPr="00AD7FC3" w:rsidRDefault="002C4E88" w:rsidP="002C4E88">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Chuẩn hóa Event</w:t>
            </w:r>
          </w:p>
        </w:tc>
        <w:tc>
          <w:tcPr>
            <w:tcW w:w="6368" w:type="dxa"/>
            <w:vAlign w:val="center"/>
            <w:hideMark/>
          </w:tcPr>
          <w:p w14:paraId="516F8AEF" w14:textId="2729329A" w:rsidR="002C4E88" w:rsidRPr="00AD7FC3" w:rsidRDefault="002C4E88" w:rsidP="002C4E88">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Chuyển thành Event nội bộ có metadata trước khi publish Kafka</w:t>
            </w:r>
          </w:p>
        </w:tc>
      </w:tr>
    </w:tbl>
    <w:p w14:paraId="73F2CE06" w14:textId="77777777" w:rsidR="00DB7480" w:rsidRPr="00AD7FC3" w:rsidRDefault="00DB7480" w:rsidP="00DB7480">
      <w:pPr>
        <w:rPr>
          <w:rFonts w:cs="Times New Roman"/>
          <w:sz w:val="26"/>
          <w:szCs w:val="26"/>
        </w:rPr>
      </w:pPr>
    </w:p>
    <w:p w14:paraId="44D6A7ED" w14:textId="77777777" w:rsidR="009B3D8A" w:rsidRPr="00AD7FC3" w:rsidRDefault="00DB7480" w:rsidP="00DB7480">
      <w:pPr>
        <w:pStyle w:val="Heading3"/>
        <w:rPr>
          <w:sz w:val="26"/>
          <w:szCs w:val="26"/>
        </w:rPr>
      </w:pPr>
      <w:bookmarkStart w:id="28" w:name="_Toc240102051"/>
      <w:bookmarkStart w:id="29" w:name="_Toc240289303"/>
      <w:bookmarkStart w:id="30" w:name="_Toc240408606"/>
      <w:bookmarkStart w:id="31" w:name="_Toc240444636"/>
      <w:r w:rsidRPr="00AD7FC3">
        <w:rPr>
          <w:sz w:val="26"/>
          <w:szCs w:val="26"/>
        </w:rPr>
        <w:t>2.1.2. Xử lý dữ liệu KPI</w:t>
      </w:r>
      <w:bookmarkEnd w:id="28"/>
      <w:bookmarkEnd w:id="29"/>
      <w:bookmarkEnd w:id="30"/>
      <w:bookmarkEnd w:id="31"/>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557"/>
        <w:gridCol w:w="2127"/>
        <w:gridCol w:w="6368"/>
      </w:tblGrid>
      <w:tr w:rsidR="00441631" w:rsidRPr="00AD7FC3" w14:paraId="1BC83D1F" w14:textId="77777777" w:rsidTr="00B72ABB">
        <w:trPr>
          <w:tblHeader/>
        </w:trPr>
        <w:tc>
          <w:tcPr>
            <w:tcW w:w="557" w:type="dxa"/>
            <w:vAlign w:val="center"/>
            <w:hideMark/>
          </w:tcPr>
          <w:p w14:paraId="79F510BA"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STT</w:t>
            </w:r>
          </w:p>
        </w:tc>
        <w:tc>
          <w:tcPr>
            <w:tcW w:w="2127" w:type="dxa"/>
            <w:vAlign w:val="center"/>
            <w:hideMark/>
          </w:tcPr>
          <w:p w14:paraId="498FA369"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Yêu cầu</w:t>
            </w:r>
          </w:p>
        </w:tc>
        <w:tc>
          <w:tcPr>
            <w:tcW w:w="6368" w:type="dxa"/>
            <w:vAlign w:val="center"/>
            <w:hideMark/>
          </w:tcPr>
          <w:p w14:paraId="267CC618"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Mô tả ngắn gọn</w:t>
            </w:r>
          </w:p>
        </w:tc>
      </w:tr>
      <w:tr w:rsidR="00441631" w:rsidRPr="00AD7FC3" w14:paraId="6FF6BEE8" w14:textId="77777777" w:rsidTr="00B72ABB">
        <w:tc>
          <w:tcPr>
            <w:tcW w:w="557" w:type="dxa"/>
            <w:vAlign w:val="center"/>
            <w:hideMark/>
          </w:tcPr>
          <w:p w14:paraId="6BDD7CCA" w14:textId="77777777" w:rsidR="00DB7480" w:rsidRPr="00AD7FC3" w:rsidRDefault="00DB7480" w:rsidP="00264EC7">
            <w:pPr>
              <w:spacing w:before="0" w:after="0" w:line="240" w:lineRule="auto"/>
              <w:jc w:val="center"/>
              <w:rPr>
                <w:rFonts w:eastAsia="Times New Roman" w:cs="Times New Roman"/>
                <w:kern w:val="0"/>
                <w:sz w:val="26"/>
                <w:szCs w:val="26"/>
                <w14:ligatures w14:val="none"/>
              </w:rPr>
            </w:pPr>
            <w:r w:rsidRPr="00AD7FC3">
              <w:rPr>
                <w:rFonts w:eastAsia="Times New Roman" w:cs="Times New Roman"/>
                <w:kern w:val="0"/>
                <w:sz w:val="26"/>
                <w:szCs w:val="26"/>
                <w14:ligatures w14:val="none"/>
              </w:rPr>
              <w:t>1</w:t>
            </w:r>
          </w:p>
        </w:tc>
        <w:tc>
          <w:tcPr>
            <w:tcW w:w="2127" w:type="dxa"/>
            <w:vAlign w:val="center"/>
            <w:hideMark/>
          </w:tcPr>
          <w:p w14:paraId="2B0949DE"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Tra cứu Business Rule</w:t>
            </w:r>
          </w:p>
        </w:tc>
        <w:tc>
          <w:tcPr>
            <w:tcW w:w="6368" w:type="dxa"/>
            <w:vAlign w:val="center"/>
            <w:hideMark/>
          </w:tcPr>
          <w:p w14:paraId="1E63A67D"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Từ Profile tra profile_business_rule_mapping để lấy danh sách Rule</w:t>
            </w:r>
          </w:p>
        </w:tc>
      </w:tr>
      <w:tr w:rsidR="00441631" w:rsidRPr="00AD7FC3" w14:paraId="45E0F9E0" w14:textId="77777777" w:rsidTr="00B72ABB">
        <w:tc>
          <w:tcPr>
            <w:tcW w:w="557" w:type="dxa"/>
            <w:vAlign w:val="center"/>
            <w:hideMark/>
          </w:tcPr>
          <w:p w14:paraId="6806BEA5" w14:textId="77777777" w:rsidR="00DB7480" w:rsidRPr="00AD7FC3" w:rsidRDefault="00DB7480" w:rsidP="00264EC7">
            <w:pPr>
              <w:spacing w:before="0" w:after="0" w:line="240" w:lineRule="auto"/>
              <w:jc w:val="center"/>
              <w:rPr>
                <w:rFonts w:eastAsia="Times New Roman" w:cs="Times New Roman"/>
                <w:kern w:val="0"/>
                <w:sz w:val="26"/>
                <w:szCs w:val="26"/>
                <w14:ligatures w14:val="none"/>
              </w:rPr>
            </w:pPr>
            <w:r w:rsidRPr="00AD7FC3">
              <w:rPr>
                <w:rFonts w:eastAsia="Times New Roman" w:cs="Times New Roman"/>
                <w:kern w:val="0"/>
                <w:sz w:val="26"/>
                <w:szCs w:val="26"/>
                <w14:ligatures w14:val="none"/>
              </w:rPr>
              <w:t>2</w:t>
            </w:r>
          </w:p>
        </w:tc>
        <w:tc>
          <w:tcPr>
            <w:tcW w:w="2127" w:type="dxa"/>
            <w:vAlign w:val="center"/>
            <w:hideMark/>
          </w:tcPr>
          <w:p w14:paraId="65CC9D3A"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Thứ tự thực thi</w:t>
            </w:r>
          </w:p>
        </w:tc>
        <w:tc>
          <w:tcPr>
            <w:tcW w:w="6368" w:type="dxa"/>
            <w:vAlign w:val="center"/>
            <w:hideMark/>
          </w:tcPr>
          <w:p w14:paraId="75B89960"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Chạy Rule theo execution_order</w:t>
            </w:r>
          </w:p>
        </w:tc>
      </w:tr>
      <w:tr w:rsidR="00441631" w:rsidRPr="00AD7FC3" w14:paraId="3FAF6416" w14:textId="77777777" w:rsidTr="00B72ABB">
        <w:tc>
          <w:tcPr>
            <w:tcW w:w="557" w:type="dxa"/>
            <w:vAlign w:val="center"/>
            <w:hideMark/>
          </w:tcPr>
          <w:p w14:paraId="62DEE5E8" w14:textId="77777777" w:rsidR="00DB7480" w:rsidRPr="00AD7FC3" w:rsidRDefault="00DB7480" w:rsidP="00264EC7">
            <w:pPr>
              <w:spacing w:before="0" w:after="0" w:line="240" w:lineRule="auto"/>
              <w:jc w:val="center"/>
              <w:rPr>
                <w:rFonts w:eastAsia="Times New Roman" w:cs="Times New Roman"/>
                <w:kern w:val="0"/>
                <w:sz w:val="26"/>
                <w:szCs w:val="26"/>
                <w14:ligatures w14:val="none"/>
              </w:rPr>
            </w:pPr>
            <w:r w:rsidRPr="00AD7FC3">
              <w:rPr>
                <w:rFonts w:eastAsia="Times New Roman" w:cs="Times New Roman"/>
                <w:kern w:val="0"/>
                <w:sz w:val="26"/>
                <w:szCs w:val="26"/>
                <w14:ligatures w14:val="none"/>
              </w:rPr>
              <w:t>3</w:t>
            </w:r>
          </w:p>
        </w:tc>
        <w:tc>
          <w:tcPr>
            <w:tcW w:w="2127" w:type="dxa"/>
            <w:vAlign w:val="center"/>
            <w:hideMark/>
          </w:tcPr>
          <w:p w14:paraId="1C26E5D3"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Lấy cấu hình truy vấn</w:t>
            </w:r>
          </w:p>
        </w:tc>
        <w:tc>
          <w:tcPr>
            <w:tcW w:w="6368" w:type="dxa"/>
            <w:vAlign w:val="center"/>
            <w:hideMark/>
          </w:tcPr>
          <w:p w14:paraId="1B4BA2C0" w14:textId="2DEAB5C0"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Lấy</w:t>
            </w:r>
            <w:r w:rsidR="00C72966" w:rsidRPr="00AD7FC3">
              <w:rPr>
                <w:rFonts w:eastAsia="Times New Roman" w:cs="Times New Roman"/>
                <w:kern w:val="0"/>
                <w:sz w:val="26"/>
                <w:szCs w:val="26"/>
                <w14:ligatures w14:val="none"/>
              </w:rPr>
              <w:t>thông</w:t>
            </w:r>
            <w:r w:rsidR="00C72966" w:rsidRPr="00AD7FC3">
              <w:rPr>
                <w:rFonts w:eastAsia="Times New Roman" w:cs="Times New Roman"/>
                <w:kern w:val="0"/>
                <w:sz w:val="26"/>
                <w:szCs w:val="26"/>
                <w:lang w:val="vi-VN"/>
                <w14:ligatures w14:val="none"/>
              </w:rPr>
              <w:t xml:space="preserve"> tin cấu hình dữ </w:t>
            </w:r>
            <w:r w:rsidR="00B72ABB" w:rsidRPr="00AD7FC3">
              <w:rPr>
                <w:rFonts w:eastAsia="Times New Roman" w:cs="Times New Roman"/>
                <w:kern w:val="0"/>
                <w:sz w:val="26"/>
                <w:szCs w:val="26"/>
                <w:lang w:val="vi-VN"/>
                <w14:ligatures w14:val="none"/>
              </w:rPr>
              <w:t>liệu, câu lệnh thực thi lấy dữ liệu</w:t>
            </w:r>
            <w:r w:rsidR="00C72966" w:rsidRPr="00AD7FC3">
              <w:rPr>
                <w:rFonts w:eastAsia="Times New Roman" w:cs="Times New Roman"/>
                <w:kern w:val="0"/>
                <w:sz w:val="26"/>
                <w:szCs w:val="26"/>
                <w:lang w:val="vi-VN"/>
                <w14:ligatures w14:val="none"/>
              </w:rPr>
              <w:t xml:space="preserve"> </w:t>
            </w:r>
            <w:r w:rsidRPr="00AD7FC3">
              <w:rPr>
                <w:rFonts w:eastAsia="Times New Roman" w:cs="Times New Roman"/>
                <w:kern w:val="0"/>
                <w:sz w:val="26"/>
                <w:szCs w:val="26"/>
                <w14:ligatures w14:val="none"/>
              </w:rPr>
              <w:t>từ cấu hình Rule</w:t>
            </w:r>
          </w:p>
        </w:tc>
      </w:tr>
      <w:tr w:rsidR="00441631" w:rsidRPr="00AD7FC3" w14:paraId="7090E125" w14:textId="77777777" w:rsidTr="00B72ABB">
        <w:tc>
          <w:tcPr>
            <w:tcW w:w="557" w:type="dxa"/>
            <w:vAlign w:val="center"/>
            <w:hideMark/>
          </w:tcPr>
          <w:p w14:paraId="469F6CA5" w14:textId="77777777" w:rsidR="00DB7480" w:rsidRPr="00AD7FC3" w:rsidRDefault="00DB7480" w:rsidP="00264EC7">
            <w:pPr>
              <w:spacing w:before="0" w:after="0" w:line="240" w:lineRule="auto"/>
              <w:jc w:val="center"/>
              <w:rPr>
                <w:rFonts w:eastAsia="Times New Roman" w:cs="Times New Roman"/>
                <w:kern w:val="0"/>
                <w:sz w:val="26"/>
                <w:szCs w:val="26"/>
                <w14:ligatures w14:val="none"/>
              </w:rPr>
            </w:pPr>
            <w:r w:rsidRPr="00AD7FC3">
              <w:rPr>
                <w:rFonts w:eastAsia="Times New Roman" w:cs="Times New Roman"/>
                <w:kern w:val="0"/>
                <w:sz w:val="26"/>
                <w:szCs w:val="26"/>
                <w14:ligatures w14:val="none"/>
              </w:rPr>
              <w:t>4</w:t>
            </w:r>
          </w:p>
        </w:tc>
        <w:tc>
          <w:tcPr>
            <w:tcW w:w="2127" w:type="dxa"/>
            <w:vAlign w:val="center"/>
            <w:hideMark/>
          </w:tcPr>
          <w:p w14:paraId="6D17C8CF"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Truy vấn KPI</w:t>
            </w:r>
          </w:p>
        </w:tc>
        <w:tc>
          <w:tcPr>
            <w:tcW w:w="6368" w:type="dxa"/>
            <w:vAlign w:val="center"/>
            <w:hideMark/>
          </w:tcPr>
          <w:p w14:paraId="447FA95B"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Chạy SQL tham số hóa lấy dữ liệu đã tổng hợp</w:t>
            </w:r>
          </w:p>
        </w:tc>
      </w:tr>
      <w:tr w:rsidR="00441631" w:rsidRPr="00AD7FC3" w14:paraId="4EF7E73F" w14:textId="77777777" w:rsidTr="00B72ABB">
        <w:tc>
          <w:tcPr>
            <w:tcW w:w="557" w:type="dxa"/>
            <w:vAlign w:val="center"/>
            <w:hideMark/>
          </w:tcPr>
          <w:p w14:paraId="011A4786" w14:textId="77777777" w:rsidR="00DB7480" w:rsidRPr="00AD7FC3" w:rsidRDefault="00DB7480" w:rsidP="00264EC7">
            <w:pPr>
              <w:spacing w:before="0" w:after="0" w:line="240" w:lineRule="auto"/>
              <w:jc w:val="center"/>
              <w:rPr>
                <w:rFonts w:eastAsia="Times New Roman" w:cs="Times New Roman"/>
                <w:kern w:val="0"/>
                <w:sz w:val="26"/>
                <w:szCs w:val="26"/>
                <w14:ligatures w14:val="none"/>
              </w:rPr>
            </w:pPr>
            <w:r w:rsidRPr="00AD7FC3">
              <w:rPr>
                <w:rFonts w:eastAsia="Times New Roman" w:cs="Times New Roman"/>
                <w:kern w:val="0"/>
                <w:sz w:val="26"/>
                <w:szCs w:val="26"/>
                <w14:ligatures w14:val="none"/>
              </w:rPr>
              <w:t>5</w:t>
            </w:r>
          </w:p>
        </w:tc>
        <w:tc>
          <w:tcPr>
            <w:tcW w:w="2127" w:type="dxa"/>
            <w:vAlign w:val="center"/>
            <w:hideMark/>
          </w:tcPr>
          <w:p w14:paraId="6836958D"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Xử lý độc lập</w:t>
            </w:r>
          </w:p>
        </w:tc>
        <w:tc>
          <w:tcPr>
            <w:tcW w:w="6368" w:type="dxa"/>
            <w:vAlign w:val="center"/>
            <w:hideMark/>
          </w:tcPr>
          <w:p w14:paraId="11143312"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Lỗi 1 Rule không dừng cả Profile, log lỗi riêng</w:t>
            </w:r>
          </w:p>
        </w:tc>
      </w:tr>
      <w:tr w:rsidR="00441631" w:rsidRPr="00AD7FC3" w14:paraId="5D38A38D" w14:textId="77777777" w:rsidTr="00B72ABB">
        <w:tc>
          <w:tcPr>
            <w:tcW w:w="557" w:type="dxa"/>
            <w:vAlign w:val="center"/>
            <w:hideMark/>
          </w:tcPr>
          <w:p w14:paraId="176F2E16" w14:textId="77777777" w:rsidR="00DB7480" w:rsidRPr="00AD7FC3" w:rsidRDefault="00DB7480" w:rsidP="00264EC7">
            <w:pPr>
              <w:spacing w:before="0" w:after="0" w:line="240" w:lineRule="auto"/>
              <w:jc w:val="center"/>
              <w:rPr>
                <w:rFonts w:eastAsia="Times New Roman" w:cs="Times New Roman"/>
                <w:kern w:val="0"/>
                <w:sz w:val="26"/>
                <w:szCs w:val="26"/>
                <w14:ligatures w14:val="none"/>
              </w:rPr>
            </w:pPr>
            <w:r w:rsidRPr="00AD7FC3">
              <w:rPr>
                <w:rFonts w:eastAsia="Times New Roman" w:cs="Times New Roman"/>
                <w:kern w:val="0"/>
                <w:sz w:val="26"/>
                <w:szCs w:val="26"/>
                <w14:ligatures w14:val="none"/>
              </w:rPr>
              <w:t>6</w:t>
            </w:r>
          </w:p>
        </w:tc>
        <w:tc>
          <w:tcPr>
            <w:tcW w:w="2127" w:type="dxa"/>
            <w:vAlign w:val="center"/>
            <w:hideMark/>
          </w:tcPr>
          <w:p w14:paraId="1F47BF70"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Xây dựng Context</w:t>
            </w:r>
          </w:p>
        </w:tc>
        <w:tc>
          <w:tcPr>
            <w:tcW w:w="6368" w:type="dxa"/>
            <w:vAlign w:val="center"/>
            <w:hideMark/>
          </w:tcPr>
          <w:p w14:paraId="1E87DD11"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Gộp kết quả Rule, map theo template_field_key</w:t>
            </w:r>
          </w:p>
        </w:tc>
      </w:tr>
    </w:tbl>
    <w:p w14:paraId="7EF6EF05" w14:textId="77777777" w:rsidR="00DB7480" w:rsidRPr="00AD7FC3" w:rsidRDefault="00DB7480" w:rsidP="002C4E88">
      <w:pPr>
        <w:rPr>
          <w:rFonts w:cs="Times New Roman"/>
          <w:b/>
          <w:bCs/>
          <w:sz w:val="26"/>
          <w:szCs w:val="26"/>
          <w:lang w:val="vi-VN"/>
        </w:rPr>
      </w:pPr>
    </w:p>
    <w:p w14:paraId="623C8801" w14:textId="77777777" w:rsidR="00DB7480" w:rsidRPr="00AD7FC3" w:rsidRDefault="00DB7480" w:rsidP="00D97919">
      <w:pPr>
        <w:pStyle w:val="Heading3"/>
        <w:rPr>
          <w:sz w:val="26"/>
          <w:szCs w:val="26"/>
        </w:rPr>
      </w:pPr>
      <w:bookmarkStart w:id="32" w:name="_Toc240102052"/>
      <w:bookmarkStart w:id="33" w:name="_Toc240289304"/>
      <w:bookmarkStart w:id="34" w:name="_Toc240408607"/>
      <w:bookmarkStart w:id="35" w:name="_Toc240444637"/>
      <w:r w:rsidRPr="00AD7FC3">
        <w:rPr>
          <w:sz w:val="26"/>
          <w:szCs w:val="26"/>
        </w:rPr>
        <w:t>2.1.3. Template &amp; nội dung</w:t>
      </w:r>
      <w:bookmarkEnd w:id="32"/>
      <w:bookmarkEnd w:id="33"/>
      <w:bookmarkEnd w:id="34"/>
      <w:bookmarkEnd w:id="35"/>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522"/>
        <w:gridCol w:w="2020"/>
        <w:gridCol w:w="4752"/>
      </w:tblGrid>
      <w:tr w:rsidR="00DB7480" w:rsidRPr="00AD7FC3" w14:paraId="3FB3AD8A" w14:textId="77777777" w:rsidTr="00C72966">
        <w:trPr>
          <w:tblHeader/>
        </w:trPr>
        <w:tc>
          <w:tcPr>
            <w:tcW w:w="0" w:type="auto"/>
            <w:vAlign w:val="center"/>
            <w:hideMark/>
          </w:tcPr>
          <w:p w14:paraId="473A6B80"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STT</w:t>
            </w:r>
          </w:p>
        </w:tc>
        <w:tc>
          <w:tcPr>
            <w:tcW w:w="2020" w:type="dxa"/>
            <w:vAlign w:val="center"/>
            <w:hideMark/>
          </w:tcPr>
          <w:p w14:paraId="273ADEE0"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Yêu cầu</w:t>
            </w:r>
          </w:p>
        </w:tc>
        <w:tc>
          <w:tcPr>
            <w:tcW w:w="4752" w:type="dxa"/>
            <w:vAlign w:val="center"/>
            <w:hideMark/>
          </w:tcPr>
          <w:p w14:paraId="1884F4E5"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Mô tả ngắn gọn</w:t>
            </w:r>
          </w:p>
        </w:tc>
      </w:tr>
      <w:tr w:rsidR="00DB7480" w:rsidRPr="00AD7FC3" w14:paraId="0C9A3E08" w14:textId="77777777" w:rsidTr="00C72966">
        <w:tc>
          <w:tcPr>
            <w:tcW w:w="0" w:type="auto"/>
            <w:vAlign w:val="center"/>
            <w:hideMark/>
          </w:tcPr>
          <w:p w14:paraId="6B155162"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1</w:t>
            </w:r>
          </w:p>
        </w:tc>
        <w:tc>
          <w:tcPr>
            <w:tcW w:w="2020" w:type="dxa"/>
            <w:vAlign w:val="center"/>
            <w:hideMark/>
          </w:tcPr>
          <w:p w14:paraId="2BE01D08"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Quản lý Template</w:t>
            </w:r>
          </w:p>
        </w:tc>
        <w:tc>
          <w:tcPr>
            <w:tcW w:w="4752" w:type="dxa"/>
            <w:vAlign w:val="center"/>
            <w:hideMark/>
          </w:tcPr>
          <w:p w14:paraId="4FC67C45"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Cấu hình theo Profile &amp; Channel</w:t>
            </w:r>
          </w:p>
        </w:tc>
      </w:tr>
      <w:tr w:rsidR="00DB7480" w:rsidRPr="00AD7FC3" w14:paraId="2D2DFEA4" w14:textId="77777777" w:rsidTr="00C72966">
        <w:tc>
          <w:tcPr>
            <w:tcW w:w="0" w:type="auto"/>
            <w:vAlign w:val="center"/>
            <w:hideMark/>
          </w:tcPr>
          <w:p w14:paraId="144A8004"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2</w:t>
            </w:r>
          </w:p>
        </w:tc>
        <w:tc>
          <w:tcPr>
            <w:tcW w:w="2020" w:type="dxa"/>
            <w:vAlign w:val="center"/>
            <w:hideMark/>
          </w:tcPr>
          <w:p w14:paraId="091DDB65"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Render Template</w:t>
            </w:r>
          </w:p>
        </w:tc>
        <w:tc>
          <w:tcPr>
            <w:tcW w:w="4752" w:type="dxa"/>
            <w:vAlign w:val="center"/>
            <w:hideMark/>
          </w:tcPr>
          <w:p w14:paraId="59765F2C"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Điền Context vào Template</w:t>
            </w:r>
          </w:p>
        </w:tc>
      </w:tr>
      <w:tr w:rsidR="00DB7480" w:rsidRPr="00AD7FC3" w14:paraId="30884960" w14:textId="77777777" w:rsidTr="00C72966">
        <w:tc>
          <w:tcPr>
            <w:tcW w:w="0" w:type="auto"/>
            <w:vAlign w:val="center"/>
            <w:hideMark/>
          </w:tcPr>
          <w:p w14:paraId="588EA362"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3</w:t>
            </w:r>
          </w:p>
        </w:tc>
        <w:tc>
          <w:tcPr>
            <w:tcW w:w="2020" w:type="dxa"/>
            <w:vAlign w:val="center"/>
            <w:hideMark/>
          </w:tcPr>
          <w:p w14:paraId="731EBD37"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Versioning</w:t>
            </w:r>
          </w:p>
        </w:tc>
        <w:tc>
          <w:tcPr>
            <w:tcW w:w="4752" w:type="dxa"/>
            <w:vAlign w:val="center"/>
            <w:hideMark/>
          </w:tcPr>
          <w:p w14:paraId="7D4DE648"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Quản lý phiên bản &amp; trạng thái Template</w:t>
            </w:r>
          </w:p>
        </w:tc>
      </w:tr>
      <w:tr w:rsidR="00DB7480" w:rsidRPr="00AD7FC3" w14:paraId="4A5B43F4" w14:textId="77777777" w:rsidTr="00C72966">
        <w:tc>
          <w:tcPr>
            <w:tcW w:w="0" w:type="auto"/>
            <w:vAlign w:val="center"/>
            <w:hideMark/>
          </w:tcPr>
          <w:p w14:paraId="7773AD08"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4</w:t>
            </w:r>
          </w:p>
        </w:tc>
        <w:tc>
          <w:tcPr>
            <w:tcW w:w="2020" w:type="dxa"/>
            <w:vAlign w:val="center"/>
            <w:hideMark/>
          </w:tcPr>
          <w:p w14:paraId="2BC1FED9"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Sinh báo cáo</w:t>
            </w:r>
          </w:p>
        </w:tc>
        <w:tc>
          <w:tcPr>
            <w:tcW w:w="4752" w:type="dxa"/>
            <w:vAlign w:val="center"/>
            <w:hideMark/>
          </w:tcPr>
          <w:p w14:paraId="4C5A96E2"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Tạo file báo cáo từ KPI cho Profile có yêu cầu</w:t>
            </w:r>
          </w:p>
        </w:tc>
      </w:tr>
    </w:tbl>
    <w:p w14:paraId="2A4AB80A" w14:textId="77777777" w:rsidR="00D97919" w:rsidRPr="00AD7FC3" w:rsidRDefault="00D97919" w:rsidP="00DB7480">
      <w:pPr>
        <w:spacing w:before="100" w:beforeAutospacing="1" w:after="100" w:afterAutospacing="1" w:line="240" w:lineRule="auto"/>
        <w:jc w:val="left"/>
        <w:rPr>
          <w:rFonts w:eastAsia="Times New Roman" w:cs="Times New Roman"/>
          <w:b/>
          <w:bCs/>
          <w:kern w:val="0"/>
          <w:sz w:val="26"/>
          <w:szCs w:val="26"/>
          <w14:ligatures w14:val="none"/>
        </w:rPr>
      </w:pPr>
    </w:p>
    <w:p w14:paraId="0F832DA7" w14:textId="77777777" w:rsidR="00DB7480" w:rsidRPr="00AD7FC3" w:rsidRDefault="00DB7480" w:rsidP="00D97919">
      <w:pPr>
        <w:pStyle w:val="Heading3"/>
        <w:rPr>
          <w:sz w:val="26"/>
          <w:szCs w:val="26"/>
        </w:rPr>
      </w:pPr>
      <w:bookmarkStart w:id="36" w:name="_Toc240102053"/>
      <w:bookmarkStart w:id="37" w:name="_Toc240289305"/>
      <w:bookmarkStart w:id="38" w:name="_Toc240408608"/>
      <w:bookmarkStart w:id="39" w:name="_Toc240444638"/>
      <w:r w:rsidRPr="00AD7FC3">
        <w:rPr>
          <w:sz w:val="26"/>
          <w:szCs w:val="26"/>
        </w:rPr>
        <w:t>2.1.4. Định tuyến &amp; kênh gửi</w:t>
      </w:r>
      <w:bookmarkEnd w:id="36"/>
      <w:bookmarkEnd w:id="37"/>
      <w:bookmarkEnd w:id="38"/>
      <w:bookmarkEnd w:id="39"/>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522"/>
        <w:gridCol w:w="2020"/>
        <w:gridCol w:w="5283"/>
      </w:tblGrid>
      <w:tr w:rsidR="00DB7480" w:rsidRPr="00AD7FC3" w14:paraId="04EC79AB" w14:textId="77777777" w:rsidTr="00B72ABB">
        <w:trPr>
          <w:tblHeader/>
        </w:trPr>
        <w:tc>
          <w:tcPr>
            <w:tcW w:w="0" w:type="auto"/>
            <w:vAlign w:val="center"/>
            <w:hideMark/>
          </w:tcPr>
          <w:p w14:paraId="367B273A"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STT</w:t>
            </w:r>
          </w:p>
        </w:tc>
        <w:tc>
          <w:tcPr>
            <w:tcW w:w="2020" w:type="dxa"/>
            <w:vAlign w:val="center"/>
            <w:hideMark/>
          </w:tcPr>
          <w:p w14:paraId="2D9CA175"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Yêu cầu</w:t>
            </w:r>
          </w:p>
        </w:tc>
        <w:tc>
          <w:tcPr>
            <w:tcW w:w="5283" w:type="dxa"/>
            <w:vAlign w:val="center"/>
            <w:hideMark/>
          </w:tcPr>
          <w:p w14:paraId="6CEAC09F"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Mô tả ngắn gọn</w:t>
            </w:r>
          </w:p>
        </w:tc>
      </w:tr>
      <w:tr w:rsidR="00DB7480" w:rsidRPr="00AD7FC3" w14:paraId="60DFF193" w14:textId="77777777" w:rsidTr="00B72ABB">
        <w:tc>
          <w:tcPr>
            <w:tcW w:w="0" w:type="auto"/>
            <w:vAlign w:val="center"/>
            <w:hideMark/>
          </w:tcPr>
          <w:p w14:paraId="7F0449CB"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1</w:t>
            </w:r>
          </w:p>
        </w:tc>
        <w:tc>
          <w:tcPr>
            <w:tcW w:w="2020" w:type="dxa"/>
            <w:vAlign w:val="center"/>
            <w:hideMark/>
          </w:tcPr>
          <w:p w14:paraId="628FE52F"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Xác định Channel</w:t>
            </w:r>
          </w:p>
        </w:tc>
        <w:tc>
          <w:tcPr>
            <w:tcW w:w="5283" w:type="dxa"/>
            <w:vAlign w:val="center"/>
            <w:hideMark/>
          </w:tcPr>
          <w:p w14:paraId="45582067"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Theo cấu hình Profile, có thể nhiều kênh</w:t>
            </w:r>
          </w:p>
        </w:tc>
      </w:tr>
      <w:tr w:rsidR="00DB7480" w:rsidRPr="00AD7FC3" w14:paraId="26F8AD8B" w14:textId="77777777" w:rsidTr="00B72ABB">
        <w:tc>
          <w:tcPr>
            <w:tcW w:w="0" w:type="auto"/>
            <w:vAlign w:val="center"/>
            <w:hideMark/>
          </w:tcPr>
          <w:p w14:paraId="0A436C4C"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2</w:t>
            </w:r>
          </w:p>
        </w:tc>
        <w:tc>
          <w:tcPr>
            <w:tcW w:w="2020" w:type="dxa"/>
            <w:vAlign w:val="center"/>
            <w:hideMark/>
          </w:tcPr>
          <w:p w14:paraId="579E558E"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Gửi đa kênh</w:t>
            </w:r>
          </w:p>
        </w:tc>
        <w:tc>
          <w:tcPr>
            <w:tcW w:w="5283" w:type="dxa"/>
            <w:vAlign w:val="center"/>
            <w:hideMark/>
          </w:tcPr>
          <w:p w14:paraId="70452065" w14:textId="2C56EF21"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SMS, Email, OTT/chat nội </w:t>
            </w:r>
            <w:r w:rsidR="00C72966" w:rsidRPr="00AD7FC3">
              <w:rPr>
                <w:rFonts w:eastAsia="Times New Roman" w:cs="Times New Roman"/>
                <w:kern w:val="0"/>
                <w:sz w:val="26"/>
                <w:szCs w:val="26"/>
                <w14:ligatures w14:val="none"/>
              </w:rPr>
              <w:t>bộ</w:t>
            </w:r>
            <w:r w:rsidR="00C72966" w:rsidRPr="00AD7FC3">
              <w:rPr>
                <w:rFonts w:eastAsia="Times New Roman" w:cs="Times New Roman"/>
                <w:kern w:val="0"/>
                <w:sz w:val="26"/>
                <w:szCs w:val="26"/>
                <w:lang w:val="vi-VN"/>
                <w14:ligatures w14:val="none"/>
              </w:rPr>
              <w:t>…</w:t>
            </w:r>
            <w:r w:rsidRPr="00AD7FC3">
              <w:rPr>
                <w:rFonts w:eastAsia="Times New Roman" w:cs="Times New Roman"/>
                <w:kern w:val="0"/>
                <w:sz w:val="26"/>
                <w:szCs w:val="26"/>
                <w14:ligatures w14:val="none"/>
              </w:rPr>
              <w:t>, gửi đồng thời</w:t>
            </w:r>
          </w:p>
        </w:tc>
      </w:tr>
      <w:tr w:rsidR="00DB7480" w:rsidRPr="00AD7FC3" w14:paraId="747E6AE5" w14:textId="77777777" w:rsidTr="00B72ABB">
        <w:tc>
          <w:tcPr>
            <w:tcW w:w="0" w:type="auto"/>
            <w:vAlign w:val="center"/>
            <w:hideMark/>
          </w:tcPr>
          <w:p w14:paraId="2D2661DF"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3</w:t>
            </w:r>
          </w:p>
        </w:tc>
        <w:tc>
          <w:tcPr>
            <w:tcW w:w="2020" w:type="dxa"/>
            <w:vAlign w:val="center"/>
            <w:hideMark/>
          </w:tcPr>
          <w:p w14:paraId="34858094"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Mở rộng Channel</w:t>
            </w:r>
          </w:p>
        </w:tc>
        <w:tc>
          <w:tcPr>
            <w:tcW w:w="5283" w:type="dxa"/>
            <w:vAlign w:val="center"/>
            <w:hideMark/>
          </w:tcPr>
          <w:p w14:paraId="00A27C12"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Thêm kênh mới qua queue/worker, không đổi logic lõi</w:t>
            </w:r>
          </w:p>
        </w:tc>
      </w:tr>
      <w:tr w:rsidR="00DB7480" w:rsidRPr="00AD7FC3" w14:paraId="0CE130F7" w14:textId="77777777" w:rsidTr="00B72ABB">
        <w:tc>
          <w:tcPr>
            <w:tcW w:w="0" w:type="auto"/>
            <w:vAlign w:val="center"/>
            <w:hideMark/>
          </w:tcPr>
          <w:p w14:paraId="30D7C16A" w14:textId="77777777" w:rsidR="002B12FD" w:rsidRPr="00AD7FC3" w:rsidRDefault="00000000">
            <w:pPr>
              <w:rPr>
                <w:rFonts w:cs="Times New Roman"/>
                <w:sz w:val="26"/>
                <w:szCs w:val="26"/>
              </w:rPr>
            </w:pPr>
            <w:r w:rsidRPr="00AD7FC3">
              <w:rPr>
                <w:rFonts w:cs="Times New Roman"/>
                <w:sz w:val="26"/>
                <w:szCs w:val="26"/>
              </w:rPr>
              <w:lastRenderedPageBreak/>
              <w:t>4</w:t>
            </w:r>
          </w:p>
        </w:tc>
        <w:tc>
          <w:tcPr>
            <w:tcW w:w="2020" w:type="dxa"/>
            <w:vAlign w:val="center"/>
            <w:hideMark/>
          </w:tcPr>
          <w:p w14:paraId="6023C604" w14:textId="77777777" w:rsidR="002B12FD" w:rsidRPr="00AD7FC3" w:rsidRDefault="00000000">
            <w:pPr>
              <w:rPr>
                <w:rFonts w:cs="Times New Roman"/>
                <w:sz w:val="26"/>
                <w:szCs w:val="26"/>
              </w:rPr>
            </w:pPr>
            <w:r w:rsidRPr="00AD7FC3">
              <w:rPr>
                <w:rFonts w:cs="Times New Roman"/>
                <w:sz w:val="26"/>
                <w:szCs w:val="26"/>
              </w:rPr>
              <w:t>Delivery Policy</w:t>
            </w:r>
          </w:p>
        </w:tc>
        <w:tc>
          <w:tcPr>
            <w:tcW w:w="5283" w:type="dxa"/>
            <w:vAlign w:val="center"/>
            <w:hideMark/>
          </w:tcPr>
          <w:p w14:paraId="57705E5E" w14:textId="707FBBE5" w:rsidR="002B12FD" w:rsidRPr="00AD7FC3" w:rsidRDefault="00000000">
            <w:pPr>
              <w:rPr>
                <w:rFonts w:cs="Times New Roman"/>
                <w:sz w:val="26"/>
                <w:szCs w:val="26"/>
              </w:rPr>
            </w:pPr>
            <w:r w:rsidRPr="00AD7FC3">
              <w:rPr>
                <w:rFonts w:cs="Times New Roman"/>
                <w:sz w:val="26"/>
                <w:szCs w:val="26"/>
              </w:rPr>
              <w:t xml:space="preserve">Sau khi notification đã sẵn sàng </w:t>
            </w:r>
            <w:r w:rsidR="00B72ABB" w:rsidRPr="00AD7FC3">
              <w:rPr>
                <w:rFonts w:cs="Times New Roman"/>
                <w:sz w:val="26"/>
                <w:szCs w:val="26"/>
              </w:rPr>
              <w:t>gửi</w:t>
            </w:r>
            <w:r w:rsidR="00B72ABB" w:rsidRPr="00AD7FC3">
              <w:rPr>
                <w:rFonts w:cs="Times New Roman"/>
                <w:sz w:val="26"/>
                <w:szCs w:val="26"/>
                <w:lang w:val="vi-VN"/>
              </w:rPr>
              <w:t xml:space="preserve">, </w:t>
            </w:r>
            <w:r w:rsidRPr="00AD7FC3">
              <w:rPr>
                <w:rFonts w:cs="Times New Roman"/>
                <w:sz w:val="26"/>
                <w:szCs w:val="26"/>
              </w:rPr>
              <w:t>Routing Engine hỗ trợ gửi ngay</w:t>
            </w:r>
            <w:r w:rsidR="00C72966" w:rsidRPr="00AD7FC3">
              <w:rPr>
                <w:rFonts w:cs="Times New Roman"/>
                <w:sz w:val="26"/>
                <w:szCs w:val="26"/>
                <w:lang w:val="vi-VN"/>
              </w:rPr>
              <w:t xml:space="preserve">. </w:t>
            </w:r>
            <w:r w:rsidRPr="00AD7FC3">
              <w:rPr>
                <w:rFonts w:cs="Times New Roman"/>
                <w:sz w:val="26"/>
                <w:szCs w:val="26"/>
              </w:rPr>
              <w:t>Việc xác định Profile chạy lúc nào (SCHEDULED theo cron) thuộc trách nhiệm Business Service/Scheduler, ngoài phạm vi Notification Service.</w:t>
            </w:r>
          </w:p>
        </w:tc>
      </w:tr>
    </w:tbl>
    <w:p w14:paraId="36202E07" w14:textId="77777777" w:rsidR="00D97919" w:rsidRPr="00AD7FC3" w:rsidRDefault="00D97919" w:rsidP="00DB7480">
      <w:pPr>
        <w:spacing w:before="100" w:beforeAutospacing="1" w:after="100" w:afterAutospacing="1" w:line="240" w:lineRule="auto"/>
        <w:jc w:val="left"/>
        <w:rPr>
          <w:rFonts w:eastAsia="Times New Roman" w:cs="Times New Roman"/>
          <w:b/>
          <w:bCs/>
          <w:kern w:val="0"/>
          <w:sz w:val="26"/>
          <w:szCs w:val="26"/>
          <w14:ligatures w14:val="none"/>
        </w:rPr>
      </w:pPr>
    </w:p>
    <w:p w14:paraId="0B928229" w14:textId="77777777" w:rsidR="00D97919" w:rsidRPr="00AD7FC3" w:rsidRDefault="00D97919" w:rsidP="00DB7480">
      <w:pPr>
        <w:spacing w:before="100" w:beforeAutospacing="1" w:after="100" w:afterAutospacing="1" w:line="240" w:lineRule="auto"/>
        <w:jc w:val="left"/>
        <w:rPr>
          <w:rFonts w:eastAsia="Times New Roman" w:cs="Times New Roman"/>
          <w:b/>
          <w:bCs/>
          <w:kern w:val="0"/>
          <w:sz w:val="26"/>
          <w:szCs w:val="26"/>
          <w14:ligatures w14:val="none"/>
        </w:rPr>
      </w:pPr>
    </w:p>
    <w:p w14:paraId="0E981A8A" w14:textId="77777777" w:rsidR="00DB7480" w:rsidRPr="00AD7FC3" w:rsidRDefault="00DB7480" w:rsidP="00D97919">
      <w:pPr>
        <w:pStyle w:val="Heading3"/>
        <w:rPr>
          <w:sz w:val="26"/>
          <w:szCs w:val="26"/>
        </w:rPr>
      </w:pPr>
      <w:bookmarkStart w:id="40" w:name="_Toc240102054"/>
      <w:bookmarkStart w:id="41" w:name="_Toc240289306"/>
      <w:bookmarkStart w:id="42" w:name="_Toc240408609"/>
      <w:bookmarkStart w:id="43" w:name="_Toc240444639"/>
      <w:r w:rsidRPr="00AD7FC3">
        <w:rPr>
          <w:sz w:val="26"/>
          <w:szCs w:val="26"/>
        </w:rPr>
        <w:t>2.1.5. Quản lý người nhận</w:t>
      </w:r>
      <w:bookmarkEnd w:id="40"/>
      <w:bookmarkEnd w:id="41"/>
      <w:bookmarkEnd w:id="42"/>
      <w:bookmarkEnd w:id="43"/>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522"/>
        <w:gridCol w:w="2223"/>
        <w:gridCol w:w="5468"/>
      </w:tblGrid>
      <w:tr w:rsidR="00DB7480" w:rsidRPr="00AD7FC3" w14:paraId="6FC0FA37" w14:textId="77777777" w:rsidTr="00985425">
        <w:trPr>
          <w:tblHeader/>
        </w:trPr>
        <w:tc>
          <w:tcPr>
            <w:tcW w:w="0" w:type="auto"/>
            <w:vAlign w:val="center"/>
            <w:hideMark/>
          </w:tcPr>
          <w:p w14:paraId="7C3EEA15"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STT</w:t>
            </w:r>
          </w:p>
        </w:tc>
        <w:tc>
          <w:tcPr>
            <w:tcW w:w="0" w:type="auto"/>
            <w:vAlign w:val="center"/>
            <w:hideMark/>
          </w:tcPr>
          <w:p w14:paraId="14A7328D"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Yêu cầu</w:t>
            </w:r>
          </w:p>
        </w:tc>
        <w:tc>
          <w:tcPr>
            <w:tcW w:w="5468" w:type="dxa"/>
            <w:vAlign w:val="center"/>
            <w:hideMark/>
          </w:tcPr>
          <w:p w14:paraId="6D4AF5B4"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Mô tả ngắn gọn</w:t>
            </w:r>
          </w:p>
        </w:tc>
      </w:tr>
      <w:tr w:rsidR="00DB7480" w:rsidRPr="00AD7FC3" w14:paraId="346EE23E" w14:textId="77777777" w:rsidTr="00985425">
        <w:tc>
          <w:tcPr>
            <w:tcW w:w="0" w:type="auto"/>
            <w:vAlign w:val="center"/>
            <w:hideMark/>
          </w:tcPr>
          <w:p w14:paraId="594C0BB0"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1</w:t>
            </w:r>
          </w:p>
        </w:tc>
        <w:tc>
          <w:tcPr>
            <w:tcW w:w="0" w:type="auto"/>
            <w:vAlign w:val="center"/>
            <w:hideMark/>
          </w:tcPr>
          <w:p w14:paraId="55693494"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Quản lý Recipient</w:t>
            </w:r>
          </w:p>
        </w:tc>
        <w:tc>
          <w:tcPr>
            <w:tcW w:w="5468" w:type="dxa"/>
            <w:vAlign w:val="center"/>
            <w:hideMark/>
          </w:tcPr>
          <w:p w14:paraId="40130335"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Thông tin liên hệ theo từng Channel</w:t>
            </w:r>
          </w:p>
        </w:tc>
      </w:tr>
      <w:tr w:rsidR="00DB7480" w:rsidRPr="00AD7FC3" w14:paraId="2CE95165" w14:textId="77777777" w:rsidTr="00985425">
        <w:tc>
          <w:tcPr>
            <w:tcW w:w="0" w:type="auto"/>
            <w:vAlign w:val="center"/>
            <w:hideMark/>
          </w:tcPr>
          <w:p w14:paraId="2B296B1D" w14:textId="7EEA23CD" w:rsidR="00DB7480" w:rsidRPr="00AD7FC3" w:rsidRDefault="00985425"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2</w:t>
            </w:r>
          </w:p>
        </w:tc>
        <w:tc>
          <w:tcPr>
            <w:tcW w:w="0" w:type="auto"/>
            <w:vAlign w:val="center"/>
            <w:hideMark/>
          </w:tcPr>
          <w:p w14:paraId="6EFEFCC4"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Cấu hình người nhận</w:t>
            </w:r>
          </w:p>
        </w:tc>
        <w:tc>
          <w:tcPr>
            <w:tcW w:w="5468" w:type="dxa"/>
            <w:vAlign w:val="center"/>
            <w:hideMark/>
          </w:tcPr>
          <w:p w14:paraId="4733E51D" w14:textId="339B8513"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Gắn Profile với </w:t>
            </w:r>
            <w:r w:rsidR="00985425" w:rsidRPr="00AD7FC3">
              <w:rPr>
                <w:rFonts w:eastAsia="Times New Roman" w:cs="Times New Roman"/>
                <w:kern w:val="0"/>
                <w:sz w:val="26"/>
                <w:szCs w:val="26"/>
                <w14:ligatures w14:val="none"/>
              </w:rPr>
              <w:t>Recipient</w:t>
            </w:r>
          </w:p>
        </w:tc>
      </w:tr>
    </w:tbl>
    <w:p w14:paraId="3E252874" w14:textId="77777777" w:rsidR="00D97919" w:rsidRPr="00AD7FC3" w:rsidRDefault="00D97919" w:rsidP="00DB7480">
      <w:pPr>
        <w:spacing w:before="100" w:beforeAutospacing="1" w:after="100" w:afterAutospacing="1" w:line="240" w:lineRule="auto"/>
        <w:jc w:val="left"/>
        <w:rPr>
          <w:rFonts w:eastAsia="Times New Roman" w:cs="Times New Roman"/>
          <w:b/>
          <w:bCs/>
          <w:kern w:val="0"/>
          <w:sz w:val="26"/>
          <w:szCs w:val="26"/>
          <w14:ligatures w14:val="none"/>
        </w:rPr>
      </w:pPr>
    </w:p>
    <w:p w14:paraId="328DBBE3" w14:textId="77777777" w:rsidR="00D97919" w:rsidRPr="00AD7FC3" w:rsidRDefault="00D97919" w:rsidP="00DB7480">
      <w:pPr>
        <w:spacing w:before="100" w:beforeAutospacing="1" w:after="100" w:afterAutospacing="1" w:line="240" w:lineRule="auto"/>
        <w:jc w:val="left"/>
        <w:rPr>
          <w:rFonts w:eastAsia="Times New Roman" w:cs="Times New Roman"/>
          <w:b/>
          <w:bCs/>
          <w:kern w:val="0"/>
          <w:sz w:val="26"/>
          <w:szCs w:val="26"/>
          <w14:ligatures w14:val="none"/>
        </w:rPr>
      </w:pPr>
    </w:p>
    <w:p w14:paraId="026DD3D4" w14:textId="77777777" w:rsidR="00D97919" w:rsidRPr="00AD7FC3" w:rsidRDefault="00D97919" w:rsidP="00DB7480">
      <w:pPr>
        <w:spacing w:before="100" w:beforeAutospacing="1" w:after="100" w:afterAutospacing="1" w:line="240" w:lineRule="auto"/>
        <w:jc w:val="left"/>
        <w:rPr>
          <w:rFonts w:eastAsia="Times New Roman" w:cs="Times New Roman"/>
          <w:b/>
          <w:bCs/>
          <w:kern w:val="0"/>
          <w:sz w:val="26"/>
          <w:szCs w:val="26"/>
          <w14:ligatures w14:val="none"/>
        </w:rPr>
      </w:pPr>
    </w:p>
    <w:p w14:paraId="4A640FC2" w14:textId="77777777" w:rsidR="00D97919" w:rsidRPr="00AD7FC3" w:rsidRDefault="00D97919" w:rsidP="00DB7480">
      <w:pPr>
        <w:spacing w:before="100" w:beforeAutospacing="1" w:after="100" w:afterAutospacing="1" w:line="240" w:lineRule="auto"/>
        <w:jc w:val="left"/>
        <w:rPr>
          <w:rFonts w:eastAsia="Times New Roman" w:cs="Times New Roman"/>
          <w:b/>
          <w:bCs/>
          <w:kern w:val="0"/>
          <w:sz w:val="26"/>
          <w:szCs w:val="26"/>
          <w14:ligatures w14:val="none"/>
        </w:rPr>
      </w:pPr>
    </w:p>
    <w:p w14:paraId="7BBD519A" w14:textId="77777777" w:rsidR="00DB7480" w:rsidRPr="00AD7FC3" w:rsidRDefault="00DB7480" w:rsidP="00D97919">
      <w:pPr>
        <w:pStyle w:val="Heading3"/>
        <w:rPr>
          <w:sz w:val="26"/>
          <w:szCs w:val="26"/>
        </w:rPr>
      </w:pPr>
      <w:bookmarkStart w:id="44" w:name="_Toc240102055"/>
      <w:bookmarkStart w:id="45" w:name="_Toc240289307"/>
      <w:bookmarkStart w:id="46" w:name="_Toc240408610"/>
      <w:bookmarkStart w:id="47" w:name="_Toc240444640"/>
      <w:r w:rsidRPr="00AD7FC3">
        <w:rPr>
          <w:sz w:val="26"/>
          <w:szCs w:val="26"/>
        </w:rPr>
        <w:t>2.1.6. Phê duyệt</w:t>
      </w:r>
      <w:bookmarkEnd w:id="44"/>
      <w:bookmarkEnd w:id="45"/>
      <w:bookmarkEnd w:id="46"/>
      <w:bookmarkEnd w:id="47"/>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522"/>
        <w:gridCol w:w="2162"/>
        <w:gridCol w:w="5488"/>
      </w:tblGrid>
      <w:tr w:rsidR="00DB7480" w:rsidRPr="00AD7FC3" w14:paraId="15FFC456" w14:textId="77777777" w:rsidTr="00F86B2F">
        <w:trPr>
          <w:tblHeader/>
        </w:trPr>
        <w:tc>
          <w:tcPr>
            <w:tcW w:w="0" w:type="auto"/>
            <w:vAlign w:val="center"/>
            <w:hideMark/>
          </w:tcPr>
          <w:p w14:paraId="28F086C5"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STT</w:t>
            </w:r>
          </w:p>
        </w:tc>
        <w:tc>
          <w:tcPr>
            <w:tcW w:w="2162" w:type="dxa"/>
            <w:vAlign w:val="center"/>
            <w:hideMark/>
          </w:tcPr>
          <w:p w14:paraId="2E6EF6EE"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Yêu cầu</w:t>
            </w:r>
          </w:p>
        </w:tc>
        <w:tc>
          <w:tcPr>
            <w:tcW w:w="5488" w:type="dxa"/>
            <w:vAlign w:val="center"/>
            <w:hideMark/>
          </w:tcPr>
          <w:p w14:paraId="7203C740"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Mô tả ngắn gọn</w:t>
            </w:r>
          </w:p>
        </w:tc>
      </w:tr>
      <w:tr w:rsidR="002B12FD" w:rsidRPr="00AD7FC3" w14:paraId="36939BCC" w14:textId="77777777" w:rsidTr="00F86B2F">
        <w:tc>
          <w:tcPr>
            <w:tcW w:w="522" w:type="dxa"/>
          </w:tcPr>
          <w:p w14:paraId="7E3AC43F" w14:textId="77777777" w:rsidR="002B12FD" w:rsidRPr="00AD7FC3" w:rsidRDefault="00000000">
            <w:pPr>
              <w:rPr>
                <w:rFonts w:cs="Times New Roman"/>
                <w:sz w:val="26"/>
                <w:szCs w:val="26"/>
              </w:rPr>
            </w:pPr>
            <w:r w:rsidRPr="00AD7FC3">
              <w:rPr>
                <w:rFonts w:cs="Times New Roman"/>
                <w:sz w:val="26"/>
                <w:szCs w:val="26"/>
              </w:rPr>
              <w:t>3</w:t>
            </w:r>
          </w:p>
        </w:tc>
        <w:tc>
          <w:tcPr>
            <w:tcW w:w="2162" w:type="dxa"/>
          </w:tcPr>
          <w:p w14:paraId="2F8796B4" w14:textId="090E5C1A" w:rsidR="002B12FD" w:rsidRPr="00AD7FC3" w:rsidRDefault="00000000">
            <w:pPr>
              <w:rPr>
                <w:rFonts w:cs="Times New Roman"/>
                <w:sz w:val="26"/>
                <w:szCs w:val="26"/>
                <w:lang w:val="vi-VN"/>
              </w:rPr>
            </w:pPr>
            <w:r w:rsidRPr="00AD7FC3">
              <w:rPr>
                <w:rFonts w:cs="Times New Roman"/>
                <w:sz w:val="26"/>
                <w:szCs w:val="26"/>
              </w:rPr>
              <w:t xml:space="preserve">Gửi </w:t>
            </w:r>
            <w:r w:rsidR="00B22708" w:rsidRPr="00AD7FC3">
              <w:rPr>
                <w:rFonts w:cs="Times New Roman"/>
                <w:sz w:val="26"/>
                <w:szCs w:val="26"/>
              </w:rPr>
              <w:t>yêu</w:t>
            </w:r>
            <w:r w:rsidR="00B22708" w:rsidRPr="00AD7FC3">
              <w:rPr>
                <w:rFonts w:cs="Times New Roman"/>
                <w:sz w:val="26"/>
                <w:szCs w:val="26"/>
                <w:lang w:val="vi-VN"/>
              </w:rPr>
              <w:t xml:space="preserve"> cầu phê duyệt </w:t>
            </w:r>
          </w:p>
        </w:tc>
        <w:tc>
          <w:tcPr>
            <w:tcW w:w="5488" w:type="dxa"/>
          </w:tcPr>
          <w:p w14:paraId="7FAD4DEE" w14:textId="32324EF9" w:rsidR="002B12FD" w:rsidRPr="00AD7FC3" w:rsidRDefault="00000000">
            <w:pPr>
              <w:rPr>
                <w:rFonts w:cs="Times New Roman"/>
                <w:sz w:val="26"/>
                <w:szCs w:val="26"/>
                <w:lang w:val="vi-VN"/>
              </w:rPr>
            </w:pPr>
            <w:r w:rsidRPr="00AD7FC3">
              <w:rPr>
                <w:rFonts w:cs="Times New Roman"/>
                <w:sz w:val="26"/>
                <w:szCs w:val="26"/>
              </w:rPr>
              <w:t xml:space="preserve">Gửi </w:t>
            </w:r>
            <w:r w:rsidR="00F86B2F" w:rsidRPr="00AD7FC3">
              <w:rPr>
                <w:rFonts w:cs="Times New Roman"/>
                <w:sz w:val="26"/>
                <w:szCs w:val="26"/>
              </w:rPr>
              <w:t>yêu</w:t>
            </w:r>
            <w:r w:rsidR="00F86B2F" w:rsidRPr="00AD7FC3">
              <w:rPr>
                <w:rFonts w:cs="Times New Roman"/>
                <w:sz w:val="26"/>
                <w:szCs w:val="26"/>
                <w:lang w:val="vi-VN"/>
              </w:rPr>
              <w:t xml:space="preserve"> cầu phê duyệt tương tự như gửi nội dung lan tỏa</w:t>
            </w:r>
          </w:p>
        </w:tc>
      </w:tr>
      <w:tr w:rsidR="002B12FD" w:rsidRPr="00AD7FC3" w14:paraId="1E969D26" w14:textId="77777777" w:rsidTr="00F86B2F">
        <w:tc>
          <w:tcPr>
            <w:tcW w:w="522" w:type="dxa"/>
          </w:tcPr>
          <w:p w14:paraId="57CCB028" w14:textId="77777777" w:rsidR="002B12FD" w:rsidRPr="00AD7FC3" w:rsidRDefault="00000000">
            <w:pPr>
              <w:rPr>
                <w:rFonts w:cs="Times New Roman"/>
                <w:sz w:val="26"/>
                <w:szCs w:val="26"/>
              </w:rPr>
            </w:pPr>
            <w:r w:rsidRPr="00AD7FC3">
              <w:rPr>
                <w:rFonts w:cs="Times New Roman"/>
                <w:sz w:val="26"/>
                <w:szCs w:val="26"/>
              </w:rPr>
              <w:t>4</w:t>
            </w:r>
          </w:p>
        </w:tc>
        <w:tc>
          <w:tcPr>
            <w:tcW w:w="2162" w:type="dxa"/>
          </w:tcPr>
          <w:p w14:paraId="628EE092" w14:textId="77777777" w:rsidR="002B12FD" w:rsidRPr="00AD7FC3" w:rsidRDefault="00000000">
            <w:pPr>
              <w:rPr>
                <w:rFonts w:cs="Times New Roman"/>
                <w:sz w:val="26"/>
                <w:szCs w:val="26"/>
              </w:rPr>
            </w:pPr>
            <w:r w:rsidRPr="00AD7FC3">
              <w:rPr>
                <w:rFonts w:cs="Times New Roman"/>
                <w:sz w:val="26"/>
                <w:szCs w:val="26"/>
              </w:rPr>
              <w:t>Approve</w:t>
            </w:r>
          </w:p>
        </w:tc>
        <w:tc>
          <w:tcPr>
            <w:tcW w:w="5488" w:type="dxa"/>
          </w:tcPr>
          <w:p w14:paraId="1E4A2C6A" w14:textId="6C1A6101" w:rsidR="002B12FD" w:rsidRPr="00AD7FC3" w:rsidRDefault="00F86B2F">
            <w:pPr>
              <w:rPr>
                <w:rFonts w:cs="Times New Roman"/>
                <w:sz w:val="26"/>
                <w:szCs w:val="26"/>
                <w:lang w:val="vi-VN"/>
              </w:rPr>
            </w:pPr>
            <w:r w:rsidRPr="00AD7FC3">
              <w:rPr>
                <w:rFonts w:cs="Times New Roman"/>
                <w:sz w:val="26"/>
                <w:szCs w:val="26"/>
              </w:rPr>
              <w:t>Chuyển</w:t>
            </w:r>
            <w:r w:rsidRPr="00AD7FC3">
              <w:rPr>
                <w:rFonts w:cs="Times New Roman"/>
                <w:sz w:val="26"/>
                <w:szCs w:val="26"/>
                <w:lang w:val="vi-VN"/>
              </w:rPr>
              <w:t xml:space="preserve"> đổi trạng thái của Profile yêu cầu duyệt thành “DISABLE”, đồng thời trạng thái của Profile gửi tới người nhận lan tỏa sẽ chuyển về “ACTIVE”</w:t>
            </w:r>
          </w:p>
        </w:tc>
      </w:tr>
      <w:tr w:rsidR="002B12FD" w:rsidRPr="00AD7FC3" w14:paraId="671B3B69" w14:textId="77777777" w:rsidTr="00F86B2F">
        <w:tc>
          <w:tcPr>
            <w:tcW w:w="522" w:type="dxa"/>
          </w:tcPr>
          <w:p w14:paraId="13178EF4" w14:textId="77777777" w:rsidR="002B12FD" w:rsidRPr="00AD7FC3" w:rsidRDefault="00000000">
            <w:pPr>
              <w:rPr>
                <w:rFonts w:cs="Times New Roman"/>
                <w:sz w:val="26"/>
                <w:szCs w:val="26"/>
              </w:rPr>
            </w:pPr>
            <w:r w:rsidRPr="00AD7FC3">
              <w:rPr>
                <w:rFonts w:cs="Times New Roman"/>
                <w:sz w:val="26"/>
                <w:szCs w:val="26"/>
              </w:rPr>
              <w:t>5</w:t>
            </w:r>
          </w:p>
        </w:tc>
        <w:tc>
          <w:tcPr>
            <w:tcW w:w="2162" w:type="dxa"/>
          </w:tcPr>
          <w:p w14:paraId="09D3D972" w14:textId="77777777" w:rsidR="002B12FD" w:rsidRPr="00AD7FC3" w:rsidRDefault="00000000">
            <w:pPr>
              <w:rPr>
                <w:rFonts w:cs="Times New Roman"/>
                <w:sz w:val="26"/>
                <w:szCs w:val="26"/>
              </w:rPr>
            </w:pPr>
            <w:r w:rsidRPr="00AD7FC3">
              <w:rPr>
                <w:rFonts w:cs="Times New Roman"/>
                <w:sz w:val="26"/>
                <w:szCs w:val="26"/>
              </w:rPr>
              <w:t>Reject</w:t>
            </w:r>
          </w:p>
        </w:tc>
        <w:tc>
          <w:tcPr>
            <w:tcW w:w="5488" w:type="dxa"/>
          </w:tcPr>
          <w:p w14:paraId="1F49A3BD" w14:textId="047F4AB9" w:rsidR="002B12FD" w:rsidRPr="00AD7FC3" w:rsidRDefault="00F86B2F">
            <w:pPr>
              <w:rPr>
                <w:rFonts w:cs="Times New Roman"/>
                <w:sz w:val="26"/>
                <w:szCs w:val="26"/>
                <w:lang w:val="vi-VN"/>
              </w:rPr>
            </w:pPr>
            <w:r w:rsidRPr="00AD7FC3">
              <w:rPr>
                <w:rFonts w:cs="Times New Roman"/>
                <w:sz w:val="26"/>
                <w:szCs w:val="26"/>
              </w:rPr>
              <w:t>Toàn</w:t>
            </w:r>
            <w:r w:rsidRPr="00AD7FC3">
              <w:rPr>
                <w:rFonts w:cs="Times New Roman"/>
                <w:sz w:val="26"/>
                <w:szCs w:val="26"/>
                <w:lang w:val="vi-VN"/>
              </w:rPr>
              <w:t xml:space="preserve"> bộ quy trình gửi dữ liệu KPI của chu trình đó sẽ được bỏ qua, chờ tới chu trình gửi Profile tiếp theo </w:t>
            </w:r>
          </w:p>
        </w:tc>
      </w:tr>
    </w:tbl>
    <w:p w14:paraId="42133F8F" w14:textId="77777777" w:rsidR="00D97919" w:rsidRPr="00AD7FC3" w:rsidRDefault="00D97919" w:rsidP="00D97919">
      <w:pPr>
        <w:rPr>
          <w:rFonts w:cs="Times New Roman"/>
          <w:sz w:val="26"/>
          <w:szCs w:val="26"/>
        </w:rPr>
      </w:pPr>
    </w:p>
    <w:p w14:paraId="777A2D1C" w14:textId="77777777" w:rsidR="00DB7480" w:rsidRPr="00AD7FC3" w:rsidRDefault="00DB7480" w:rsidP="00D97919">
      <w:pPr>
        <w:pStyle w:val="Heading3"/>
        <w:rPr>
          <w:sz w:val="26"/>
          <w:szCs w:val="26"/>
        </w:rPr>
      </w:pPr>
      <w:bookmarkStart w:id="48" w:name="_Toc240102056"/>
      <w:bookmarkStart w:id="49" w:name="_Toc240289308"/>
      <w:bookmarkStart w:id="50" w:name="_Toc240408611"/>
      <w:bookmarkStart w:id="51" w:name="_Toc240444641"/>
      <w:r w:rsidRPr="00AD7FC3">
        <w:rPr>
          <w:sz w:val="26"/>
          <w:szCs w:val="26"/>
        </w:rPr>
        <w:t>2.1.7. Phát tán Notification</w:t>
      </w:r>
      <w:bookmarkEnd w:id="48"/>
      <w:bookmarkEnd w:id="49"/>
      <w:bookmarkEnd w:id="50"/>
      <w:bookmarkEnd w:id="51"/>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522"/>
        <w:gridCol w:w="2016"/>
        <w:gridCol w:w="6290"/>
      </w:tblGrid>
      <w:tr w:rsidR="00DB7480" w:rsidRPr="00AD7FC3" w14:paraId="3C4901F1" w14:textId="77777777" w:rsidTr="00264EC7">
        <w:trPr>
          <w:tblHeader/>
        </w:trPr>
        <w:tc>
          <w:tcPr>
            <w:tcW w:w="0" w:type="auto"/>
            <w:vAlign w:val="center"/>
            <w:hideMark/>
          </w:tcPr>
          <w:p w14:paraId="2521750C"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lastRenderedPageBreak/>
              <w:t>STT</w:t>
            </w:r>
          </w:p>
        </w:tc>
        <w:tc>
          <w:tcPr>
            <w:tcW w:w="0" w:type="auto"/>
            <w:vAlign w:val="center"/>
            <w:hideMark/>
          </w:tcPr>
          <w:p w14:paraId="0F941A2A"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Yêu cầu</w:t>
            </w:r>
          </w:p>
        </w:tc>
        <w:tc>
          <w:tcPr>
            <w:tcW w:w="6290" w:type="dxa"/>
            <w:vAlign w:val="center"/>
            <w:hideMark/>
          </w:tcPr>
          <w:p w14:paraId="3FBC77B4"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Mô tả ngắn gọn</w:t>
            </w:r>
          </w:p>
        </w:tc>
      </w:tr>
      <w:tr w:rsidR="00DB7480" w:rsidRPr="00AD7FC3" w14:paraId="6A88B159" w14:textId="77777777" w:rsidTr="00264EC7">
        <w:tc>
          <w:tcPr>
            <w:tcW w:w="0" w:type="auto"/>
            <w:vAlign w:val="center"/>
            <w:hideMark/>
          </w:tcPr>
          <w:p w14:paraId="57DC5450"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1</w:t>
            </w:r>
          </w:p>
        </w:tc>
        <w:tc>
          <w:tcPr>
            <w:tcW w:w="0" w:type="auto"/>
            <w:vAlign w:val="center"/>
            <w:hideMark/>
          </w:tcPr>
          <w:p w14:paraId="3A9B7221"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Tạo Delivery Task</w:t>
            </w:r>
          </w:p>
        </w:tc>
        <w:tc>
          <w:tcPr>
            <w:tcW w:w="6290" w:type="dxa"/>
            <w:vAlign w:val="center"/>
            <w:hideMark/>
          </w:tcPr>
          <w:p w14:paraId="7876397F"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Theo cặp (Channel × Recipient)</w:t>
            </w:r>
          </w:p>
        </w:tc>
      </w:tr>
      <w:tr w:rsidR="00DB7480" w:rsidRPr="00AD7FC3" w14:paraId="7B4A98F6" w14:textId="77777777" w:rsidTr="00264EC7">
        <w:tc>
          <w:tcPr>
            <w:tcW w:w="0" w:type="auto"/>
            <w:vAlign w:val="center"/>
            <w:hideMark/>
          </w:tcPr>
          <w:p w14:paraId="1908990C"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2</w:t>
            </w:r>
          </w:p>
        </w:tc>
        <w:tc>
          <w:tcPr>
            <w:tcW w:w="0" w:type="auto"/>
            <w:vAlign w:val="center"/>
            <w:hideMark/>
          </w:tcPr>
          <w:p w14:paraId="79E4228B"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Chống trùng</w:t>
            </w:r>
          </w:p>
        </w:tc>
        <w:tc>
          <w:tcPr>
            <w:tcW w:w="6290" w:type="dxa"/>
            <w:vAlign w:val="center"/>
            <w:hideMark/>
          </w:tcPr>
          <w:p w14:paraId="400E2FBF"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Không tạo task trùng cho cùng notification+channel+recipient</w:t>
            </w:r>
          </w:p>
        </w:tc>
      </w:tr>
      <w:tr w:rsidR="00DB7480" w:rsidRPr="00AD7FC3" w14:paraId="41AE04A6" w14:textId="77777777" w:rsidTr="00264EC7">
        <w:tc>
          <w:tcPr>
            <w:tcW w:w="0" w:type="auto"/>
            <w:vAlign w:val="center"/>
            <w:hideMark/>
          </w:tcPr>
          <w:p w14:paraId="77DB08C1"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3</w:t>
            </w:r>
          </w:p>
        </w:tc>
        <w:tc>
          <w:tcPr>
            <w:tcW w:w="0" w:type="auto"/>
            <w:vAlign w:val="center"/>
            <w:hideMark/>
          </w:tcPr>
          <w:p w14:paraId="28EBC9D4"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Gửi song song</w:t>
            </w:r>
          </w:p>
        </w:tc>
        <w:tc>
          <w:tcPr>
            <w:tcW w:w="6290" w:type="dxa"/>
            <w:vAlign w:val="center"/>
            <w:hideMark/>
          </w:tcPr>
          <w:p w14:paraId="78AA8B46"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Các Channel xử lý độc lập, song song</w:t>
            </w:r>
          </w:p>
        </w:tc>
      </w:tr>
      <w:tr w:rsidR="00DB7480" w:rsidRPr="00AD7FC3" w14:paraId="211761D9" w14:textId="77777777" w:rsidTr="00264EC7">
        <w:tc>
          <w:tcPr>
            <w:tcW w:w="0" w:type="auto"/>
            <w:vAlign w:val="center"/>
            <w:hideMark/>
          </w:tcPr>
          <w:p w14:paraId="4BF536D6"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4</w:t>
            </w:r>
          </w:p>
        </w:tc>
        <w:tc>
          <w:tcPr>
            <w:tcW w:w="0" w:type="auto"/>
            <w:vAlign w:val="center"/>
            <w:hideMark/>
          </w:tcPr>
          <w:p w14:paraId="1945841D"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Theo dõi trạng thái</w:t>
            </w:r>
          </w:p>
        </w:tc>
        <w:tc>
          <w:tcPr>
            <w:tcW w:w="6290" w:type="dxa"/>
            <w:vAlign w:val="center"/>
            <w:hideMark/>
          </w:tcPr>
          <w:p w14:paraId="1AEA143E"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PENDING/SENDING/SENT/FAILED/DEAD_LETTER</w:t>
            </w:r>
          </w:p>
        </w:tc>
      </w:tr>
      <w:tr w:rsidR="00DB7480" w:rsidRPr="00AD7FC3" w14:paraId="4194C694" w14:textId="77777777" w:rsidTr="00264EC7">
        <w:tc>
          <w:tcPr>
            <w:tcW w:w="0" w:type="auto"/>
            <w:vAlign w:val="center"/>
            <w:hideMark/>
          </w:tcPr>
          <w:p w14:paraId="2221223E" w14:textId="6C9E3BE3" w:rsidR="00DB7480" w:rsidRPr="00AD7FC3" w:rsidRDefault="009A60BF"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5</w:t>
            </w:r>
          </w:p>
        </w:tc>
        <w:tc>
          <w:tcPr>
            <w:tcW w:w="0" w:type="auto"/>
            <w:vAlign w:val="center"/>
            <w:hideMark/>
          </w:tcPr>
          <w:p w14:paraId="6C2B7BE3"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Cô lập lỗi kênh</w:t>
            </w:r>
          </w:p>
        </w:tc>
        <w:tc>
          <w:tcPr>
            <w:tcW w:w="6290" w:type="dxa"/>
            <w:vAlign w:val="center"/>
            <w:hideMark/>
          </w:tcPr>
          <w:p w14:paraId="5B3CABB9"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Lỗi 1 kênh không ảnh hưởng kênh khác</w:t>
            </w:r>
          </w:p>
        </w:tc>
      </w:tr>
    </w:tbl>
    <w:p w14:paraId="0392E49A" w14:textId="77777777" w:rsidR="00D97919" w:rsidRPr="00AD7FC3" w:rsidRDefault="00D97919" w:rsidP="00DB7480">
      <w:pPr>
        <w:spacing w:before="100" w:beforeAutospacing="1" w:after="100" w:afterAutospacing="1" w:line="240" w:lineRule="auto"/>
        <w:jc w:val="left"/>
        <w:rPr>
          <w:rFonts w:eastAsia="Times New Roman" w:cs="Times New Roman"/>
          <w:b/>
          <w:bCs/>
          <w:kern w:val="0"/>
          <w:sz w:val="26"/>
          <w:szCs w:val="26"/>
          <w14:ligatures w14:val="none"/>
        </w:rPr>
      </w:pPr>
    </w:p>
    <w:p w14:paraId="35588A57" w14:textId="77777777" w:rsidR="00DB7480" w:rsidRPr="00AD7FC3" w:rsidRDefault="00DB7480" w:rsidP="00D97919">
      <w:pPr>
        <w:pStyle w:val="Heading3"/>
        <w:rPr>
          <w:sz w:val="26"/>
          <w:szCs w:val="26"/>
        </w:rPr>
      </w:pPr>
      <w:bookmarkStart w:id="52" w:name="_Toc240102057"/>
      <w:bookmarkStart w:id="53" w:name="_Toc240289309"/>
      <w:bookmarkStart w:id="54" w:name="_Toc240408612"/>
      <w:bookmarkStart w:id="55" w:name="_Toc240444642"/>
      <w:r w:rsidRPr="00AD7FC3">
        <w:rPr>
          <w:sz w:val="26"/>
          <w:szCs w:val="26"/>
        </w:rPr>
        <w:t>2.1.8. Quản lý cấu hình</w:t>
      </w:r>
      <w:bookmarkEnd w:id="52"/>
      <w:bookmarkEnd w:id="53"/>
      <w:bookmarkEnd w:id="54"/>
      <w:bookmarkEnd w:id="55"/>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522"/>
        <w:gridCol w:w="1697"/>
        <w:gridCol w:w="6974"/>
      </w:tblGrid>
      <w:tr w:rsidR="00DB7480" w:rsidRPr="00AD7FC3" w14:paraId="3073D5BD" w14:textId="77777777" w:rsidTr="00264EC7">
        <w:trPr>
          <w:tblHeader/>
        </w:trPr>
        <w:tc>
          <w:tcPr>
            <w:tcW w:w="0" w:type="auto"/>
            <w:vAlign w:val="center"/>
            <w:hideMark/>
          </w:tcPr>
          <w:p w14:paraId="20BFED65"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STT</w:t>
            </w:r>
          </w:p>
        </w:tc>
        <w:tc>
          <w:tcPr>
            <w:tcW w:w="0" w:type="auto"/>
            <w:vAlign w:val="center"/>
            <w:hideMark/>
          </w:tcPr>
          <w:p w14:paraId="7E030199"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Yêu cầu</w:t>
            </w:r>
          </w:p>
        </w:tc>
        <w:tc>
          <w:tcPr>
            <w:tcW w:w="0" w:type="auto"/>
            <w:vAlign w:val="center"/>
            <w:hideMark/>
          </w:tcPr>
          <w:p w14:paraId="5461367A"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Mô tả ngắn gọn</w:t>
            </w:r>
          </w:p>
        </w:tc>
      </w:tr>
      <w:tr w:rsidR="00DB7480" w:rsidRPr="00AD7FC3" w14:paraId="27B6F971" w14:textId="77777777" w:rsidTr="00264EC7">
        <w:tc>
          <w:tcPr>
            <w:tcW w:w="0" w:type="auto"/>
            <w:vAlign w:val="center"/>
            <w:hideMark/>
          </w:tcPr>
          <w:p w14:paraId="66DB9152" w14:textId="77777777" w:rsidR="002B12FD" w:rsidRPr="00AD7FC3" w:rsidRDefault="00000000">
            <w:pPr>
              <w:rPr>
                <w:rFonts w:cs="Times New Roman"/>
                <w:sz w:val="26"/>
                <w:szCs w:val="26"/>
              </w:rPr>
            </w:pPr>
            <w:r w:rsidRPr="00AD7FC3">
              <w:rPr>
                <w:rFonts w:cs="Times New Roman"/>
                <w:sz w:val="26"/>
                <w:szCs w:val="26"/>
              </w:rPr>
              <w:t>1</w:t>
            </w:r>
          </w:p>
        </w:tc>
        <w:tc>
          <w:tcPr>
            <w:tcW w:w="0" w:type="auto"/>
            <w:vAlign w:val="center"/>
            <w:hideMark/>
          </w:tcPr>
          <w:p w14:paraId="1062D294" w14:textId="77777777" w:rsidR="002B12FD" w:rsidRPr="00AD7FC3" w:rsidRDefault="00000000">
            <w:pPr>
              <w:rPr>
                <w:rFonts w:cs="Times New Roman"/>
                <w:sz w:val="26"/>
                <w:szCs w:val="26"/>
              </w:rPr>
            </w:pPr>
            <w:r w:rsidRPr="00AD7FC3">
              <w:rPr>
                <w:rFonts w:cs="Times New Roman"/>
                <w:sz w:val="26"/>
                <w:szCs w:val="26"/>
              </w:rPr>
              <w:t>Profile</w:t>
            </w:r>
          </w:p>
        </w:tc>
        <w:tc>
          <w:tcPr>
            <w:tcW w:w="0" w:type="auto"/>
            <w:vAlign w:val="center"/>
            <w:hideMark/>
          </w:tcPr>
          <w:p w14:paraId="3A353ECC" w14:textId="38CBE06B" w:rsidR="002B12FD" w:rsidRPr="00AD7FC3" w:rsidRDefault="00000000">
            <w:pPr>
              <w:rPr>
                <w:rFonts w:cs="Times New Roman"/>
                <w:sz w:val="26"/>
                <w:szCs w:val="26"/>
              </w:rPr>
            </w:pPr>
            <w:r w:rsidRPr="00AD7FC3">
              <w:rPr>
                <w:rFonts w:cs="Times New Roman"/>
                <w:sz w:val="26"/>
                <w:szCs w:val="26"/>
              </w:rPr>
              <w:t>Tên, trạng thái, Trigger Schedule (cron_expression — Business Service/Scheduler đọc để xác định thời điểm chạy)</w:t>
            </w:r>
          </w:p>
        </w:tc>
      </w:tr>
      <w:tr w:rsidR="00DB7480" w:rsidRPr="00AD7FC3" w14:paraId="3EBCBBFC" w14:textId="77777777" w:rsidTr="00264EC7">
        <w:tc>
          <w:tcPr>
            <w:tcW w:w="0" w:type="auto"/>
            <w:vAlign w:val="center"/>
            <w:hideMark/>
          </w:tcPr>
          <w:p w14:paraId="318C3C05"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2</w:t>
            </w:r>
          </w:p>
        </w:tc>
        <w:tc>
          <w:tcPr>
            <w:tcW w:w="0" w:type="auto"/>
            <w:vAlign w:val="center"/>
            <w:hideMark/>
          </w:tcPr>
          <w:p w14:paraId="6BE748BB"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Business Rule</w:t>
            </w:r>
          </w:p>
        </w:tc>
        <w:tc>
          <w:tcPr>
            <w:tcW w:w="0" w:type="auto"/>
            <w:vAlign w:val="center"/>
            <w:hideMark/>
          </w:tcPr>
          <w:p w14:paraId="22DE21A0"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Mã nghiệp vụ, nguồn dữ liệu, SQL, trạng thái</w:t>
            </w:r>
          </w:p>
        </w:tc>
      </w:tr>
      <w:tr w:rsidR="00DB7480" w:rsidRPr="00AD7FC3" w14:paraId="5302BA08" w14:textId="77777777" w:rsidTr="00264EC7">
        <w:tc>
          <w:tcPr>
            <w:tcW w:w="0" w:type="auto"/>
            <w:vAlign w:val="center"/>
            <w:hideMark/>
          </w:tcPr>
          <w:p w14:paraId="6984899D"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3</w:t>
            </w:r>
          </w:p>
        </w:tc>
        <w:tc>
          <w:tcPr>
            <w:tcW w:w="0" w:type="auto"/>
            <w:vAlign w:val="center"/>
            <w:hideMark/>
          </w:tcPr>
          <w:p w14:paraId="1CA0286D"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Mapping Profile–Rule</w:t>
            </w:r>
          </w:p>
        </w:tc>
        <w:tc>
          <w:tcPr>
            <w:tcW w:w="0" w:type="auto"/>
            <w:vAlign w:val="center"/>
            <w:hideMark/>
          </w:tcPr>
          <w:p w14:paraId="473B8FA6"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Thêm/xóa Rule khỏi Profile bằng cấu hình</w:t>
            </w:r>
          </w:p>
        </w:tc>
      </w:tr>
      <w:tr w:rsidR="00DB7480" w:rsidRPr="00AD7FC3" w14:paraId="1C5E4060" w14:textId="77777777" w:rsidTr="00264EC7">
        <w:tc>
          <w:tcPr>
            <w:tcW w:w="0" w:type="auto"/>
            <w:vAlign w:val="center"/>
            <w:hideMark/>
          </w:tcPr>
          <w:p w14:paraId="2AA79FDF"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4</w:t>
            </w:r>
          </w:p>
        </w:tc>
        <w:tc>
          <w:tcPr>
            <w:tcW w:w="0" w:type="auto"/>
            <w:vAlign w:val="center"/>
            <w:hideMark/>
          </w:tcPr>
          <w:p w14:paraId="7BACF51E"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Channel</w:t>
            </w:r>
          </w:p>
        </w:tc>
        <w:tc>
          <w:tcPr>
            <w:tcW w:w="0" w:type="auto"/>
            <w:vAlign w:val="center"/>
            <w:hideMark/>
          </w:tcPr>
          <w:p w14:paraId="35446833"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Thông tin, trạng thái, cấu hình kết nối</w:t>
            </w:r>
          </w:p>
        </w:tc>
      </w:tr>
      <w:tr w:rsidR="00DB7480" w:rsidRPr="00AD7FC3" w14:paraId="701845EB" w14:textId="77777777" w:rsidTr="00264EC7">
        <w:tc>
          <w:tcPr>
            <w:tcW w:w="0" w:type="auto"/>
            <w:vAlign w:val="center"/>
            <w:hideMark/>
          </w:tcPr>
          <w:p w14:paraId="66D8602A"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5</w:t>
            </w:r>
          </w:p>
        </w:tc>
        <w:tc>
          <w:tcPr>
            <w:tcW w:w="0" w:type="auto"/>
            <w:vAlign w:val="center"/>
            <w:hideMark/>
          </w:tcPr>
          <w:p w14:paraId="15EE1B6E"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Template</w:t>
            </w:r>
          </w:p>
        </w:tc>
        <w:tc>
          <w:tcPr>
            <w:tcW w:w="0" w:type="auto"/>
            <w:vAlign w:val="center"/>
            <w:hideMark/>
          </w:tcPr>
          <w:p w14:paraId="6A9EFB36"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dung, phiên bản, trạng thái</w:t>
            </w:r>
          </w:p>
        </w:tc>
      </w:tr>
      <w:tr w:rsidR="00DB7480" w:rsidRPr="00AD7FC3" w14:paraId="68EA395D" w14:textId="77777777" w:rsidTr="00264EC7">
        <w:tc>
          <w:tcPr>
            <w:tcW w:w="0" w:type="auto"/>
            <w:vAlign w:val="center"/>
            <w:hideMark/>
          </w:tcPr>
          <w:p w14:paraId="6E3F3983"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6</w:t>
            </w:r>
          </w:p>
        </w:tc>
        <w:tc>
          <w:tcPr>
            <w:tcW w:w="0" w:type="auto"/>
            <w:vAlign w:val="center"/>
            <w:hideMark/>
          </w:tcPr>
          <w:p w14:paraId="0A8E3B39"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w:t>
            </w:r>
          </w:p>
        </w:tc>
        <w:tc>
          <w:tcPr>
            <w:tcW w:w="0" w:type="auto"/>
            <w:vAlign w:val="center"/>
            <w:hideMark/>
          </w:tcPr>
          <w:p w14:paraId="0D82AB17"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 &amp; Recipient Group</w:t>
            </w:r>
          </w:p>
        </w:tc>
      </w:tr>
      <w:tr w:rsidR="00DB7480" w:rsidRPr="00AD7FC3" w14:paraId="10477C24" w14:textId="77777777" w:rsidTr="00264EC7">
        <w:tc>
          <w:tcPr>
            <w:tcW w:w="0" w:type="auto"/>
            <w:vAlign w:val="center"/>
            <w:hideMark/>
          </w:tcPr>
          <w:p w14:paraId="7CA7A4D6" w14:textId="77777777" w:rsidR="00DB7480" w:rsidRPr="00AD7FC3" w:rsidRDefault="00264EC7"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7</w:t>
            </w:r>
          </w:p>
        </w:tc>
        <w:tc>
          <w:tcPr>
            <w:tcW w:w="0" w:type="auto"/>
            <w:vAlign w:val="center"/>
            <w:hideMark/>
          </w:tcPr>
          <w:p w14:paraId="466B8FD7"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Approval Policy</w:t>
            </w:r>
          </w:p>
        </w:tc>
        <w:tc>
          <w:tcPr>
            <w:tcW w:w="0" w:type="auto"/>
            <w:vAlign w:val="center"/>
            <w:hideMark/>
          </w:tcPr>
          <w:p w14:paraId="277A0CBD" w14:textId="77777777" w:rsidR="00DB7480" w:rsidRPr="00AD7FC3" w:rsidRDefault="00DB7480" w:rsidP="00DB748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Người duyệt, timeout, chính sách xử lý</w:t>
            </w:r>
          </w:p>
        </w:tc>
      </w:tr>
    </w:tbl>
    <w:p w14:paraId="21721D83" w14:textId="77777777" w:rsidR="00D97919" w:rsidRPr="00AD7FC3" w:rsidRDefault="00D97919" w:rsidP="00DB7480">
      <w:pPr>
        <w:spacing w:before="100" w:beforeAutospacing="1" w:after="100" w:afterAutospacing="1" w:line="240" w:lineRule="auto"/>
        <w:jc w:val="left"/>
        <w:rPr>
          <w:rFonts w:eastAsia="Times New Roman" w:cs="Times New Roman"/>
          <w:b/>
          <w:bCs/>
          <w:kern w:val="0"/>
          <w:sz w:val="26"/>
          <w:szCs w:val="26"/>
          <w14:ligatures w14:val="none"/>
        </w:rPr>
      </w:pPr>
    </w:p>
    <w:p w14:paraId="31E2F96A" w14:textId="77777777" w:rsidR="00DB7480" w:rsidRPr="00AD7FC3" w:rsidRDefault="00DB7480" w:rsidP="00D97919">
      <w:pPr>
        <w:pStyle w:val="Heading3"/>
        <w:rPr>
          <w:sz w:val="26"/>
          <w:szCs w:val="26"/>
        </w:rPr>
      </w:pPr>
      <w:bookmarkStart w:id="56" w:name="_Toc240102058"/>
      <w:bookmarkStart w:id="57" w:name="_Toc240289310"/>
      <w:bookmarkStart w:id="58" w:name="_Toc240408613"/>
      <w:bookmarkStart w:id="59" w:name="_Toc240444643"/>
      <w:r w:rsidRPr="00AD7FC3">
        <w:rPr>
          <w:sz w:val="26"/>
          <w:szCs w:val="26"/>
        </w:rPr>
        <w:t>2.1.9. Audit &amp; truy vết</w:t>
      </w:r>
      <w:bookmarkEnd w:id="56"/>
      <w:bookmarkEnd w:id="57"/>
      <w:bookmarkEnd w:id="58"/>
      <w:bookmarkEnd w:id="59"/>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522"/>
        <w:gridCol w:w="2208"/>
        <w:gridCol w:w="6121"/>
      </w:tblGrid>
      <w:tr w:rsidR="00DB7480" w:rsidRPr="00AD7FC3" w14:paraId="77DD4300" w14:textId="77777777" w:rsidTr="00264EC7">
        <w:trPr>
          <w:tblHeader/>
        </w:trPr>
        <w:tc>
          <w:tcPr>
            <w:tcW w:w="0" w:type="auto"/>
            <w:vAlign w:val="center"/>
            <w:hideMark/>
          </w:tcPr>
          <w:p w14:paraId="6B8734A4"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STT</w:t>
            </w:r>
          </w:p>
        </w:tc>
        <w:tc>
          <w:tcPr>
            <w:tcW w:w="0" w:type="auto"/>
            <w:vAlign w:val="center"/>
            <w:hideMark/>
          </w:tcPr>
          <w:p w14:paraId="3CFB6F50"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Yêu cầu</w:t>
            </w:r>
          </w:p>
        </w:tc>
        <w:tc>
          <w:tcPr>
            <w:tcW w:w="0" w:type="auto"/>
            <w:vAlign w:val="center"/>
            <w:hideMark/>
          </w:tcPr>
          <w:p w14:paraId="14EA3418" w14:textId="77777777" w:rsidR="00DB7480" w:rsidRPr="00AD7FC3" w:rsidRDefault="00DB7480" w:rsidP="00DB748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Mô tả ngắn gọn</w:t>
            </w:r>
          </w:p>
        </w:tc>
      </w:tr>
      <w:tr w:rsidR="002B12FD" w:rsidRPr="00AD7FC3" w14:paraId="6D3863AB" w14:textId="77777777">
        <w:tc>
          <w:tcPr>
            <w:tcW w:w="522" w:type="dxa"/>
          </w:tcPr>
          <w:p w14:paraId="6C1F0773" w14:textId="4F10F6F1" w:rsidR="002B12FD" w:rsidRPr="00AD7FC3" w:rsidRDefault="009A60BF">
            <w:pPr>
              <w:rPr>
                <w:rFonts w:cs="Times New Roman"/>
                <w:sz w:val="26"/>
                <w:szCs w:val="26"/>
              </w:rPr>
            </w:pPr>
            <w:r w:rsidRPr="00AD7FC3">
              <w:rPr>
                <w:rFonts w:cs="Times New Roman"/>
                <w:sz w:val="26"/>
                <w:szCs w:val="26"/>
              </w:rPr>
              <w:t>1</w:t>
            </w:r>
          </w:p>
        </w:tc>
        <w:tc>
          <w:tcPr>
            <w:tcW w:w="2208" w:type="dxa"/>
          </w:tcPr>
          <w:p w14:paraId="7D6DA6D5" w14:textId="77777777" w:rsidR="002B12FD" w:rsidRPr="00AD7FC3" w:rsidRDefault="00000000">
            <w:pPr>
              <w:rPr>
                <w:rFonts w:cs="Times New Roman"/>
                <w:sz w:val="26"/>
                <w:szCs w:val="26"/>
              </w:rPr>
            </w:pPr>
            <w:r w:rsidRPr="00AD7FC3">
              <w:rPr>
                <w:rFonts w:cs="Times New Roman"/>
                <w:sz w:val="26"/>
                <w:szCs w:val="26"/>
              </w:rPr>
              <w:t>Audit Delivery</w:t>
            </w:r>
          </w:p>
        </w:tc>
        <w:tc>
          <w:tcPr>
            <w:tcW w:w="6121" w:type="dxa"/>
          </w:tcPr>
          <w:p w14:paraId="72A6347C" w14:textId="77777777" w:rsidR="002B12FD" w:rsidRPr="00AD7FC3" w:rsidRDefault="00000000">
            <w:pPr>
              <w:rPr>
                <w:rFonts w:cs="Times New Roman"/>
                <w:sz w:val="26"/>
                <w:szCs w:val="26"/>
              </w:rPr>
            </w:pPr>
            <w:r w:rsidRPr="00AD7FC3">
              <w:rPr>
                <w:rFonts w:cs="Times New Roman"/>
                <w:sz w:val="26"/>
                <w:szCs w:val="26"/>
              </w:rPr>
              <w:t>Channel, Recipient, thời gian, response code, kết quả lưu ở Delivery Log; liên kết Audit Log qua correlation_id</w:t>
            </w:r>
          </w:p>
        </w:tc>
      </w:tr>
    </w:tbl>
    <w:p w14:paraId="3416D784" w14:textId="77777777" w:rsidR="00D97919" w:rsidRPr="00AD7FC3" w:rsidRDefault="00D97919" w:rsidP="00401B20">
      <w:pPr>
        <w:pStyle w:val="Heading2"/>
        <w:rPr>
          <w:sz w:val="26"/>
        </w:rPr>
      </w:pPr>
      <w:bookmarkStart w:id="60" w:name="_Toc240102059"/>
      <w:bookmarkStart w:id="61" w:name="_Toc240289311"/>
      <w:bookmarkStart w:id="62" w:name="_Toc240408614"/>
      <w:bookmarkStart w:id="63" w:name="_Toc240444644"/>
      <w:r w:rsidRPr="00AD7FC3">
        <w:rPr>
          <w:sz w:val="26"/>
        </w:rPr>
        <w:t>2.2. Yêu cầu phi chức năng</w:t>
      </w:r>
      <w:bookmarkEnd w:id="60"/>
      <w:bookmarkEnd w:id="61"/>
      <w:bookmarkEnd w:id="62"/>
      <w:bookmarkEnd w:id="63"/>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699"/>
        <w:gridCol w:w="1995"/>
        <w:gridCol w:w="6499"/>
      </w:tblGrid>
      <w:tr w:rsidR="00D97919" w:rsidRPr="00AD7FC3" w14:paraId="0D62989F" w14:textId="77777777" w:rsidTr="00D97919">
        <w:trPr>
          <w:tblHeader/>
        </w:trPr>
        <w:tc>
          <w:tcPr>
            <w:tcW w:w="699" w:type="dxa"/>
            <w:vAlign w:val="center"/>
            <w:hideMark/>
          </w:tcPr>
          <w:p w14:paraId="6B56A111" w14:textId="77777777" w:rsidR="00D97919" w:rsidRPr="00AD7FC3" w:rsidRDefault="00D97919" w:rsidP="00D97919">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STT</w:t>
            </w:r>
          </w:p>
        </w:tc>
        <w:tc>
          <w:tcPr>
            <w:tcW w:w="1995" w:type="dxa"/>
            <w:vAlign w:val="center"/>
            <w:hideMark/>
          </w:tcPr>
          <w:p w14:paraId="756DF944" w14:textId="77777777" w:rsidR="00D97919" w:rsidRPr="00AD7FC3" w:rsidRDefault="00D97919" w:rsidP="00D97919">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Hạng mục</w:t>
            </w:r>
          </w:p>
        </w:tc>
        <w:tc>
          <w:tcPr>
            <w:tcW w:w="0" w:type="auto"/>
            <w:vAlign w:val="center"/>
            <w:hideMark/>
          </w:tcPr>
          <w:p w14:paraId="17009BB8" w14:textId="77777777" w:rsidR="00D97919" w:rsidRPr="00AD7FC3" w:rsidRDefault="00D97919" w:rsidP="00D97919">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Yêu cầu ngắn gọn</w:t>
            </w:r>
          </w:p>
        </w:tc>
      </w:tr>
      <w:tr w:rsidR="00D97919" w:rsidRPr="00AD7FC3" w14:paraId="5EC938E1" w14:textId="77777777" w:rsidTr="00D97919">
        <w:tc>
          <w:tcPr>
            <w:tcW w:w="699" w:type="dxa"/>
            <w:vAlign w:val="center"/>
            <w:hideMark/>
          </w:tcPr>
          <w:p w14:paraId="1A85B6C6" w14:textId="77777777" w:rsidR="002B12FD" w:rsidRPr="00AD7FC3" w:rsidRDefault="00000000">
            <w:pPr>
              <w:rPr>
                <w:rFonts w:cs="Times New Roman"/>
                <w:sz w:val="26"/>
                <w:szCs w:val="26"/>
              </w:rPr>
            </w:pPr>
            <w:r w:rsidRPr="00AD7FC3">
              <w:rPr>
                <w:rFonts w:cs="Times New Roman"/>
                <w:sz w:val="26"/>
                <w:szCs w:val="26"/>
              </w:rPr>
              <w:t>01</w:t>
            </w:r>
          </w:p>
        </w:tc>
        <w:tc>
          <w:tcPr>
            <w:tcW w:w="1995" w:type="dxa"/>
            <w:vAlign w:val="center"/>
            <w:hideMark/>
          </w:tcPr>
          <w:p w14:paraId="16C18773" w14:textId="77777777" w:rsidR="002B12FD" w:rsidRPr="00AD7FC3" w:rsidRDefault="00000000">
            <w:pPr>
              <w:rPr>
                <w:rFonts w:cs="Times New Roman"/>
                <w:sz w:val="26"/>
                <w:szCs w:val="26"/>
              </w:rPr>
            </w:pPr>
            <w:r w:rsidRPr="00AD7FC3">
              <w:rPr>
                <w:rFonts w:cs="Times New Roman"/>
                <w:sz w:val="26"/>
                <w:szCs w:val="26"/>
              </w:rPr>
              <w:t>Availability</w:t>
            </w:r>
          </w:p>
        </w:tc>
        <w:tc>
          <w:tcPr>
            <w:tcW w:w="0" w:type="auto"/>
            <w:vAlign w:val="center"/>
            <w:hideMark/>
          </w:tcPr>
          <w:p w14:paraId="1975FF20" w14:textId="77777777" w:rsidR="002B12FD" w:rsidRPr="00AD7FC3" w:rsidRDefault="00000000">
            <w:pPr>
              <w:rPr>
                <w:rFonts w:cs="Times New Roman"/>
                <w:sz w:val="26"/>
                <w:szCs w:val="26"/>
              </w:rPr>
            </w:pPr>
            <w:r w:rsidRPr="00AD7FC3">
              <w:rPr>
                <w:rFonts w:cs="Times New Roman"/>
                <w:sz w:val="26"/>
                <w:szCs w:val="26"/>
              </w:rPr>
              <w:t>Notification Service đạt tối thiểu 99.5% uptime/tháng; lỗi/bảo trì service không làm gián đoạn job tổng hợp KPI của Business Service</w:t>
            </w:r>
          </w:p>
        </w:tc>
      </w:tr>
      <w:tr w:rsidR="00D97919" w:rsidRPr="00AD7FC3" w14:paraId="0E815C1A" w14:textId="77777777" w:rsidTr="00D97919">
        <w:tc>
          <w:tcPr>
            <w:tcW w:w="699" w:type="dxa"/>
            <w:vAlign w:val="center"/>
            <w:hideMark/>
          </w:tcPr>
          <w:p w14:paraId="6897E9CD"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02</w:t>
            </w:r>
          </w:p>
        </w:tc>
        <w:tc>
          <w:tcPr>
            <w:tcW w:w="1995" w:type="dxa"/>
            <w:vAlign w:val="center"/>
            <w:hideMark/>
          </w:tcPr>
          <w:p w14:paraId="26F1440D"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Reliability</w:t>
            </w:r>
          </w:p>
        </w:tc>
        <w:tc>
          <w:tcPr>
            <w:tcW w:w="0" w:type="auto"/>
            <w:vAlign w:val="center"/>
            <w:hideMark/>
          </w:tcPr>
          <w:p w14:paraId="10CC73C1"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Hạn chế mất Profile/Event/notification</w:t>
            </w:r>
          </w:p>
        </w:tc>
      </w:tr>
      <w:tr w:rsidR="00D97919" w:rsidRPr="00AD7FC3" w14:paraId="2EAA0951" w14:textId="77777777" w:rsidTr="00D97919">
        <w:tc>
          <w:tcPr>
            <w:tcW w:w="699" w:type="dxa"/>
            <w:vAlign w:val="center"/>
            <w:hideMark/>
          </w:tcPr>
          <w:p w14:paraId="13B712A3"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03</w:t>
            </w:r>
          </w:p>
        </w:tc>
        <w:tc>
          <w:tcPr>
            <w:tcW w:w="1995" w:type="dxa"/>
            <w:vAlign w:val="center"/>
            <w:hideMark/>
          </w:tcPr>
          <w:p w14:paraId="7152ABBD"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Fault Tolerance</w:t>
            </w:r>
          </w:p>
        </w:tc>
        <w:tc>
          <w:tcPr>
            <w:tcW w:w="0" w:type="auto"/>
            <w:vAlign w:val="center"/>
            <w:hideMark/>
          </w:tcPr>
          <w:p w14:paraId="0B93582A"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Lỗi 1 Rule/Recipient/Channel không làm fail cả notification</w:t>
            </w:r>
          </w:p>
        </w:tc>
      </w:tr>
      <w:tr w:rsidR="00D97919" w:rsidRPr="00AD7FC3" w14:paraId="5CAD05B1" w14:textId="77777777" w:rsidTr="00D97919">
        <w:tc>
          <w:tcPr>
            <w:tcW w:w="699" w:type="dxa"/>
            <w:vAlign w:val="center"/>
            <w:hideMark/>
          </w:tcPr>
          <w:p w14:paraId="4C343BE5" w14:textId="77777777" w:rsidR="002B12FD" w:rsidRPr="00AD7FC3" w:rsidRDefault="00000000">
            <w:pPr>
              <w:rPr>
                <w:rFonts w:cs="Times New Roman"/>
                <w:sz w:val="26"/>
                <w:szCs w:val="26"/>
              </w:rPr>
            </w:pPr>
            <w:r w:rsidRPr="00AD7FC3">
              <w:rPr>
                <w:rFonts w:cs="Times New Roman"/>
                <w:sz w:val="26"/>
                <w:szCs w:val="26"/>
              </w:rPr>
              <w:lastRenderedPageBreak/>
              <w:t>04</w:t>
            </w:r>
          </w:p>
        </w:tc>
        <w:tc>
          <w:tcPr>
            <w:tcW w:w="1995" w:type="dxa"/>
            <w:vAlign w:val="center"/>
            <w:hideMark/>
          </w:tcPr>
          <w:p w14:paraId="0AEAA75F" w14:textId="77777777" w:rsidR="002B12FD" w:rsidRPr="00AD7FC3" w:rsidRDefault="00000000">
            <w:pPr>
              <w:rPr>
                <w:rFonts w:cs="Times New Roman"/>
                <w:sz w:val="26"/>
                <w:szCs w:val="26"/>
              </w:rPr>
            </w:pPr>
            <w:r w:rsidRPr="00AD7FC3">
              <w:rPr>
                <w:rFonts w:cs="Times New Roman"/>
                <w:sz w:val="26"/>
                <w:szCs w:val="26"/>
              </w:rPr>
              <w:t>Idempotency</w:t>
            </w:r>
          </w:p>
        </w:tc>
        <w:tc>
          <w:tcPr>
            <w:tcW w:w="0" w:type="auto"/>
            <w:vAlign w:val="center"/>
            <w:hideMark/>
          </w:tcPr>
          <w:p w14:paraId="67239F8E" w14:textId="77777777" w:rsidR="002B12FD" w:rsidRPr="00AD7FC3" w:rsidRDefault="00000000">
            <w:pPr>
              <w:rPr>
                <w:rFonts w:cs="Times New Roman"/>
                <w:sz w:val="26"/>
                <w:szCs w:val="26"/>
              </w:rPr>
            </w:pPr>
            <w:r w:rsidRPr="00AD7FC3">
              <w:rPr>
                <w:rFonts w:cs="Times New Roman"/>
                <w:sz w:val="26"/>
                <w:szCs w:val="26"/>
              </w:rPr>
              <w:t>Áp dụng header Idempotency-Key cho API POST có nguy cơ tạo trùng; Consumer dùng Inbox pattern (processed_event) để chống xử lý Kafka message lặp</w:t>
            </w:r>
          </w:p>
        </w:tc>
      </w:tr>
      <w:tr w:rsidR="00D97919" w:rsidRPr="00AD7FC3" w14:paraId="547B0E64" w14:textId="77777777" w:rsidTr="00D97919">
        <w:tc>
          <w:tcPr>
            <w:tcW w:w="699" w:type="dxa"/>
            <w:vAlign w:val="center"/>
            <w:hideMark/>
          </w:tcPr>
          <w:p w14:paraId="74C041D9" w14:textId="77777777" w:rsidR="002B12FD" w:rsidRPr="00AD7FC3" w:rsidRDefault="00000000">
            <w:pPr>
              <w:rPr>
                <w:rFonts w:cs="Times New Roman"/>
                <w:sz w:val="26"/>
                <w:szCs w:val="26"/>
              </w:rPr>
            </w:pPr>
            <w:r w:rsidRPr="00AD7FC3">
              <w:rPr>
                <w:rFonts w:cs="Times New Roman"/>
                <w:sz w:val="26"/>
                <w:szCs w:val="26"/>
              </w:rPr>
              <w:t>05</w:t>
            </w:r>
          </w:p>
        </w:tc>
        <w:tc>
          <w:tcPr>
            <w:tcW w:w="1995" w:type="dxa"/>
            <w:vAlign w:val="center"/>
            <w:hideMark/>
          </w:tcPr>
          <w:p w14:paraId="0EAB06EA" w14:textId="77777777" w:rsidR="002B12FD" w:rsidRPr="00AD7FC3" w:rsidRDefault="00000000">
            <w:pPr>
              <w:rPr>
                <w:rFonts w:cs="Times New Roman"/>
                <w:sz w:val="26"/>
                <w:szCs w:val="26"/>
              </w:rPr>
            </w:pPr>
            <w:r w:rsidRPr="00AD7FC3">
              <w:rPr>
                <w:rFonts w:cs="Times New Roman"/>
                <w:sz w:val="26"/>
                <w:szCs w:val="26"/>
              </w:rPr>
              <w:t>Scalability</w:t>
            </w:r>
          </w:p>
        </w:tc>
        <w:tc>
          <w:tcPr>
            <w:tcW w:w="0" w:type="auto"/>
            <w:vAlign w:val="center"/>
            <w:hideMark/>
          </w:tcPr>
          <w:p w14:paraId="5234F3D5" w14:textId="77777777" w:rsidR="002B12FD" w:rsidRPr="00AD7FC3" w:rsidRDefault="00000000">
            <w:pPr>
              <w:rPr>
                <w:rFonts w:cs="Times New Roman"/>
                <w:sz w:val="26"/>
                <w:szCs w:val="26"/>
              </w:rPr>
            </w:pPr>
            <w:r w:rsidRPr="00AD7FC3">
              <w:rPr>
                <w:rFonts w:cs="Times New Roman"/>
                <w:sz w:val="26"/>
                <w:szCs w:val="26"/>
              </w:rPr>
              <w:t>Event Processor, Routing Engine, Dispatcher, Channel Worker scale ngang độc lập theo Kafka consumer lag; mục tiêu throughput xác nhận theo capacity test/pilot</w:t>
            </w:r>
          </w:p>
        </w:tc>
      </w:tr>
      <w:tr w:rsidR="00D97919" w:rsidRPr="00AD7FC3" w14:paraId="3DEC361E" w14:textId="77777777" w:rsidTr="00D97919">
        <w:tc>
          <w:tcPr>
            <w:tcW w:w="699" w:type="dxa"/>
            <w:vAlign w:val="center"/>
            <w:hideMark/>
          </w:tcPr>
          <w:p w14:paraId="0FE3EE45"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06</w:t>
            </w:r>
          </w:p>
        </w:tc>
        <w:tc>
          <w:tcPr>
            <w:tcW w:w="1995" w:type="dxa"/>
            <w:vAlign w:val="center"/>
            <w:hideMark/>
          </w:tcPr>
          <w:p w14:paraId="36387BAC"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Extensibility</w:t>
            </w:r>
          </w:p>
        </w:tc>
        <w:tc>
          <w:tcPr>
            <w:tcW w:w="0" w:type="auto"/>
            <w:vAlign w:val="center"/>
            <w:hideMark/>
          </w:tcPr>
          <w:p w14:paraId="2FED4E93"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Thêm Rule/Channel mới, ít sửa code lõi</w:t>
            </w:r>
          </w:p>
        </w:tc>
      </w:tr>
      <w:tr w:rsidR="00D97919" w:rsidRPr="00AD7FC3" w14:paraId="2BBABBC8" w14:textId="77777777" w:rsidTr="00D97919">
        <w:tc>
          <w:tcPr>
            <w:tcW w:w="699" w:type="dxa"/>
            <w:vAlign w:val="center"/>
            <w:hideMark/>
          </w:tcPr>
          <w:p w14:paraId="29E4F923"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07</w:t>
            </w:r>
          </w:p>
        </w:tc>
        <w:tc>
          <w:tcPr>
            <w:tcW w:w="1995" w:type="dxa"/>
            <w:vAlign w:val="center"/>
            <w:hideMark/>
          </w:tcPr>
          <w:p w14:paraId="50367E31"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Data Integrity</w:t>
            </w:r>
          </w:p>
        </w:tc>
        <w:tc>
          <w:tcPr>
            <w:tcW w:w="0" w:type="auto"/>
            <w:vAlign w:val="center"/>
            <w:hideMark/>
          </w:tcPr>
          <w:p w14:paraId="55940CC5" w14:textId="58DE69D8"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Nội dung gửi đúng Context </w:t>
            </w:r>
          </w:p>
        </w:tc>
      </w:tr>
      <w:tr w:rsidR="00D97919" w:rsidRPr="00AD7FC3" w14:paraId="77525B72" w14:textId="77777777" w:rsidTr="00D97919">
        <w:tc>
          <w:tcPr>
            <w:tcW w:w="699" w:type="dxa"/>
            <w:vAlign w:val="center"/>
            <w:hideMark/>
          </w:tcPr>
          <w:p w14:paraId="35C2B5CF"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08</w:t>
            </w:r>
          </w:p>
        </w:tc>
        <w:tc>
          <w:tcPr>
            <w:tcW w:w="1995" w:type="dxa"/>
            <w:vAlign w:val="center"/>
            <w:hideMark/>
          </w:tcPr>
          <w:p w14:paraId="09C58AFD"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Security</w:t>
            </w:r>
          </w:p>
        </w:tc>
        <w:tc>
          <w:tcPr>
            <w:tcW w:w="0" w:type="auto"/>
            <w:vAlign w:val="center"/>
            <w:hideMark/>
          </w:tcPr>
          <w:p w14:paraId="7A71B5A4"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API &amp; callback Approval xác thực, phân quyền, chống giả mạo</w:t>
            </w:r>
          </w:p>
        </w:tc>
      </w:tr>
      <w:tr w:rsidR="00D97919" w:rsidRPr="00AD7FC3" w14:paraId="23D947B6" w14:textId="77777777" w:rsidTr="00D97919">
        <w:tc>
          <w:tcPr>
            <w:tcW w:w="699" w:type="dxa"/>
            <w:vAlign w:val="center"/>
            <w:hideMark/>
          </w:tcPr>
          <w:p w14:paraId="2D8B22D2"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09</w:t>
            </w:r>
          </w:p>
        </w:tc>
        <w:tc>
          <w:tcPr>
            <w:tcW w:w="1995" w:type="dxa"/>
            <w:vAlign w:val="center"/>
            <w:hideMark/>
          </w:tcPr>
          <w:p w14:paraId="4DC39640"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Auditability</w:t>
            </w:r>
          </w:p>
        </w:tc>
        <w:tc>
          <w:tcPr>
            <w:tcW w:w="0" w:type="auto"/>
            <w:vAlign w:val="center"/>
            <w:hideMark/>
          </w:tcPr>
          <w:p w14:paraId="6367E56C"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Truy vết toàn vòng đời</w:t>
            </w:r>
          </w:p>
        </w:tc>
      </w:tr>
      <w:tr w:rsidR="00D97919" w:rsidRPr="00AD7FC3" w14:paraId="15437A85" w14:textId="77777777" w:rsidTr="00D97919">
        <w:tc>
          <w:tcPr>
            <w:tcW w:w="699" w:type="dxa"/>
            <w:vAlign w:val="center"/>
            <w:hideMark/>
          </w:tcPr>
          <w:p w14:paraId="61A0E509"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10</w:t>
            </w:r>
          </w:p>
        </w:tc>
        <w:tc>
          <w:tcPr>
            <w:tcW w:w="1995" w:type="dxa"/>
            <w:vAlign w:val="center"/>
            <w:hideMark/>
          </w:tcPr>
          <w:p w14:paraId="747F74E4"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Maintainability</w:t>
            </w:r>
          </w:p>
        </w:tc>
        <w:tc>
          <w:tcPr>
            <w:tcW w:w="0" w:type="auto"/>
            <w:vAlign w:val="center"/>
            <w:hideMark/>
          </w:tcPr>
          <w:p w14:paraId="58B43AE0"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Tách trách nhiệm module, ưu tiên cấu hình</w:t>
            </w:r>
          </w:p>
        </w:tc>
      </w:tr>
      <w:tr w:rsidR="00D97919" w:rsidRPr="00AD7FC3" w14:paraId="1F906052" w14:textId="77777777" w:rsidTr="00D97919">
        <w:tc>
          <w:tcPr>
            <w:tcW w:w="699" w:type="dxa"/>
            <w:vAlign w:val="center"/>
            <w:hideMark/>
          </w:tcPr>
          <w:p w14:paraId="58BFFD4F"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11</w:t>
            </w:r>
          </w:p>
        </w:tc>
        <w:tc>
          <w:tcPr>
            <w:tcW w:w="1995" w:type="dxa"/>
            <w:vAlign w:val="center"/>
            <w:hideMark/>
          </w:tcPr>
          <w:p w14:paraId="586593FE"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Observability</w:t>
            </w:r>
          </w:p>
        </w:tc>
        <w:tc>
          <w:tcPr>
            <w:tcW w:w="0" w:type="auto"/>
            <w:vAlign w:val="center"/>
            <w:hideMark/>
          </w:tcPr>
          <w:p w14:paraId="4BEB5E60"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Log, metric phục vụ monitoring</w:t>
            </w:r>
          </w:p>
        </w:tc>
      </w:tr>
      <w:tr w:rsidR="00D97919" w:rsidRPr="00AD7FC3" w14:paraId="48AF4B99" w14:textId="77777777" w:rsidTr="00D97919">
        <w:tc>
          <w:tcPr>
            <w:tcW w:w="699" w:type="dxa"/>
            <w:vAlign w:val="center"/>
            <w:hideMark/>
          </w:tcPr>
          <w:p w14:paraId="22D89B9B"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13</w:t>
            </w:r>
          </w:p>
        </w:tc>
        <w:tc>
          <w:tcPr>
            <w:tcW w:w="1995" w:type="dxa"/>
            <w:vAlign w:val="center"/>
            <w:hideMark/>
          </w:tcPr>
          <w:p w14:paraId="6AD64554"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Backward Compatibility</w:t>
            </w:r>
          </w:p>
        </w:tc>
        <w:tc>
          <w:tcPr>
            <w:tcW w:w="0" w:type="auto"/>
            <w:vAlign w:val="center"/>
            <w:hideMark/>
          </w:tcPr>
          <w:p w14:paraId="392E84F4" w14:textId="77777777" w:rsidR="00D97919" w:rsidRPr="00AD7FC3" w:rsidRDefault="00D97919" w:rsidP="00D97919">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Chuyển đổi hệ thống mới ít ảnh hưởng hệ thống cũ</w:t>
            </w:r>
          </w:p>
        </w:tc>
      </w:tr>
    </w:tbl>
    <w:p w14:paraId="07F406F3" w14:textId="77777777" w:rsidR="00713BF1" w:rsidRPr="00AD7FC3" w:rsidRDefault="00713BF1" w:rsidP="00D97919">
      <w:pPr>
        <w:rPr>
          <w:rFonts w:cs="Times New Roman"/>
          <w:sz w:val="26"/>
          <w:szCs w:val="26"/>
          <w:lang w:val="vi-VN"/>
        </w:rPr>
      </w:pPr>
    </w:p>
    <w:p w14:paraId="37BB4E00" w14:textId="77777777" w:rsidR="00713BF1" w:rsidRPr="00AD7FC3" w:rsidRDefault="00713BF1">
      <w:pPr>
        <w:spacing w:before="0" w:after="160" w:line="259" w:lineRule="auto"/>
        <w:jc w:val="left"/>
        <w:rPr>
          <w:rFonts w:cs="Times New Roman"/>
          <w:sz w:val="26"/>
          <w:szCs w:val="26"/>
          <w:lang w:val="vi-VN"/>
        </w:rPr>
      </w:pPr>
      <w:r w:rsidRPr="00AD7FC3">
        <w:rPr>
          <w:rFonts w:cs="Times New Roman"/>
          <w:sz w:val="26"/>
          <w:szCs w:val="26"/>
          <w:lang w:val="vi-VN"/>
        </w:rPr>
        <w:br w:type="page"/>
      </w:r>
    </w:p>
    <w:p w14:paraId="27AC38E8" w14:textId="77777777" w:rsidR="00216F48" w:rsidRPr="00AD7FC3" w:rsidRDefault="00713BF1" w:rsidP="00EA6A45">
      <w:pPr>
        <w:pStyle w:val="Heading1"/>
        <w:rPr>
          <w:rFonts w:cs="Times New Roman"/>
          <w:sz w:val="26"/>
          <w:szCs w:val="26"/>
        </w:rPr>
      </w:pPr>
      <w:bookmarkStart w:id="64" w:name="_Toc240102060"/>
      <w:bookmarkStart w:id="65" w:name="_Toc240289312"/>
      <w:bookmarkStart w:id="66" w:name="_Toc240408615"/>
      <w:bookmarkStart w:id="67" w:name="_Toc240444645"/>
      <w:r w:rsidRPr="00AD7FC3">
        <w:rPr>
          <w:rFonts w:cs="Times New Roman"/>
          <w:sz w:val="26"/>
          <w:szCs w:val="26"/>
        </w:rPr>
        <w:lastRenderedPageBreak/>
        <w:t xml:space="preserve">CHƯƠNG 3: </w:t>
      </w:r>
      <w:r w:rsidR="00216F48" w:rsidRPr="00AD7FC3">
        <w:rPr>
          <w:rFonts w:cs="Times New Roman"/>
          <w:sz w:val="26"/>
          <w:szCs w:val="26"/>
        </w:rPr>
        <w:t>THIẾT KẾ TỔNG THỂ (</w:t>
      </w:r>
      <w:r w:rsidRPr="00AD7FC3">
        <w:rPr>
          <w:rFonts w:cs="Times New Roman"/>
          <w:sz w:val="26"/>
          <w:szCs w:val="26"/>
        </w:rPr>
        <w:t xml:space="preserve">HIGH LEVEL </w:t>
      </w:r>
      <w:r w:rsidR="00216F48" w:rsidRPr="00AD7FC3">
        <w:rPr>
          <w:rFonts w:cs="Times New Roman"/>
          <w:sz w:val="26"/>
          <w:szCs w:val="26"/>
        </w:rPr>
        <w:t>DESIGN)</w:t>
      </w:r>
      <w:bookmarkEnd w:id="64"/>
      <w:bookmarkEnd w:id="65"/>
      <w:bookmarkEnd w:id="66"/>
      <w:bookmarkEnd w:id="67"/>
    </w:p>
    <w:p w14:paraId="3FED9433" w14:textId="450EA826" w:rsidR="00216F48" w:rsidRPr="00AD7FC3" w:rsidRDefault="00216F48" w:rsidP="00401B20">
      <w:pPr>
        <w:pStyle w:val="Heading2"/>
        <w:rPr>
          <w:sz w:val="26"/>
        </w:rPr>
      </w:pPr>
      <w:bookmarkStart w:id="68" w:name="_Toc240102066"/>
      <w:bookmarkStart w:id="69" w:name="_Toc240289318"/>
      <w:bookmarkStart w:id="70" w:name="_Toc240408616"/>
      <w:bookmarkStart w:id="71" w:name="_Toc240444646"/>
      <w:r w:rsidRPr="00AD7FC3">
        <w:rPr>
          <w:sz w:val="26"/>
        </w:rPr>
        <w:t>3.</w:t>
      </w:r>
      <w:r w:rsidR="008459C0" w:rsidRPr="00AD7FC3">
        <w:rPr>
          <w:sz w:val="26"/>
        </w:rPr>
        <w:t>1</w:t>
      </w:r>
      <w:r w:rsidRPr="00AD7FC3">
        <w:rPr>
          <w:sz w:val="26"/>
        </w:rPr>
        <w:t>. Thiết kế kiến trúc hệ thống</w:t>
      </w:r>
      <w:bookmarkEnd w:id="68"/>
      <w:bookmarkEnd w:id="69"/>
      <w:bookmarkEnd w:id="70"/>
      <w:bookmarkEnd w:id="71"/>
    </w:p>
    <w:p w14:paraId="185B515B" w14:textId="580AD244" w:rsidR="004B3209" w:rsidRPr="00AD7FC3" w:rsidRDefault="004B3209" w:rsidP="002A6198">
      <w:pPr>
        <w:pStyle w:val="Heading3"/>
        <w:rPr>
          <w:sz w:val="26"/>
          <w:szCs w:val="26"/>
        </w:rPr>
      </w:pPr>
      <w:bookmarkStart w:id="72" w:name="_Toc240102067"/>
      <w:bookmarkStart w:id="73" w:name="_Toc240289319"/>
      <w:bookmarkStart w:id="74" w:name="_Toc240408617"/>
      <w:bookmarkStart w:id="75" w:name="_Toc240444647"/>
      <w:r w:rsidRPr="00AD7FC3">
        <w:rPr>
          <w:sz w:val="26"/>
          <w:szCs w:val="26"/>
        </w:rPr>
        <w:t>3.</w:t>
      </w:r>
      <w:r w:rsidR="00AB3970" w:rsidRPr="00AD7FC3">
        <w:rPr>
          <w:sz w:val="26"/>
          <w:szCs w:val="26"/>
        </w:rPr>
        <w:t>1</w:t>
      </w:r>
      <w:r w:rsidRPr="00AD7FC3">
        <w:rPr>
          <w:sz w:val="26"/>
          <w:szCs w:val="26"/>
        </w:rPr>
        <w:t>.1. Mô hình kiến trúc tổng quan</w:t>
      </w:r>
      <w:bookmarkEnd w:id="72"/>
      <w:bookmarkEnd w:id="73"/>
      <w:bookmarkEnd w:id="74"/>
      <w:bookmarkEnd w:id="75"/>
    </w:p>
    <w:p w14:paraId="6B423B57" w14:textId="1A221595" w:rsidR="0005174C" w:rsidRPr="00AD7FC3" w:rsidRDefault="0005174C" w:rsidP="0005174C">
      <w:pPr>
        <w:pStyle w:val="NormalWeb"/>
        <w:ind w:left="-426"/>
        <w:rPr>
          <w:sz w:val="26"/>
          <w:szCs w:val="26"/>
        </w:rPr>
      </w:pPr>
      <w:r w:rsidRPr="00AD7FC3">
        <w:rPr>
          <w:noProof/>
          <w:sz w:val="26"/>
          <w:szCs w:val="26"/>
        </w:rPr>
        <w:drawing>
          <wp:inline distT="0" distB="0" distL="0" distR="0" wp14:anchorId="102B6159" wp14:editId="43A36E2B">
            <wp:extent cx="6507865" cy="2389517"/>
            <wp:effectExtent l="0" t="0" r="7620" b="0"/>
            <wp:docPr id="10064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07865" cy="2389517"/>
                    </a:xfrm>
                    <a:prstGeom prst="rect">
                      <a:avLst/>
                    </a:prstGeom>
                    <a:noFill/>
                    <a:ln>
                      <a:noFill/>
                    </a:ln>
                  </pic:spPr>
                </pic:pic>
              </a:graphicData>
            </a:graphic>
          </wp:inline>
        </w:drawing>
      </w:r>
    </w:p>
    <w:p w14:paraId="38BB5305" w14:textId="77777777" w:rsidR="0005174C" w:rsidRPr="00AD7FC3" w:rsidRDefault="0005174C" w:rsidP="002A6198">
      <w:pPr>
        <w:pStyle w:val="Heading3"/>
        <w:rPr>
          <w:sz w:val="26"/>
          <w:szCs w:val="26"/>
        </w:rPr>
      </w:pPr>
    </w:p>
    <w:p w14:paraId="32F1A83E" w14:textId="25463A2D" w:rsidR="00B5385E" w:rsidRPr="00AD7FC3" w:rsidRDefault="00B275E8" w:rsidP="00385CDB">
      <w:pPr>
        <w:pStyle w:val="NormalWeb"/>
        <w:ind w:left="-851"/>
        <w:jc w:val="center"/>
        <w:rPr>
          <w:sz w:val="26"/>
          <w:szCs w:val="26"/>
        </w:rPr>
      </w:pPr>
      <w:r w:rsidRPr="00AD7FC3">
        <w:rPr>
          <w:noProof/>
          <w:sz w:val="26"/>
          <w:szCs w:val="26"/>
        </w:rPr>
        <mc:AlternateContent>
          <mc:Choice Requires="wps">
            <w:drawing>
              <wp:inline distT="0" distB="0" distL="0" distR="0" wp14:anchorId="35BB5F6C" wp14:editId="7048754B">
                <wp:extent cx="304800" cy="304800"/>
                <wp:effectExtent l="0" t="0" r="0" b="0"/>
                <wp:docPr id="1745384418" name="Rectangle 1" descr="Sơ đồ kiến trúc dịch vụ thông báo vi mô"/>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EB23B" id="Rectangle 1" o:spid="_x0000_s1026" alt="Sơ đồ kiến trúc dịch vụ thông báo vi mô"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5174C" w:rsidRPr="00AD7FC3">
        <w:rPr>
          <w:noProof/>
          <w:sz w:val="26"/>
          <w:szCs w:val="26"/>
        </w:rPr>
        <mc:AlternateContent>
          <mc:Choice Requires="wps">
            <w:drawing>
              <wp:inline distT="0" distB="0" distL="0" distR="0" wp14:anchorId="6688425C" wp14:editId="145BEAAA">
                <wp:extent cx="301625" cy="301625"/>
                <wp:effectExtent l="0" t="0" r="0" b="0"/>
                <wp:docPr id="484640412" name="Rectangle 1" descr="Ảnh đã tạo: Sơ đồ kiến trúc dịch vụ thông bá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3D3E9" id="Rectangle 1" o:spid="_x0000_s1026" alt="Ảnh đã tạo: Sơ đồ kiến trúc dịch vụ thông báo"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B5385E" w:rsidRPr="00AD7FC3">
        <w:rPr>
          <w:i/>
          <w:iCs/>
          <w:sz w:val="26"/>
          <w:szCs w:val="26"/>
          <w:lang w:val="vi-VN"/>
        </w:rPr>
        <w:t>Hình 3.2.1. Mô hình kiến trúc tổng quan</w:t>
      </w:r>
    </w:p>
    <w:p w14:paraId="7BD02B9C" w14:textId="6E02D648" w:rsidR="00B5385E" w:rsidRPr="00AD7FC3" w:rsidRDefault="00B5385E" w:rsidP="00A96B79">
      <w:pPr>
        <w:rPr>
          <w:rFonts w:cs="Times New Roman"/>
          <w:sz w:val="26"/>
          <w:szCs w:val="26"/>
          <w:lang w:val="vi-VN"/>
        </w:rPr>
      </w:pPr>
      <w:r w:rsidRPr="00AD7FC3">
        <w:rPr>
          <w:rFonts w:cs="Times New Roman"/>
          <w:sz w:val="26"/>
          <w:szCs w:val="26"/>
        </w:rPr>
        <w:t xml:space="preserve">Luồng chính: Business Service → Notification Adapter → Kafka → Event Processor → → Routing Engine → Message Dispatcher → Channel Worker → Người </w:t>
      </w:r>
      <w:r w:rsidR="00E25398" w:rsidRPr="00AD7FC3">
        <w:rPr>
          <w:rFonts w:cs="Times New Roman"/>
          <w:sz w:val="26"/>
          <w:szCs w:val="26"/>
        </w:rPr>
        <w:t>nhận</w:t>
      </w:r>
    </w:p>
    <w:tbl>
      <w:tblPr>
        <w:tblStyle w:val="TableGrid"/>
        <w:tblW w:w="0" w:type="auto"/>
        <w:jc w:val="center"/>
        <w:tblLook w:val="04A0" w:firstRow="1" w:lastRow="0" w:firstColumn="1" w:lastColumn="0" w:noHBand="0" w:noVBand="1"/>
      </w:tblPr>
      <w:tblGrid>
        <w:gridCol w:w="2263"/>
        <w:gridCol w:w="6799"/>
      </w:tblGrid>
      <w:tr w:rsidR="004B3209" w:rsidRPr="00AD7FC3" w14:paraId="2F929F77" w14:textId="77777777" w:rsidTr="002A6198">
        <w:trPr>
          <w:jc w:val="center"/>
        </w:trPr>
        <w:tc>
          <w:tcPr>
            <w:tcW w:w="2263" w:type="dxa"/>
            <w:shd w:val="clear" w:color="auto" w:fill="A5A5A5" w:themeFill="accent3"/>
            <w:vAlign w:val="center"/>
          </w:tcPr>
          <w:p w14:paraId="7C25FEBF" w14:textId="77777777" w:rsidR="004B3209" w:rsidRPr="00AD7FC3" w:rsidRDefault="004B3209" w:rsidP="00475D43">
            <w:pPr>
              <w:rPr>
                <w:rFonts w:cs="Times New Roman"/>
                <w:sz w:val="26"/>
                <w:szCs w:val="26"/>
              </w:rPr>
            </w:pPr>
            <w:r w:rsidRPr="00AD7FC3">
              <w:rPr>
                <w:rFonts w:cs="Times New Roman"/>
                <w:b/>
                <w:sz w:val="26"/>
                <w:szCs w:val="26"/>
              </w:rPr>
              <w:t>Thành phần</w:t>
            </w:r>
          </w:p>
        </w:tc>
        <w:tc>
          <w:tcPr>
            <w:tcW w:w="6799" w:type="dxa"/>
            <w:shd w:val="clear" w:color="auto" w:fill="A5A5A5" w:themeFill="accent3"/>
            <w:vAlign w:val="center"/>
          </w:tcPr>
          <w:p w14:paraId="58AAE7FC" w14:textId="77777777" w:rsidR="004B3209" w:rsidRPr="00AD7FC3" w:rsidRDefault="004B3209" w:rsidP="00475D43">
            <w:pPr>
              <w:rPr>
                <w:rFonts w:cs="Times New Roman"/>
                <w:sz w:val="26"/>
                <w:szCs w:val="26"/>
              </w:rPr>
            </w:pPr>
            <w:r w:rsidRPr="00AD7FC3">
              <w:rPr>
                <w:rFonts w:cs="Times New Roman"/>
                <w:b/>
                <w:sz w:val="26"/>
                <w:szCs w:val="26"/>
              </w:rPr>
              <w:t>Chức năng</w:t>
            </w:r>
          </w:p>
        </w:tc>
      </w:tr>
      <w:tr w:rsidR="004B3209" w:rsidRPr="00AD7FC3" w14:paraId="4400BBFC" w14:textId="77777777" w:rsidTr="002A6198">
        <w:trPr>
          <w:jc w:val="center"/>
        </w:trPr>
        <w:tc>
          <w:tcPr>
            <w:tcW w:w="2263" w:type="dxa"/>
            <w:vAlign w:val="center"/>
          </w:tcPr>
          <w:p w14:paraId="26FC67CE" w14:textId="77777777" w:rsidR="004B3209" w:rsidRPr="00AD7FC3" w:rsidRDefault="004B3209" w:rsidP="00475D43">
            <w:pPr>
              <w:rPr>
                <w:rFonts w:cs="Times New Roman"/>
                <w:sz w:val="26"/>
                <w:szCs w:val="26"/>
              </w:rPr>
            </w:pPr>
            <w:r w:rsidRPr="00AD7FC3">
              <w:rPr>
                <w:rFonts w:cs="Times New Roman"/>
                <w:sz w:val="26"/>
                <w:szCs w:val="26"/>
              </w:rPr>
              <w:t>Business Service</w:t>
            </w:r>
          </w:p>
        </w:tc>
        <w:tc>
          <w:tcPr>
            <w:tcW w:w="6799" w:type="dxa"/>
            <w:vAlign w:val="center"/>
          </w:tcPr>
          <w:p w14:paraId="3C271FEE" w14:textId="77777777" w:rsidR="004B3209" w:rsidRPr="00AD7FC3" w:rsidRDefault="004B3209" w:rsidP="00475D43">
            <w:pPr>
              <w:rPr>
                <w:rFonts w:cs="Times New Roman"/>
                <w:sz w:val="26"/>
                <w:szCs w:val="26"/>
              </w:rPr>
            </w:pPr>
            <w:r w:rsidRPr="00AD7FC3">
              <w:rPr>
                <w:rFonts w:cs="Times New Roman"/>
                <w:sz w:val="26"/>
                <w:szCs w:val="26"/>
              </w:rPr>
              <w:t>Tổng hợp KPI và xác định Profile đến hạn xử lý.</w:t>
            </w:r>
          </w:p>
        </w:tc>
      </w:tr>
      <w:tr w:rsidR="004B3209" w:rsidRPr="00AD7FC3" w14:paraId="3458F9A3" w14:textId="77777777" w:rsidTr="002A6198">
        <w:trPr>
          <w:jc w:val="center"/>
        </w:trPr>
        <w:tc>
          <w:tcPr>
            <w:tcW w:w="2263" w:type="dxa"/>
            <w:vAlign w:val="center"/>
          </w:tcPr>
          <w:p w14:paraId="6B389A2C" w14:textId="77777777" w:rsidR="004B3209" w:rsidRPr="00AD7FC3" w:rsidRDefault="004B3209" w:rsidP="00475D43">
            <w:pPr>
              <w:rPr>
                <w:rFonts w:cs="Times New Roman"/>
                <w:sz w:val="26"/>
                <w:szCs w:val="26"/>
              </w:rPr>
            </w:pPr>
            <w:r w:rsidRPr="00AD7FC3">
              <w:rPr>
                <w:rFonts w:cs="Times New Roman"/>
                <w:sz w:val="26"/>
                <w:szCs w:val="26"/>
              </w:rPr>
              <w:t>Notification Adapter</w:t>
            </w:r>
          </w:p>
        </w:tc>
        <w:tc>
          <w:tcPr>
            <w:tcW w:w="6799" w:type="dxa"/>
            <w:vAlign w:val="center"/>
          </w:tcPr>
          <w:p w14:paraId="757F6BD6" w14:textId="56DE2461" w:rsidR="004B3209" w:rsidRPr="00AD7FC3" w:rsidRDefault="004B3209" w:rsidP="00475D43">
            <w:pPr>
              <w:rPr>
                <w:rFonts w:cs="Times New Roman"/>
                <w:sz w:val="26"/>
                <w:szCs w:val="26"/>
              </w:rPr>
            </w:pPr>
            <w:r w:rsidRPr="00AD7FC3">
              <w:rPr>
                <w:rFonts w:cs="Times New Roman"/>
                <w:sz w:val="26"/>
                <w:szCs w:val="26"/>
              </w:rPr>
              <w:t>Đọc Profile,</w:t>
            </w:r>
            <w:r w:rsidR="00AB3970" w:rsidRPr="00AD7FC3">
              <w:rPr>
                <w:rFonts w:cs="Times New Roman"/>
                <w:sz w:val="26"/>
                <w:szCs w:val="26"/>
                <w:lang w:val="vi-VN"/>
              </w:rPr>
              <w:t xml:space="preserve"> Business Rule, Template</w:t>
            </w:r>
            <w:r w:rsidRPr="00AD7FC3">
              <w:rPr>
                <w:rFonts w:cs="Times New Roman"/>
                <w:sz w:val="26"/>
                <w:szCs w:val="26"/>
              </w:rPr>
              <w:t xml:space="preserve"> kiểm tra tính hợp lệ, chuẩn hóa và gửi Profile Message vào Kafka.</w:t>
            </w:r>
          </w:p>
        </w:tc>
      </w:tr>
      <w:tr w:rsidR="004B3209" w:rsidRPr="00AD7FC3" w14:paraId="3477C1BD" w14:textId="77777777" w:rsidTr="002A6198">
        <w:trPr>
          <w:jc w:val="center"/>
        </w:trPr>
        <w:tc>
          <w:tcPr>
            <w:tcW w:w="2263" w:type="dxa"/>
            <w:vAlign w:val="center"/>
          </w:tcPr>
          <w:p w14:paraId="546DB6A8" w14:textId="77777777" w:rsidR="004B3209" w:rsidRPr="00AD7FC3" w:rsidRDefault="004B3209" w:rsidP="00475D43">
            <w:pPr>
              <w:rPr>
                <w:rFonts w:cs="Times New Roman"/>
                <w:sz w:val="26"/>
                <w:szCs w:val="26"/>
              </w:rPr>
            </w:pPr>
            <w:r w:rsidRPr="00AD7FC3">
              <w:rPr>
                <w:rFonts w:cs="Times New Roman"/>
                <w:sz w:val="26"/>
                <w:szCs w:val="26"/>
              </w:rPr>
              <w:t>Kafka</w:t>
            </w:r>
          </w:p>
        </w:tc>
        <w:tc>
          <w:tcPr>
            <w:tcW w:w="6799" w:type="dxa"/>
            <w:vAlign w:val="center"/>
          </w:tcPr>
          <w:p w14:paraId="10054013" w14:textId="77777777" w:rsidR="004B3209" w:rsidRPr="00AD7FC3" w:rsidRDefault="004B3209" w:rsidP="00475D43">
            <w:pPr>
              <w:rPr>
                <w:rFonts w:cs="Times New Roman"/>
                <w:sz w:val="26"/>
                <w:szCs w:val="26"/>
              </w:rPr>
            </w:pPr>
            <w:r w:rsidRPr="00AD7FC3">
              <w:rPr>
                <w:rFonts w:cs="Times New Roman"/>
                <w:sz w:val="26"/>
                <w:szCs w:val="26"/>
              </w:rPr>
              <w:t>Trung gian truyền Profile Message theo cơ chế bất đồng bộ.</w:t>
            </w:r>
          </w:p>
        </w:tc>
      </w:tr>
      <w:tr w:rsidR="004B3209" w:rsidRPr="00AD7FC3" w14:paraId="1FCE84C7" w14:textId="77777777" w:rsidTr="002A6198">
        <w:trPr>
          <w:jc w:val="center"/>
        </w:trPr>
        <w:tc>
          <w:tcPr>
            <w:tcW w:w="2263" w:type="dxa"/>
            <w:vAlign w:val="center"/>
          </w:tcPr>
          <w:p w14:paraId="71504946" w14:textId="77777777" w:rsidR="004B3209" w:rsidRPr="00AD7FC3" w:rsidRDefault="004B3209" w:rsidP="00475D43">
            <w:pPr>
              <w:rPr>
                <w:rFonts w:cs="Times New Roman"/>
                <w:sz w:val="26"/>
                <w:szCs w:val="26"/>
              </w:rPr>
            </w:pPr>
            <w:r w:rsidRPr="00AD7FC3">
              <w:rPr>
                <w:rFonts w:cs="Times New Roman"/>
                <w:sz w:val="26"/>
                <w:szCs w:val="26"/>
              </w:rPr>
              <w:t>Event Processor</w:t>
            </w:r>
          </w:p>
        </w:tc>
        <w:tc>
          <w:tcPr>
            <w:tcW w:w="6799" w:type="dxa"/>
            <w:vAlign w:val="center"/>
          </w:tcPr>
          <w:p w14:paraId="3017E590" w14:textId="77777777" w:rsidR="004B3209" w:rsidRPr="00AD7FC3" w:rsidRDefault="004B3209" w:rsidP="00475D43">
            <w:pPr>
              <w:rPr>
                <w:rFonts w:cs="Times New Roman"/>
                <w:sz w:val="26"/>
                <w:szCs w:val="26"/>
              </w:rPr>
            </w:pPr>
            <w:r w:rsidRPr="00AD7FC3">
              <w:rPr>
                <w:rFonts w:cs="Times New Roman"/>
                <w:sz w:val="26"/>
                <w:szCs w:val="26"/>
              </w:rPr>
              <w:t>Tra Business Rule, lấy dữ liệu KPI, xây dựng Context và tạo nội dung thông báo.</w:t>
            </w:r>
          </w:p>
        </w:tc>
      </w:tr>
      <w:tr w:rsidR="004B3209" w:rsidRPr="00AD7FC3" w14:paraId="2F0B0CB0" w14:textId="77777777" w:rsidTr="002A6198">
        <w:trPr>
          <w:jc w:val="center"/>
        </w:trPr>
        <w:tc>
          <w:tcPr>
            <w:tcW w:w="2263" w:type="dxa"/>
            <w:vAlign w:val="center"/>
          </w:tcPr>
          <w:p w14:paraId="3D44CCA7" w14:textId="77777777" w:rsidR="004B3209" w:rsidRPr="00AD7FC3" w:rsidRDefault="004B3209" w:rsidP="00475D43">
            <w:pPr>
              <w:rPr>
                <w:rFonts w:cs="Times New Roman"/>
                <w:sz w:val="26"/>
                <w:szCs w:val="26"/>
              </w:rPr>
            </w:pPr>
            <w:r w:rsidRPr="00AD7FC3">
              <w:rPr>
                <w:rFonts w:cs="Times New Roman"/>
                <w:sz w:val="26"/>
                <w:szCs w:val="26"/>
              </w:rPr>
              <w:t>Routing Engine</w:t>
            </w:r>
          </w:p>
        </w:tc>
        <w:tc>
          <w:tcPr>
            <w:tcW w:w="6799" w:type="dxa"/>
            <w:vAlign w:val="center"/>
          </w:tcPr>
          <w:p w14:paraId="136BF10C" w14:textId="77777777" w:rsidR="004B3209" w:rsidRPr="00AD7FC3" w:rsidRDefault="004B3209" w:rsidP="00475D43">
            <w:pPr>
              <w:rPr>
                <w:rFonts w:cs="Times New Roman"/>
                <w:sz w:val="26"/>
                <w:szCs w:val="26"/>
              </w:rPr>
            </w:pPr>
            <w:r w:rsidRPr="00AD7FC3">
              <w:rPr>
                <w:rFonts w:cs="Times New Roman"/>
                <w:sz w:val="26"/>
                <w:szCs w:val="26"/>
              </w:rPr>
              <w:t>Xác định kênh gửi, người nhận/nhóm nhận và tần suất gửi.</w:t>
            </w:r>
          </w:p>
        </w:tc>
      </w:tr>
      <w:tr w:rsidR="004B3209" w:rsidRPr="00AD7FC3" w14:paraId="79350B5F" w14:textId="77777777" w:rsidTr="002A6198">
        <w:trPr>
          <w:jc w:val="center"/>
        </w:trPr>
        <w:tc>
          <w:tcPr>
            <w:tcW w:w="2263" w:type="dxa"/>
            <w:vAlign w:val="center"/>
          </w:tcPr>
          <w:p w14:paraId="55F27FAC" w14:textId="77777777" w:rsidR="004B3209" w:rsidRPr="00AD7FC3" w:rsidRDefault="004B3209" w:rsidP="00475D43">
            <w:pPr>
              <w:rPr>
                <w:rFonts w:cs="Times New Roman"/>
                <w:sz w:val="26"/>
                <w:szCs w:val="26"/>
              </w:rPr>
            </w:pPr>
            <w:r w:rsidRPr="00AD7FC3">
              <w:rPr>
                <w:rFonts w:cs="Times New Roman"/>
                <w:sz w:val="26"/>
                <w:szCs w:val="26"/>
              </w:rPr>
              <w:t>Message Dispatcher</w:t>
            </w:r>
          </w:p>
        </w:tc>
        <w:tc>
          <w:tcPr>
            <w:tcW w:w="6799" w:type="dxa"/>
            <w:vAlign w:val="center"/>
          </w:tcPr>
          <w:p w14:paraId="5318CB1D" w14:textId="77777777" w:rsidR="004B3209" w:rsidRPr="00AD7FC3" w:rsidRDefault="004B3209" w:rsidP="00475D43">
            <w:pPr>
              <w:rPr>
                <w:rFonts w:cs="Times New Roman"/>
                <w:sz w:val="26"/>
                <w:szCs w:val="26"/>
              </w:rPr>
            </w:pPr>
            <w:r w:rsidRPr="00AD7FC3">
              <w:rPr>
                <w:rFonts w:cs="Times New Roman"/>
                <w:sz w:val="26"/>
                <w:szCs w:val="26"/>
              </w:rPr>
              <w:t>Tạo Delivery Task cho từng kênh và người nhận.</w:t>
            </w:r>
          </w:p>
        </w:tc>
      </w:tr>
      <w:tr w:rsidR="004B3209" w:rsidRPr="00AD7FC3" w14:paraId="7B5C88B4" w14:textId="77777777" w:rsidTr="002A6198">
        <w:trPr>
          <w:jc w:val="center"/>
        </w:trPr>
        <w:tc>
          <w:tcPr>
            <w:tcW w:w="2263" w:type="dxa"/>
            <w:vAlign w:val="center"/>
          </w:tcPr>
          <w:p w14:paraId="030234AD" w14:textId="77777777" w:rsidR="004B3209" w:rsidRPr="00AD7FC3" w:rsidRDefault="004B3209" w:rsidP="00475D43">
            <w:pPr>
              <w:rPr>
                <w:rFonts w:cs="Times New Roman"/>
                <w:sz w:val="26"/>
                <w:szCs w:val="26"/>
              </w:rPr>
            </w:pPr>
            <w:r w:rsidRPr="00AD7FC3">
              <w:rPr>
                <w:rFonts w:cs="Times New Roman"/>
                <w:sz w:val="26"/>
                <w:szCs w:val="26"/>
              </w:rPr>
              <w:lastRenderedPageBreak/>
              <w:t>Channel Worker</w:t>
            </w:r>
          </w:p>
        </w:tc>
        <w:tc>
          <w:tcPr>
            <w:tcW w:w="6799" w:type="dxa"/>
            <w:vAlign w:val="center"/>
          </w:tcPr>
          <w:p w14:paraId="06AB7963" w14:textId="77777777" w:rsidR="004B3209" w:rsidRPr="00AD7FC3" w:rsidRDefault="004B3209" w:rsidP="00475D43">
            <w:pPr>
              <w:rPr>
                <w:rFonts w:cs="Times New Roman"/>
                <w:sz w:val="26"/>
                <w:szCs w:val="26"/>
              </w:rPr>
            </w:pPr>
            <w:r w:rsidRPr="00AD7FC3">
              <w:rPr>
                <w:rFonts w:cs="Times New Roman"/>
                <w:sz w:val="26"/>
                <w:szCs w:val="26"/>
              </w:rPr>
              <w:t>Thực hiện gửi tin qua Email, SMS, OTT hoặc kênh khác.</w:t>
            </w:r>
          </w:p>
        </w:tc>
      </w:tr>
      <w:tr w:rsidR="004B3209" w:rsidRPr="00AD7FC3" w14:paraId="0DC4B834" w14:textId="77777777" w:rsidTr="002A6198">
        <w:trPr>
          <w:jc w:val="center"/>
        </w:trPr>
        <w:tc>
          <w:tcPr>
            <w:tcW w:w="2263" w:type="dxa"/>
            <w:vAlign w:val="center"/>
          </w:tcPr>
          <w:p w14:paraId="0FB751CE" w14:textId="77777777" w:rsidR="004B3209" w:rsidRPr="00AD7FC3" w:rsidRDefault="004B3209" w:rsidP="00475D43">
            <w:pPr>
              <w:rPr>
                <w:rFonts w:cs="Times New Roman"/>
                <w:sz w:val="26"/>
                <w:szCs w:val="26"/>
              </w:rPr>
            </w:pPr>
            <w:r w:rsidRPr="00AD7FC3">
              <w:rPr>
                <w:rFonts w:cs="Times New Roman"/>
                <w:sz w:val="26"/>
                <w:szCs w:val="26"/>
              </w:rPr>
              <w:t>Delivery Log DB</w:t>
            </w:r>
          </w:p>
        </w:tc>
        <w:tc>
          <w:tcPr>
            <w:tcW w:w="6799" w:type="dxa"/>
            <w:vAlign w:val="center"/>
          </w:tcPr>
          <w:p w14:paraId="06C9FB92" w14:textId="77777777" w:rsidR="004B3209" w:rsidRPr="00AD7FC3" w:rsidRDefault="004B3209" w:rsidP="00475D43">
            <w:pPr>
              <w:rPr>
                <w:rFonts w:cs="Times New Roman"/>
                <w:sz w:val="26"/>
                <w:szCs w:val="26"/>
              </w:rPr>
            </w:pPr>
            <w:r w:rsidRPr="00AD7FC3">
              <w:rPr>
                <w:rFonts w:cs="Times New Roman"/>
                <w:sz w:val="26"/>
                <w:szCs w:val="26"/>
              </w:rPr>
              <w:t>Chỉ lưu log của quá trình gửi tin; không lưu log toàn bộ hệ thống.</w:t>
            </w:r>
          </w:p>
        </w:tc>
      </w:tr>
    </w:tbl>
    <w:p w14:paraId="324300BF" w14:textId="77777777" w:rsidR="00166EE8" w:rsidRPr="00AD7FC3" w:rsidRDefault="00166EE8" w:rsidP="00166EE8">
      <w:pPr>
        <w:pStyle w:val="NormalWeb"/>
        <w:rPr>
          <w:noProof/>
          <w:sz w:val="26"/>
          <w:szCs w:val="26"/>
        </w:rPr>
      </w:pPr>
      <w:r w:rsidRPr="00AD7FC3">
        <w:rPr>
          <w:noProof/>
          <w:sz w:val="26"/>
          <w:szCs w:val="26"/>
        </w:rPr>
        <mc:AlternateContent>
          <mc:Choice Requires="wps">
            <w:drawing>
              <wp:inline distT="0" distB="0" distL="0" distR="0" wp14:anchorId="22165213" wp14:editId="4D5762F7">
                <wp:extent cx="304800" cy="304800"/>
                <wp:effectExtent l="0" t="0" r="0" b="0"/>
                <wp:docPr id="1671453050" name="Rectangle 6" descr="Sơ đồ kiến trúc dịch vụ thông bá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4E895" id="Rectangle 6" o:spid="_x0000_s1026" alt="Sơ đồ kiến trúc dịch vụ thông bá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806F56" w14:textId="309D4411" w:rsidR="009F3CBF" w:rsidRPr="00AD7FC3" w:rsidRDefault="00B5385E" w:rsidP="00A96B79">
      <w:pPr>
        <w:pStyle w:val="Heading3"/>
        <w:rPr>
          <w:sz w:val="26"/>
          <w:szCs w:val="26"/>
        </w:rPr>
      </w:pPr>
      <w:bookmarkStart w:id="76" w:name="_Toc240102068"/>
      <w:bookmarkStart w:id="77" w:name="_Toc240289320"/>
      <w:bookmarkStart w:id="78" w:name="_Toc240408618"/>
      <w:bookmarkStart w:id="79" w:name="_Toc240444648"/>
      <w:r w:rsidRPr="00AD7FC3">
        <w:rPr>
          <w:sz w:val="26"/>
          <w:szCs w:val="26"/>
        </w:rPr>
        <w:t>3.</w:t>
      </w:r>
      <w:r w:rsidR="00AB3970" w:rsidRPr="00AD7FC3">
        <w:rPr>
          <w:sz w:val="26"/>
          <w:szCs w:val="26"/>
        </w:rPr>
        <w:t>1</w:t>
      </w:r>
      <w:r w:rsidRPr="00AD7FC3">
        <w:rPr>
          <w:sz w:val="26"/>
          <w:szCs w:val="26"/>
        </w:rPr>
        <w:t>.</w:t>
      </w:r>
      <w:r w:rsidR="00A96B79" w:rsidRPr="00AD7FC3">
        <w:rPr>
          <w:sz w:val="26"/>
          <w:szCs w:val="26"/>
        </w:rPr>
        <w:t>2</w:t>
      </w:r>
      <w:r w:rsidRPr="00AD7FC3">
        <w:rPr>
          <w:sz w:val="26"/>
          <w:szCs w:val="26"/>
        </w:rPr>
        <w:t>. Thiết kế luồng phê duyệt</w:t>
      </w:r>
      <w:bookmarkEnd w:id="76"/>
      <w:bookmarkEnd w:id="77"/>
      <w:bookmarkEnd w:id="78"/>
      <w:bookmarkEnd w:id="79"/>
    </w:p>
    <w:p w14:paraId="2CEC33E7" w14:textId="77777777" w:rsidR="001F068D" w:rsidRPr="00AD7FC3" w:rsidRDefault="001F068D" w:rsidP="001F068D">
      <w:pPr>
        <w:pStyle w:val="NormalWeb"/>
        <w:rPr>
          <w:noProof/>
          <w:sz w:val="26"/>
          <w:szCs w:val="26"/>
        </w:rPr>
      </w:pPr>
    </w:p>
    <w:p w14:paraId="338702C4" w14:textId="4FCAEB62" w:rsidR="00725FB1" w:rsidRPr="00AD7FC3" w:rsidRDefault="00725FB1" w:rsidP="00725FB1">
      <w:pPr>
        <w:pStyle w:val="NormalWeb"/>
        <w:rPr>
          <w:sz w:val="26"/>
          <w:szCs w:val="26"/>
        </w:rPr>
      </w:pPr>
      <w:r w:rsidRPr="00AD7FC3">
        <w:rPr>
          <w:noProof/>
          <w:sz w:val="26"/>
          <w:szCs w:val="26"/>
        </w:rPr>
        <mc:AlternateContent>
          <mc:Choice Requires="wps">
            <w:drawing>
              <wp:inline distT="0" distB="0" distL="0" distR="0" wp14:anchorId="615E7811" wp14:editId="124C5720">
                <wp:extent cx="301625" cy="301625"/>
                <wp:effectExtent l="0" t="0" r="0" b="0"/>
                <wp:docPr id="363574422" name="Rectangle 4" descr="Ảnh đã tạo: Sơ đồ luồng gửi thông báo đa kê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91CB1" id="Rectangle 4" o:spid="_x0000_s1026" alt="Ảnh đã tạo: Sơ đồ luồng gửi thông báo đa kênh"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AD7FC3">
        <w:rPr>
          <w:noProof/>
          <w:sz w:val="26"/>
          <w:szCs w:val="26"/>
        </w:rPr>
        <w:drawing>
          <wp:inline distT="0" distB="0" distL="0" distR="0" wp14:anchorId="79510057" wp14:editId="49B3CC96">
            <wp:extent cx="5850255" cy="2250440"/>
            <wp:effectExtent l="0" t="0" r="0" b="0"/>
            <wp:docPr id="1334624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50255" cy="2250440"/>
                    </a:xfrm>
                    <a:prstGeom prst="rect">
                      <a:avLst/>
                    </a:prstGeom>
                    <a:noFill/>
                    <a:ln>
                      <a:noFill/>
                    </a:ln>
                  </pic:spPr>
                </pic:pic>
              </a:graphicData>
            </a:graphic>
          </wp:inline>
        </w:drawing>
      </w:r>
    </w:p>
    <w:p w14:paraId="43992F20" w14:textId="5D81E81A" w:rsidR="001F068D" w:rsidRPr="00AD7FC3" w:rsidRDefault="001F068D" w:rsidP="001F068D">
      <w:pPr>
        <w:pStyle w:val="NormalWeb"/>
        <w:rPr>
          <w:sz w:val="26"/>
          <w:szCs w:val="26"/>
        </w:rPr>
      </w:pPr>
    </w:p>
    <w:p w14:paraId="2F39631E" w14:textId="77777777" w:rsidR="00B5385E" w:rsidRPr="00AD7FC3" w:rsidRDefault="00A96B79" w:rsidP="00A96B79">
      <w:pPr>
        <w:jc w:val="center"/>
        <w:rPr>
          <w:rFonts w:cs="Times New Roman"/>
          <w:i/>
          <w:iCs/>
          <w:sz w:val="26"/>
          <w:szCs w:val="26"/>
          <w:lang w:val="vi-VN"/>
        </w:rPr>
      </w:pPr>
      <w:r w:rsidRPr="00AD7FC3">
        <w:rPr>
          <w:rFonts w:cs="Times New Roman"/>
          <w:i/>
          <w:iCs/>
          <w:sz w:val="26"/>
          <w:szCs w:val="26"/>
        </w:rPr>
        <w:t>Hình</w:t>
      </w:r>
      <w:r w:rsidRPr="00AD7FC3">
        <w:rPr>
          <w:rFonts w:cs="Times New Roman"/>
          <w:i/>
          <w:iCs/>
          <w:sz w:val="26"/>
          <w:szCs w:val="26"/>
          <w:lang w:val="vi-VN"/>
        </w:rPr>
        <w:t xml:space="preserve"> 3.2.2 Sơ đồ luồng hoạt động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559"/>
        <w:gridCol w:w="5419"/>
        <w:gridCol w:w="1521"/>
      </w:tblGrid>
      <w:tr w:rsidR="00AA6070" w:rsidRPr="00AD7FC3" w14:paraId="463FD960" w14:textId="77777777" w:rsidTr="00AA6070">
        <w:trPr>
          <w:tblHeader/>
        </w:trPr>
        <w:tc>
          <w:tcPr>
            <w:tcW w:w="704" w:type="dxa"/>
            <w:vAlign w:val="center"/>
            <w:hideMark/>
          </w:tcPr>
          <w:p w14:paraId="47169B0B" w14:textId="77777777" w:rsidR="00725FB1" w:rsidRPr="00AD7FC3" w:rsidRDefault="00725FB1" w:rsidP="00AA607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Bước</w:t>
            </w:r>
          </w:p>
        </w:tc>
        <w:tc>
          <w:tcPr>
            <w:tcW w:w="1559" w:type="dxa"/>
            <w:vAlign w:val="center"/>
            <w:hideMark/>
          </w:tcPr>
          <w:p w14:paraId="4946BE6D" w14:textId="77777777" w:rsidR="00725FB1" w:rsidRPr="00AD7FC3" w:rsidRDefault="00725FB1" w:rsidP="00725FB1">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Thành phần</w:t>
            </w:r>
          </w:p>
        </w:tc>
        <w:tc>
          <w:tcPr>
            <w:tcW w:w="5419" w:type="dxa"/>
            <w:vAlign w:val="center"/>
            <w:hideMark/>
          </w:tcPr>
          <w:p w14:paraId="3A0435BD" w14:textId="77777777" w:rsidR="00725FB1" w:rsidRPr="00AD7FC3" w:rsidRDefault="00725FB1" w:rsidP="00725FB1">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Hành động</w:t>
            </w:r>
          </w:p>
        </w:tc>
        <w:tc>
          <w:tcPr>
            <w:tcW w:w="0" w:type="auto"/>
            <w:vAlign w:val="center"/>
            <w:hideMark/>
          </w:tcPr>
          <w:p w14:paraId="4E8E5AD7" w14:textId="77777777" w:rsidR="00725FB1" w:rsidRPr="00AD7FC3" w:rsidRDefault="00725FB1" w:rsidP="00725FB1">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Dữ liệu/Kết quả</w:t>
            </w:r>
          </w:p>
        </w:tc>
      </w:tr>
      <w:tr w:rsidR="00AA6070" w:rsidRPr="00AD7FC3" w14:paraId="3D04D349" w14:textId="77777777" w:rsidTr="00AA6070">
        <w:tc>
          <w:tcPr>
            <w:tcW w:w="704" w:type="dxa"/>
            <w:vAlign w:val="center"/>
            <w:hideMark/>
          </w:tcPr>
          <w:p w14:paraId="1A83079A"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1</w:t>
            </w:r>
          </w:p>
        </w:tc>
        <w:tc>
          <w:tcPr>
            <w:tcW w:w="1559" w:type="dxa"/>
            <w:vAlign w:val="center"/>
            <w:hideMark/>
          </w:tcPr>
          <w:p w14:paraId="2FC75C9D"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Business Service</w:t>
            </w:r>
          </w:p>
        </w:tc>
        <w:tc>
          <w:tcPr>
            <w:tcW w:w="5419" w:type="dxa"/>
            <w:vAlign w:val="center"/>
            <w:hideMark/>
          </w:tcPr>
          <w:p w14:paraId="0E38B952"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Chuẩn bị và gửi dữ liệu đầu vào gồm </w:t>
            </w:r>
            <w:r w:rsidRPr="00AD7FC3">
              <w:rPr>
                <w:rFonts w:eastAsia="Times New Roman" w:cs="Times New Roman"/>
                <w:b/>
                <w:bCs/>
                <w:kern w:val="0"/>
                <w:sz w:val="26"/>
                <w:szCs w:val="26"/>
                <w14:ligatures w14:val="none"/>
              </w:rPr>
              <w:t>Profile, Business Rule và Template</w:t>
            </w:r>
            <w:r w:rsidRPr="00AD7FC3">
              <w:rPr>
                <w:rFonts w:eastAsia="Times New Roman" w:cs="Times New Roman"/>
                <w:kern w:val="0"/>
                <w:sz w:val="26"/>
                <w:szCs w:val="26"/>
                <w14:ligatures w14:val="none"/>
              </w:rPr>
              <w:t xml:space="preserve"> sang Notification Adapter để kích hoạt quy trình xử lý và phát tán Notification.</w:t>
            </w:r>
          </w:p>
        </w:tc>
        <w:tc>
          <w:tcPr>
            <w:tcW w:w="0" w:type="auto"/>
            <w:vAlign w:val="center"/>
            <w:hideMark/>
          </w:tcPr>
          <w:p w14:paraId="312A40CD"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Profile, Business Rule, Template</w:t>
            </w:r>
          </w:p>
        </w:tc>
      </w:tr>
      <w:tr w:rsidR="00AA6070" w:rsidRPr="00AD7FC3" w14:paraId="3163A2A2" w14:textId="77777777" w:rsidTr="00AA6070">
        <w:tc>
          <w:tcPr>
            <w:tcW w:w="704" w:type="dxa"/>
            <w:vAlign w:val="center"/>
            <w:hideMark/>
          </w:tcPr>
          <w:p w14:paraId="7D2A770D"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2</w:t>
            </w:r>
          </w:p>
        </w:tc>
        <w:tc>
          <w:tcPr>
            <w:tcW w:w="1559" w:type="dxa"/>
            <w:vAlign w:val="center"/>
            <w:hideMark/>
          </w:tcPr>
          <w:p w14:paraId="61261E43"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Adapter</w:t>
            </w:r>
          </w:p>
        </w:tc>
        <w:tc>
          <w:tcPr>
            <w:tcW w:w="5419" w:type="dxa"/>
            <w:vAlign w:val="center"/>
            <w:hideMark/>
          </w:tcPr>
          <w:p w14:paraId="0E63E9F4"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Tiếp nhận dữ liệu từ Business Service, kiểm tra các trường bắt buộc, kiểm tra tính hợp lệ và chuẩn hóa dữ liệu sang định dạng message thống nhất của Notification Service.</w:t>
            </w:r>
          </w:p>
        </w:tc>
        <w:tc>
          <w:tcPr>
            <w:tcW w:w="0" w:type="auto"/>
            <w:vAlign w:val="center"/>
            <w:hideMark/>
          </w:tcPr>
          <w:p w14:paraId="2A12E18D"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Event / Message chuẩn hóa</w:t>
            </w:r>
          </w:p>
        </w:tc>
      </w:tr>
      <w:tr w:rsidR="00AA6070" w:rsidRPr="00AD7FC3" w14:paraId="1A7A5CA7" w14:textId="77777777" w:rsidTr="00AA6070">
        <w:tc>
          <w:tcPr>
            <w:tcW w:w="704" w:type="dxa"/>
            <w:vAlign w:val="center"/>
            <w:hideMark/>
          </w:tcPr>
          <w:p w14:paraId="5662F478"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3</w:t>
            </w:r>
          </w:p>
        </w:tc>
        <w:tc>
          <w:tcPr>
            <w:tcW w:w="1559" w:type="dxa"/>
            <w:vAlign w:val="center"/>
            <w:hideMark/>
          </w:tcPr>
          <w:p w14:paraId="2D4994B5"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Kafka (Message Broker)</w:t>
            </w:r>
          </w:p>
        </w:tc>
        <w:tc>
          <w:tcPr>
            <w:tcW w:w="5419" w:type="dxa"/>
            <w:vAlign w:val="center"/>
            <w:hideMark/>
          </w:tcPr>
          <w:p w14:paraId="7ADAB9EB"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Nhận message từ Notification Adapter và publish vào Kafka để tách biệt quá trình tiếp nhận với quá trình xử lý, cho phép Event Processor xử lý bất đồng bộ.</w:t>
            </w:r>
          </w:p>
        </w:tc>
        <w:tc>
          <w:tcPr>
            <w:tcW w:w="0" w:type="auto"/>
            <w:vAlign w:val="center"/>
            <w:hideMark/>
          </w:tcPr>
          <w:p w14:paraId="341B683B"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Message / Notification Event</w:t>
            </w:r>
          </w:p>
        </w:tc>
      </w:tr>
      <w:tr w:rsidR="00AA6070" w:rsidRPr="00AD7FC3" w14:paraId="7CC9CC8C" w14:textId="77777777" w:rsidTr="00AA6070">
        <w:tc>
          <w:tcPr>
            <w:tcW w:w="704" w:type="dxa"/>
            <w:vAlign w:val="center"/>
            <w:hideMark/>
          </w:tcPr>
          <w:p w14:paraId="63413581"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lastRenderedPageBreak/>
              <w:t>4</w:t>
            </w:r>
          </w:p>
        </w:tc>
        <w:tc>
          <w:tcPr>
            <w:tcW w:w="1559" w:type="dxa"/>
            <w:vAlign w:val="center"/>
            <w:hideMark/>
          </w:tcPr>
          <w:p w14:paraId="57AE709A"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5419" w:type="dxa"/>
            <w:vAlign w:val="center"/>
            <w:hideMark/>
          </w:tcPr>
          <w:p w14:paraId="5A229C82"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Consume message từ Kafka, xử lý dữ liệu sự kiện, áp dụng Business Rule, tổng hợp dữ liệu cần thiết và tạo Context phục vụ việc sinh nội dung Notification từ Template. Sau khi xử lý, chuyển dữ liệu sang Routing Engine.</w:t>
            </w:r>
          </w:p>
        </w:tc>
        <w:tc>
          <w:tcPr>
            <w:tcW w:w="0" w:type="auto"/>
            <w:vAlign w:val="center"/>
            <w:hideMark/>
          </w:tcPr>
          <w:p w14:paraId="7CDB1BE3"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Content / Context</w:t>
            </w:r>
          </w:p>
        </w:tc>
      </w:tr>
      <w:tr w:rsidR="00AA6070" w:rsidRPr="00AD7FC3" w14:paraId="0A39FA68" w14:textId="77777777" w:rsidTr="00AA6070">
        <w:tc>
          <w:tcPr>
            <w:tcW w:w="704" w:type="dxa"/>
            <w:vAlign w:val="center"/>
            <w:hideMark/>
          </w:tcPr>
          <w:p w14:paraId="64B90514"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5</w:t>
            </w:r>
          </w:p>
        </w:tc>
        <w:tc>
          <w:tcPr>
            <w:tcW w:w="1559" w:type="dxa"/>
            <w:vAlign w:val="center"/>
            <w:hideMark/>
          </w:tcPr>
          <w:p w14:paraId="2904B199"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5419" w:type="dxa"/>
            <w:vAlign w:val="center"/>
            <w:hideMark/>
          </w:tcPr>
          <w:p w14:paraId="341E128D"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Tiếp nhận Notification đã được xử lý; xác định Recipient/Recipient Group và các Channel cần gửi theo cấu hình. Thực hiện ánh xạ Notification với người nhận và kênh tương ứng, sau đó tạo kết quả định tuyến.</w:t>
            </w:r>
          </w:p>
        </w:tc>
        <w:tc>
          <w:tcPr>
            <w:tcW w:w="0" w:type="auto"/>
            <w:vAlign w:val="center"/>
            <w:hideMark/>
          </w:tcPr>
          <w:p w14:paraId="00BA6825"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Routing Result / Mapped Notification</w:t>
            </w:r>
          </w:p>
        </w:tc>
      </w:tr>
      <w:tr w:rsidR="00AA6070" w:rsidRPr="00AD7FC3" w14:paraId="07929743" w14:textId="77777777" w:rsidTr="00AA6070">
        <w:tc>
          <w:tcPr>
            <w:tcW w:w="704" w:type="dxa"/>
            <w:vAlign w:val="center"/>
            <w:hideMark/>
          </w:tcPr>
          <w:p w14:paraId="6D482CA4"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6</w:t>
            </w:r>
          </w:p>
        </w:tc>
        <w:tc>
          <w:tcPr>
            <w:tcW w:w="1559" w:type="dxa"/>
            <w:vAlign w:val="center"/>
            <w:hideMark/>
          </w:tcPr>
          <w:p w14:paraId="04E57226"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Dispatcher</w:t>
            </w:r>
          </w:p>
        </w:tc>
        <w:tc>
          <w:tcPr>
            <w:tcW w:w="5419" w:type="dxa"/>
            <w:vAlign w:val="center"/>
            <w:hideMark/>
          </w:tcPr>
          <w:p w14:paraId="7158E083"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Nhận Routing Result và phân rã thành các Delivery Task tương ứng với từng tổ hợp Notification × Channel × Recipient. Phân phối các task tới Email Worker, SMS Worker hoặc OTT Worker theo kênh tương ứng.</w:t>
            </w:r>
          </w:p>
        </w:tc>
        <w:tc>
          <w:tcPr>
            <w:tcW w:w="0" w:type="auto"/>
            <w:vAlign w:val="center"/>
            <w:hideMark/>
          </w:tcPr>
          <w:p w14:paraId="79A9F114"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Delivery Task</w:t>
            </w:r>
          </w:p>
        </w:tc>
      </w:tr>
      <w:tr w:rsidR="00AA6070" w:rsidRPr="00AD7FC3" w14:paraId="30E699FF" w14:textId="77777777" w:rsidTr="00AA6070">
        <w:tc>
          <w:tcPr>
            <w:tcW w:w="704" w:type="dxa"/>
            <w:vAlign w:val="center"/>
            <w:hideMark/>
          </w:tcPr>
          <w:p w14:paraId="1DC196B8"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7.1</w:t>
            </w:r>
          </w:p>
        </w:tc>
        <w:tc>
          <w:tcPr>
            <w:tcW w:w="1559" w:type="dxa"/>
            <w:vAlign w:val="center"/>
            <w:hideMark/>
          </w:tcPr>
          <w:p w14:paraId="26BFDF38"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 Worker</w:t>
            </w:r>
          </w:p>
        </w:tc>
        <w:tc>
          <w:tcPr>
            <w:tcW w:w="5419" w:type="dxa"/>
            <w:vAlign w:val="center"/>
            <w:hideMark/>
          </w:tcPr>
          <w:p w14:paraId="29E34109"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Tiếp nhận Delivery Task thuộc kênh Email và thực hiện gửi Notification tới người nhận thông qua hệ thống Email. Worker ghi nhận kết quả trả về của quá trình gửi.</w:t>
            </w:r>
          </w:p>
        </w:tc>
        <w:tc>
          <w:tcPr>
            <w:tcW w:w="0" w:type="auto"/>
            <w:vAlign w:val="center"/>
            <w:hideMark/>
          </w:tcPr>
          <w:p w14:paraId="0E42BA02"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Delivery Result</w:t>
            </w:r>
          </w:p>
        </w:tc>
      </w:tr>
      <w:tr w:rsidR="00AA6070" w:rsidRPr="00AD7FC3" w14:paraId="7312AD6A" w14:textId="77777777" w:rsidTr="00AA6070">
        <w:tc>
          <w:tcPr>
            <w:tcW w:w="704" w:type="dxa"/>
            <w:vAlign w:val="center"/>
            <w:hideMark/>
          </w:tcPr>
          <w:p w14:paraId="19AE991E"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7.2</w:t>
            </w:r>
          </w:p>
        </w:tc>
        <w:tc>
          <w:tcPr>
            <w:tcW w:w="1559" w:type="dxa"/>
            <w:vAlign w:val="center"/>
            <w:hideMark/>
          </w:tcPr>
          <w:p w14:paraId="5A34C054"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SMS Worker</w:t>
            </w:r>
          </w:p>
        </w:tc>
        <w:tc>
          <w:tcPr>
            <w:tcW w:w="5419" w:type="dxa"/>
            <w:vAlign w:val="center"/>
            <w:hideMark/>
          </w:tcPr>
          <w:p w14:paraId="34C34BB4"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Tiếp nhận Delivery Task thuộc kênh SMS và thực hiện gửi Notification tới người nhận thông qua hệ thống SMS. Worker ghi nhận kết quả trả về của quá trình gửi.</w:t>
            </w:r>
          </w:p>
        </w:tc>
        <w:tc>
          <w:tcPr>
            <w:tcW w:w="0" w:type="auto"/>
            <w:vAlign w:val="center"/>
            <w:hideMark/>
          </w:tcPr>
          <w:p w14:paraId="433C1587"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 Delivery Result</w:t>
            </w:r>
          </w:p>
        </w:tc>
      </w:tr>
      <w:tr w:rsidR="00AA6070" w:rsidRPr="00AD7FC3" w14:paraId="33051702" w14:textId="77777777" w:rsidTr="00AA6070">
        <w:tc>
          <w:tcPr>
            <w:tcW w:w="704" w:type="dxa"/>
            <w:vAlign w:val="center"/>
            <w:hideMark/>
          </w:tcPr>
          <w:p w14:paraId="2E939F63"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7.3</w:t>
            </w:r>
          </w:p>
        </w:tc>
        <w:tc>
          <w:tcPr>
            <w:tcW w:w="1559" w:type="dxa"/>
            <w:vAlign w:val="center"/>
            <w:hideMark/>
          </w:tcPr>
          <w:p w14:paraId="705677BF"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OTT Worker</w:t>
            </w:r>
          </w:p>
        </w:tc>
        <w:tc>
          <w:tcPr>
            <w:tcW w:w="5419" w:type="dxa"/>
            <w:vAlign w:val="center"/>
            <w:hideMark/>
          </w:tcPr>
          <w:p w14:paraId="403CD1F9"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Tiếp nhận Delivery Task thuộc kênh OTT và thực hiện gửi Notification tới người nhận thông qua hệ thống OTT/chat nội bộ. Worker ghi nhận kết quả trả về của quá trình gửi.</w:t>
            </w:r>
          </w:p>
        </w:tc>
        <w:tc>
          <w:tcPr>
            <w:tcW w:w="0" w:type="auto"/>
            <w:vAlign w:val="center"/>
            <w:hideMark/>
          </w:tcPr>
          <w:p w14:paraId="78501366"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 Delivery Result</w:t>
            </w:r>
          </w:p>
        </w:tc>
      </w:tr>
      <w:tr w:rsidR="00AA6070" w:rsidRPr="00AD7FC3" w14:paraId="3619B560" w14:textId="77777777" w:rsidTr="00AA6070">
        <w:trPr>
          <w:trHeight w:val="2157"/>
        </w:trPr>
        <w:tc>
          <w:tcPr>
            <w:tcW w:w="704" w:type="dxa"/>
            <w:vAlign w:val="center"/>
            <w:hideMark/>
          </w:tcPr>
          <w:p w14:paraId="65507161"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8</w:t>
            </w:r>
          </w:p>
        </w:tc>
        <w:tc>
          <w:tcPr>
            <w:tcW w:w="1559" w:type="dxa"/>
            <w:vAlign w:val="center"/>
            <w:hideMark/>
          </w:tcPr>
          <w:p w14:paraId="5A1A8548" w14:textId="77777777" w:rsidR="00725FB1" w:rsidRPr="00AD7FC3" w:rsidRDefault="00725FB1"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Recipients / Delivery Log</w:t>
            </w:r>
          </w:p>
        </w:tc>
        <w:tc>
          <w:tcPr>
            <w:tcW w:w="5419" w:type="dxa"/>
            <w:vAlign w:val="center"/>
            <w:hideMark/>
          </w:tcPr>
          <w:p w14:paraId="4677FC57"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Người nhận tiếp nhận Notification qua kênh tương ứng. Kết quả delivery được ghi vào Delivery Log, gồm Notification, người nhận, kênh gửi, thời điểm gửi, trạng thái, kết quả, thông tin lỗi và retry nếu có. Delivery Log chỉ phục vụ theo dõi quá trình delivery, không phải log toàn bộ hệ thống. Sau khi ghi nhận kết quả, luồng xử lý kết thúc.</w:t>
            </w:r>
          </w:p>
        </w:tc>
        <w:tc>
          <w:tcPr>
            <w:tcW w:w="0" w:type="auto"/>
            <w:vAlign w:val="center"/>
            <w:hideMark/>
          </w:tcPr>
          <w:p w14:paraId="04185FA3" w14:textId="77777777" w:rsidR="00725FB1" w:rsidRPr="00AD7FC3" w:rsidRDefault="00725FB1" w:rsidP="00725FB1">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Delivery Log / Delivery Status → </w:t>
            </w:r>
            <w:r w:rsidRPr="00AD7FC3">
              <w:rPr>
                <w:rFonts w:eastAsia="Times New Roman" w:cs="Times New Roman"/>
                <w:b/>
                <w:bCs/>
                <w:kern w:val="0"/>
                <w:sz w:val="26"/>
                <w:szCs w:val="26"/>
                <w14:ligatures w14:val="none"/>
              </w:rPr>
              <w:t>End</w:t>
            </w:r>
          </w:p>
        </w:tc>
      </w:tr>
    </w:tbl>
    <w:p w14:paraId="152B8BED" w14:textId="77777777" w:rsidR="00A96B79" w:rsidRPr="00AD7FC3" w:rsidRDefault="00A96B79" w:rsidP="005C3FE9">
      <w:pPr>
        <w:rPr>
          <w:rFonts w:cs="Times New Roman"/>
          <w:sz w:val="26"/>
          <w:szCs w:val="26"/>
        </w:rPr>
      </w:pPr>
    </w:p>
    <w:p w14:paraId="42A3BAFF" w14:textId="77777777" w:rsidR="009F3CBF" w:rsidRPr="00AD7FC3" w:rsidRDefault="009F3CBF" w:rsidP="006C2091">
      <w:pPr>
        <w:pStyle w:val="Heading3"/>
        <w:rPr>
          <w:sz w:val="26"/>
          <w:szCs w:val="26"/>
        </w:rPr>
      </w:pPr>
      <w:bookmarkStart w:id="80" w:name="_Toc240102069"/>
      <w:bookmarkStart w:id="81" w:name="_Toc240289322"/>
      <w:bookmarkStart w:id="82" w:name="_Toc240408619"/>
      <w:bookmarkStart w:id="83" w:name="_Toc240444649"/>
      <w:r w:rsidRPr="00AD7FC3">
        <w:rPr>
          <w:sz w:val="26"/>
          <w:szCs w:val="26"/>
        </w:rPr>
        <w:t>3.2.</w:t>
      </w:r>
      <w:r w:rsidR="005C3FE9" w:rsidRPr="00AD7FC3">
        <w:rPr>
          <w:sz w:val="26"/>
          <w:szCs w:val="26"/>
        </w:rPr>
        <w:t>3</w:t>
      </w:r>
      <w:r w:rsidRPr="00AD7FC3">
        <w:rPr>
          <w:sz w:val="26"/>
          <w:szCs w:val="26"/>
        </w:rPr>
        <w:t>. Thiết kế phát tán đa kênh</w:t>
      </w:r>
      <w:bookmarkEnd w:id="80"/>
      <w:bookmarkEnd w:id="81"/>
      <w:bookmarkEnd w:id="82"/>
      <w:bookmarkEnd w:id="83"/>
    </w:p>
    <w:p w14:paraId="152DF124" w14:textId="77777777" w:rsidR="00F90A71" w:rsidRPr="00AD7FC3" w:rsidRDefault="00F90A71" w:rsidP="006C2091">
      <w:pPr>
        <w:pStyle w:val="Heading3"/>
        <w:rPr>
          <w:sz w:val="26"/>
          <w:szCs w:val="26"/>
        </w:rPr>
      </w:pPr>
    </w:p>
    <w:tbl>
      <w:tblPr>
        <w:tblStyle w:val="TableGrid"/>
        <w:tblW w:w="0" w:type="auto"/>
        <w:jc w:val="center"/>
        <w:tblLook w:val="04A0" w:firstRow="1" w:lastRow="0" w:firstColumn="1" w:lastColumn="0" w:noHBand="0" w:noVBand="1"/>
      </w:tblPr>
      <w:tblGrid>
        <w:gridCol w:w="1980"/>
        <w:gridCol w:w="2693"/>
        <w:gridCol w:w="4389"/>
      </w:tblGrid>
      <w:tr w:rsidR="009F3CBF" w:rsidRPr="00AD7FC3" w14:paraId="5163247B" w14:textId="77777777" w:rsidTr="005C3FE9">
        <w:trPr>
          <w:jc w:val="center"/>
        </w:trPr>
        <w:tc>
          <w:tcPr>
            <w:tcW w:w="1980" w:type="dxa"/>
            <w:shd w:val="clear" w:color="auto" w:fill="E7E6E6"/>
            <w:vAlign w:val="center"/>
          </w:tcPr>
          <w:p w14:paraId="1E498F72" w14:textId="77777777" w:rsidR="009F3CBF" w:rsidRPr="00AD7FC3" w:rsidRDefault="009F3CBF" w:rsidP="00475D43">
            <w:pPr>
              <w:rPr>
                <w:rFonts w:cs="Times New Roman"/>
                <w:sz w:val="26"/>
                <w:szCs w:val="26"/>
              </w:rPr>
            </w:pPr>
            <w:r w:rsidRPr="00AD7FC3">
              <w:rPr>
                <w:rFonts w:cs="Times New Roman"/>
                <w:b/>
                <w:sz w:val="26"/>
                <w:szCs w:val="26"/>
              </w:rPr>
              <w:t>Kênh</w:t>
            </w:r>
          </w:p>
        </w:tc>
        <w:tc>
          <w:tcPr>
            <w:tcW w:w="2693" w:type="dxa"/>
            <w:shd w:val="clear" w:color="auto" w:fill="E7E6E6"/>
            <w:vAlign w:val="center"/>
          </w:tcPr>
          <w:p w14:paraId="0710D4D8" w14:textId="77777777" w:rsidR="009F3CBF" w:rsidRPr="00AD7FC3" w:rsidRDefault="009F3CBF" w:rsidP="00475D43">
            <w:pPr>
              <w:rPr>
                <w:rFonts w:cs="Times New Roman"/>
                <w:sz w:val="26"/>
                <w:szCs w:val="26"/>
              </w:rPr>
            </w:pPr>
            <w:r w:rsidRPr="00AD7FC3">
              <w:rPr>
                <w:rFonts w:cs="Times New Roman"/>
                <w:b/>
                <w:sz w:val="26"/>
                <w:szCs w:val="26"/>
              </w:rPr>
              <w:t>Thành phần xử lý</w:t>
            </w:r>
          </w:p>
        </w:tc>
        <w:tc>
          <w:tcPr>
            <w:tcW w:w="4389" w:type="dxa"/>
            <w:shd w:val="clear" w:color="auto" w:fill="E7E6E6"/>
            <w:vAlign w:val="center"/>
          </w:tcPr>
          <w:p w14:paraId="2BC22070" w14:textId="77777777" w:rsidR="009F3CBF" w:rsidRPr="00AD7FC3" w:rsidRDefault="009F3CBF" w:rsidP="00475D43">
            <w:pPr>
              <w:rPr>
                <w:rFonts w:cs="Times New Roman"/>
                <w:sz w:val="26"/>
                <w:szCs w:val="26"/>
              </w:rPr>
            </w:pPr>
            <w:r w:rsidRPr="00AD7FC3">
              <w:rPr>
                <w:rFonts w:cs="Times New Roman"/>
                <w:b/>
                <w:sz w:val="26"/>
                <w:szCs w:val="26"/>
              </w:rPr>
              <w:t>Mô tả</w:t>
            </w:r>
          </w:p>
        </w:tc>
      </w:tr>
      <w:tr w:rsidR="009F3CBF" w:rsidRPr="00AD7FC3" w14:paraId="5C9094F2" w14:textId="77777777" w:rsidTr="005C3FE9">
        <w:trPr>
          <w:jc w:val="center"/>
        </w:trPr>
        <w:tc>
          <w:tcPr>
            <w:tcW w:w="1980" w:type="dxa"/>
            <w:vAlign w:val="center"/>
          </w:tcPr>
          <w:p w14:paraId="637B5A93" w14:textId="77777777" w:rsidR="009F3CBF" w:rsidRPr="00AD7FC3" w:rsidRDefault="009F3CBF" w:rsidP="00475D43">
            <w:pPr>
              <w:rPr>
                <w:rFonts w:cs="Times New Roman"/>
                <w:sz w:val="26"/>
                <w:szCs w:val="26"/>
              </w:rPr>
            </w:pPr>
            <w:r w:rsidRPr="00AD7FC3">
              <w:rPr>
                <w:rFonts w:cs="Times New Roman"/>
                <w:sz w:val="26"/>
                <w:szCs w:val="26"/>
              </w:rPr>
              <w:t>Email</w:t>
            </w:r>
          </w:p>
        </w:tc>
        <w:tc>
          <w:tcPr>
            <w:tcW w:w="2693" w:type="dxa"/>
            <w:vAlign w:val="center"/>
          </w:tcPr>
          <w:p w14:paraId="0E4E95B8" w14:textId="77777777" w:rsidR="009F3CBF" w:rsidRPr="00AD7FC3" w:rsidRDefault="009F3CBF" w:rsidP="00475D43">
            <w:pPr>
              <w:rPr>
                <w:rFonts w:cs="Times New Roman"/>
                <w:sz w:val="26"/>
                <w:szCs w:val="26"/>
              </w:rPr>
            </w:pPr>
            <w:r w:rsidRPr="00AD7FC3">
              <w:rPr>
                <w:rFonts w:cs="Times New Roman"/>
                <w:sz w:val="26"/>
                <w:szCs w:val="26"/>
              </w:rPr>
              <w:t>Email Worker</w:t>
            </w:r>
          </w:p>
        </w:tc>
        <w:tc>
          <w:tcPr>
            <w:tcW w:w="4389" w:type="dxa"/>
            <w:vAlign w:val="center"/>
          </w:tcPr>
          <w:p w14:paraId="77D25EED" w14:textId="77777777" w:rsidR="009F3CBF" w:rsidRPr="00AD7FC3" w:rsidRDefault="009F3CBF" w:rsidP="00475D43">
            <w:pPr>
              <w:rPr>
                <w:rFonts w:cs="Times New Roman"/>
                <w:sz w:val="26"/>
                <w:szCs w:val="26"/>
              </w:rPr>
            </w:pPr>
            <w:r w:rsidRPr="00AD7FC3">
              <w:rPr>
                <w:rFonts w:cs="Times New Roman"/>
                <w:sz w:val="26"/>
                <w:szCs w:val="26"/>
              </w:rPr>
              <w:t>Gửi email tới địa chỉ người nhận.</w:t>
            </w:r>
          </w:p>
        </w:tc>
      </w:tr>
      <w:tr w:rsidR="009F3CBF" w:rsidRPr="00AD7FC3" w14:paraId="349D2ECE" w14:textId="77777777" w:rsidTr="005C3FE9">
        <w:trPr>
          <w:jc w:val="center"/>
        </w:trPr>
        <w:tc>
          <w:tcPr>
            <w:tcW w:w="1980" w:type="dxa"/>
            <w:vAlign w:val="center"/>
          </w:tcPr>
          <w:p w14:paraId="31AEE2A7" w14:textId="77777777" w:rsidR="009F3CBF" w:rsidRPr="00AD7FC3" w:rsidRDefault="009F3CBF" w:rsidP="00475D43">
            <w:pPr>
              <w:rPr>
                <w:rFonts w:cs="Times New Roman"/>
                <w:sz w:val="26"/>
                <w:szCs w:val="26"/>
              </w:rPr>
            </w:pPr>
            <w:r w:rsidRPr="00AD7FC3">
              <w:rPr>
                <w:rFonts w:cs="Times New Roman"/>
                <w:sz w:val="26"/>
                <w:szCs w:val="26"/>
              </w:rPr>
              <w:lastRenderedPageBreak/>
              <w:t>SMS</w:t>
            </w:r>
          </w:p>
        </w:tc>
        <w:tc>
          <w:tcPr>
            <w:tcW w:w="2693" w:type="dxa"/>
            <w:vAlign w:val="center"/>
          </w:tcPr>
          <w:p w14:paraId="1D39F93C" w14:textId="77777777" w:rsidR="009F3CBF" w:rsidRPr="00AD7FC3" w:rsidRDefault="009F3CBF" w:rsidP="00475D43">
            <w:pPr>
              <w:rPr>
                <w:rFonts w:cs="Times New Roman"/>
                <w:sz w:val="26"/>
                <w:szCs w:val="26"/>
              </w:rPr>
            </w:pPr>
            <w:r w:rsidRPr="00AD7FC3">
              <w:rPr>
                <w:rFonts w:cs="Times New Roman"/>
                <w:sz w:val="26"/>
                <w:szCs w:val="26"/>
              </w:rPr>
              <w:t>SMS Worker</w:t>
            </w:r>
          </w:p>
        </w:tc>
        <w:tc>
          <w:tcPr>
            <w:tcW w:w="4389" w:type="dxa"/>
            <w:vAlign w:val="center"/>
          </w:tcPr>
          <w:p w14:paraId="541B4119" w14:textId="77777777" w:rsidR="009F3CBF" w:rsidRPr="00AD7FC3" w:rsidRDefault="009F3CBF" w:rsidP="00475D43">
            <w:pPr>
              <w:rPr>
                <w:rFonts w:cs="Times New Roman"/>
                <w:sz w:val="26"/>
                <w:szCs w:val="26"/>
              </w:rPr>
            </w:pPr>
            <w:r w:rsidRPr="00AD7FC3">
              <w:rPr>
                <w:rFonts w:cs="Times New Roman"/>
                <w:sz w:val="26"/>
                <w:szCs w:val="26"/>
              </w:rPr>
              <w:t>Gửi SMS tới số điện thoại người nhận.</w:t>
            </w:r>
          </w:p>
        </w:tc>
      </w:tr>
      <w:tr w:rsidR="009F3CBF" w:rsidRPr="00AD7FC3" w14:paraId="332F5C51" w14:textId="77777777" w:rsidTr="005C3FE9">
        <w:trPr>
          <w:jc w:val="center"/>
        </w:trPr>
        <w:tc>
          <w:tcPr>
            <w:tcW w:w="1980" w:type="dxa"/>
            <w:vAlign w:val="center"/>
          </w:tcPr>
          <w:p w14:paraId="0D195CB2" w14:textId="77777777" w:rsidR="009F3CBF" w:rsidRPr="00AD7FC3" w:rsidRDefault="009F3CBF" w:rsidP="00475D43">
            <w:pPr>
              <w:rPr>
                <w:rFonts w:cs="Times New Roman"/>
                <w:sz w:val="26"/>
                <w:szCs w:val="26"/>
              </w:rPr>
            </w:pPr>
            <w:r w:rsidRPr="00AD7FC3">
              <w:rPr>
                <w:rFonts w:cs="Times New Roman"/>
                <w:sz w:val="26"/>
                <w:szCs w:val="26"/>
              </w:rPr>
              <w:t>OTT/Chat nội bộ</w:t>
            </w:r>
          </w:p>
        </w:tc>
        <w:tc>
          <w:tcPr>
            <w:tcW w:w="2693" w:type="dxa"/>
            <w:vAlign w:val="center"/>
          </w:tcPr>
          <w:p w14:paraId="2105D38F" w14:textId="77777777" w:rsidR="009F3CBF" w:rsidRPr="00AD7FC3" w:rsidRDefault="009F3CBF" w:rsidP="00475D43">
            <w:pPr>
              <w:rPr>
                <w:rFonts w:cs="Times New Roman"/>
                <w:sz w:val="26"/>
                <w:szCs w:val="26"/>
              </w:rPr>
            </w:pPr>
            <w:r w:rsidRPr="00AD7FC3">
              <w:rPr>
                <w:rFonts w:cs="Times New Roman"/>
                <w:sz w:val="26"/>
                <w:szCs w:val="26"/>
              </w:rPr>
              <w:t>OTT Worker</w:t>
            </w:r>
          </w:p>
        </w:tc>
        <w:tc>
          <w:tcPr>
            <w:tcW w:w="4389" w:type="dxa"/>
            <w:vAlign w:val="center"/>
          </w:tcPr>
          <w:p w14:paraId="7791E5F2" w14:textId="77777777" w:rsidR="009F3CBF" w:rsidRPr="00AD7FC3" w:rsidRDefault="009F3CBF" w:rsidP="00475D43">
            <w:pPr>
              <w:rPr>
                <w:rFonts w:cs="Times New Roman"/>
                <w:sz w:val="26"/>
                <w:szCs w:val="26"/>
              </w:rPr>
            </w:pPr>
            <w:r w:rsidRPr="00AD7FC3">
              <w:rPr>
                <w:rFonts w:cs="Times New Roman"/>
                <w:sz w:val="26"/>
                <w:szCs w:val="26"/>
              </w:rPr>
              <w:t>Gửi tin qua hệ thống OTT/chat tích hợp.</w:t>
            </w:r>
          </w:p>
        </w:tc>
      </w:tr>
      <w:tr w:rsidR="009F3CBF" w:rsidRPr="00AD7FC3" w14:paraId="72FB8720" w14:textId="77777777" w:rsidTr="005C3FE9">
        <w:trPr>
          <w:jc w:val="center"/>
        </w:trPr>
        <w:tc>
          <w:tcPr>
            <w:tcW w:w="1980" w:type="dxa"/>
            <w:vAlign w:val="center"/>
          </w:tcPr>
          <w:p w14:paraId="3AF55C61" w14:textId="77777777" w:rsidR="009F3CBF" w:rsidRPr="00AD7FC3" w:rsidRDefault="009F3CBF" w:rsidP="00475D43">
            <w:pPr>
              <w:rPr>
                <w:rFonts w:cs="Times New Roman"/>
                <w:sz w:val="26"/>
                <w:szCs w:val="26"/>
              </w:rPr>
            </w:pPr>
            <w:r w:rsidRPr="00AD7FC3">
              <w:rPr>
                <w:rFonts w:cs="Times New Roman"/>
                <w:sz w:val="26"/>
                <w:szCs w:val="26"/>
              </w:rPr>
              <w:t>Kênh mới</w:t>
            </w:r>
          </w:p>
        </w:tc>
        <w:tc>
          <w:tcPr>
            <w:tcW w:w="2693" w:type="dxa"/>
            <w:vAlign w:val="center"/>
          </w:tcPr>
          <w:p w14:paraId="71E5BD9E" w14:textId="77777777" w:rsidR="009F3CBF" w:rsidRPr="00AD7FC3" w:rsidRDefault="009F3CBF" w:rsidP="00475D43">
            <w:pPr>
              <w:rPr>
                <w:rFonts w:cs="Times New Roman"/>
                <w:sz w:val="26"/>
                <w:szCs w:val="26"/>
              </w:rPr>
            </w:pPr>
            <w:r w:rsidRPr="00AD7FC3">
              <w:rPr>
                <w:rFonts w:cs="Times New Roman"/>
                <w:sz w:val="26"/>
                <w:szCs w:val="26"/>
              </w:rPr>
              <w:t>Worker mới</w:t>
            </w:r>
          </w:p>
        </w:tc>
        <w:tc>
          <w:tcPr>
            <w:tcW w:w="4389" w:type="dxa"/>
            <w:vAlign w:val="center"/>
          </w:tcPr>
          <w:p w14:paraId="15A84213" w14:textId="77777777" w:rsidR="009F3CBF" w:rsidRPr="00AD7FC3" w:rsidRDefault="009F3CBF" w:rsidP="00475D43">
            <w:pPr>
              <w:rPr>
                <w:rFonts w:cs="Times New Roman"/>
                <w:sz w:val="26"/>
                <w:szCs w:val="26"/>
              </w:rPr>
            </w:pPr>
            <w:r w:rsidRPr="00AD7FC3">
              <w:rPr>
                <w:rFonts w:cs="Times New Roman"/>
                <w:sz w:val="26"/>
                <w:szCs w:val="26"/>
              </w:rPr>
              <w:t>Bổ sung queue/topic và worker tương ứng, không thay đổi luồng lõi.</w:t>
            </w:r>
          </w:p>
        </w:tc>
      </w:tr>
    </w:tbl>
    <w:p w14:paraId="367BC79E" w14:textId="77777777" w:rsidR="009F3CBF" w:rsidRPr="00AD7FC3" w:rsidRDefault="009F3CBF" w:rsidP="006C2091">
      <w:pPr>
        <w:pStyle w:val="Heading3"/>
        <w:rPr>
          <w:sz w:val="26"/>
          <w:szCs w:val="26"/>
        </w:rPr>
      </w:pPr>
      <w:bookmarkStart w:id="84" w:name="_Toc240102070"/>
      <w:bookmarkStart w:id="85" w:name="_Toc240289323"/>
      <w:bookmarkStart w:id="86" w:name="_Toc240408620"/>
      <w:bookmarkStart w:id="87" w:name="_Toc240444650"/>
      <w:r w:rsidRPr="00AD7FC3">
        <w:rPr>
          <w:sz w:val="26"/>
          <w:szCs w:val="26"/>
        </w:rPr>
        <w:t>3.2.</w:t>
      </w:r>
      <w:r w:rsidR="005C3FE9" w:rsidRPr="00AD7FC3">
        <w:rPr>
          <w:sz w:val="26"/>
          <w:szCs w:val="26"/>
        </w:rPr>
        <w:t>4</w:t>
      </w:r>
      <w:r w:rsidRPr="00AD7FC3">
        <w:rPr>
          <w:sz w:val="26"/>
          <w:szCs w:val="26"/>
        </w:rPr>
        <w:t>. Thiết kế Delivery Log</w:t>
      </w:r>
      <w:bookmarkEnd w:id="84"/>
      <w:bookmarkEnd w:id="85"/>
      <w:bookmarkEnd w:id="86"/>
      <w:bookmarkEnd w:id="87"/>
    </w:p>
    <w:p w14:paraId="45A5CEF1" w14:textId="5CC5EBFD" w:rsidR="009F3CBF" w:rsidRPr="00AD7FC3" w:rsidRDefault="009F3CBF" w:rsidP="009F3CBF">
      <w:pPr>
        <w:rPr>
          <w:rFonts w:cs="Times New Roman"/>
          <w:sz w:val="26"/>
          <w:szCs w:val="26"/>
        </w:rPr>
      </w:pPr>
      <w:r w:rsidRPr="00AD7FC3">
        <w:rPr>
          <w:rFonts w:cs="Times New Roman"/>
          <w:sz w:val="26"/>
          <w:szCs w:val="26"/>
        </w:rPr>
        <w:t>Delivery Log chỉ được tạo trong giai đoạn phát tán/gửi tin. Các bước đọc Profile, xử lý KPI, tạo nội dung</w:t>
      </w:r>
      <w:r w:rsidR="00AA6070" w:rsidRPr="00AD7FC3">
        <w:rPr>
          <w:rFonts w:cs="Times New Roman"/>
          <w:sz w:val="26"/>
          <w:szCs w:val="26"/>
          <w:lang w:val="vi-VN"/>
        </w:rPr>
        <w:t xml:space="preserve"> </w:t>
      </w:r>
      <w:r w:rsidRPr="00AD7FC3">
        <w:rPr>
          <w:rFonts w:cs="Times New Roman"/>
          <w:sz w:val="26"/>
          <w:szCs w:val="26"/>
        </w:rPr>
        <w:t>và định tuyến không ghi vào Delivery Log.</w:t>
      </w:r>
    </w:p>
    <w:tbl>
      <w:tblPr>
        <w:tblStyle w:val="TableGrid"/>
        <w:tblW w:w="0" w:type="auto"/>
        <w:jc w:val="center"/>
        <w:tblLook w:val="04A0" w:firstRow="1" w:lastRow="0" w:firstColumn="1" w:lastColumn="0" w:noHBand="0" w:noVBand="1"/>
      </w:tblPr>
      <w:tblGrid>
        <w:gridCol w:w="2972"/>
        <w:gridCol w:w="6090"/>
      </w:tblGrid>
      <w:tr w:rsidR="009F3CBF" w:rsidRPr="00AD7FC3" w14:paraId="51D335DE" w14:textId="77777777" w:rsidTr="005C3FE9">
        <w:trPr>
          <w:jc w:val="center"/>
        </w:trPr>
        <w:tc>
          <w:tcPr>
            <w:tcW w:w="2972" w:type="dxa"/>
            <w:shd w:val="clear" w:color="auto" w:fill="E7E6E6"/>
            <w:vAlign w:val="center"/>
          </w:tcPr>
          <w:p w14:paraId="0500C587" w14:textId="77777777" w:rsidR="009F3CBF" w:rsidRPr="00AD7FC3" w:rsidRDefault="009F3CBF" w:rsidP="00475D43">
            <w:pPr>
              <w:rPr>
                <w:rFonts w:cs="Times New Roman"/>
                <w:sz w:val="26"/>
                <w:szCs w:val="26"/>
              </w:rPr>
            </w:pPr>
            <w:r w:rsidRPr="00AD7FC3">
              <w:rPr>
                <w:rFonts w:cs="Times New Roman"/>
                <w:b/>
                <w:sz w:val="26"/>
                <w:szCs w:val="26"/>
              </w:rPr>
              <w:t>Thông tin</w:t>
            </w:r>
          </w:p>
        </w:tc>
        <w:tc>
          <w:tcPr>
            <w:tcW w:w="6090" w:type="dxa"/>
            <w:shd w:val="clear" w:color="auto" w:fill="E7E6E6"/>
            <w:vAlign w:val="center"/>
          </w:tcPr>
          <w:p w14:paraId="09A67495" w14:textId="77777777" w:rsidR="009F3CBF" w:rsidRPr="00AD7FC3" w:rsidRDefault="009F3CBF" w:rsidP="00475D43">
            <w:pPr>
              <w:rPr>
                <w:rFonts w:cs="Times New Roman"/>
                <w:sz w:val="26"/>
                <w:szCs w:val="26"/>
              </w:rPr>
            </w:pPr>
            <w:r w:rsidRPr="00AD7FC3">
              <w:rPr>
                <w:rFonts w:cs="Times New Roman"/>
                <w:b/>
                <w:sz w:val="26"/>
                <w:szCs w:val="26"/>
              </w:rPr>
              <w:t>Mục đích</w:t>
            </w:r>
          </w:p>
        </w:tc>
      </w:tr>
      <w:tr w:rsidR="009F3CBF" w:rsidRPr="00AD7FC3" w14:paraId="61F61968" w14:textId="77777777" w:rsidTr="005C3FE9">
        <w:trPr>
          <w:jc w:val="center"/>
        </w:trPr>
        <w:tc>
          <w:tcPr>
            <w:tcW w:w="2972" w:type="dxa"/>
            <w:vAlign w:val="center"/>
          </w:tcPr>
          <w:p w14:paraId="2EC67944" w14:textId="77777777" w:rsidR="009F3CBF" w:rsidRPr="00AD7FC3" w:rsidRDefault="009F3CBF" w:rsidP="00475D43">
            <w:pPr>
              <w:rPr>
                <w:rFonts w:cs="Times New Roman"/>
                <w:sz w:val="26"/>
                <w:szCs w:val="26"/>
              </w:rPr>
            </w:pPr>
            <w:r w:rsidRPr="00AD7FC3">
              <w:rPr>
                <w:rFonts w:cs="Times New Roman"/>
                <w:sz w:val="26"/>
                <w:szCs w:val="26"/>
              </w:rPr>
              <w:t>notification_id / task_id</w:t>
            </w:r>
          </w:p>
        </w:tc>
        <w:tc>
          <w:tcPr>
            <w:tcW w:w="6090" w:type="dxa"/>
            <w:vAlign w:val="center"/>
          </w:tcPr>
          <w:p w14:paraId="0F26E399" w14:textId="77777777" w:rsidR="009F3CBF" w:rsidRPr="00AD7FC3" w:rsidRDefault="009F3CBF" w:rsidP="00475D43">
            <w:pPr>
              <w:rPr>
                <w:rFonts w:cs="Times New Roman"/>
                <w:sz w:val="26"/>
                <w:szCs w:val="26"/>
              </w:rPr>
            </w:pPr>
            <w:r w:rsidRPr="00AD7FC3">
              <w:rPr>
                <w:rFonts w:cs="Times New Roman"/>
                <w:sz w:val="26"/>
                <w:szCs w:val="26"/>
              </w:rPr>
              <w:t>Định danh notification hoặc Delivery Task.</w:t>
            </w:r>
          </w:p>
        </w:tc>
      </w:tr>
      <w:tr w:rsidR="009F3CBF" w:rsidRPr="00AD7FC3" w14:paraId="46820F8B" w14:textId="77777777" w:rsidTr="005C3FE9">
        <w:trPr>
          <w:jc w:val="center"/>
        </w:trPr>
        <w:tc>
          <w:tcPr>
            <w:tcW w:w="2972" w:type="dxa"/>
            <w:vAlign w:val="center"/>
          </w:tcPr>
          <w:p w14:paraId="393986CB" w14:textId="77777777" w:rsidR="009F3CBF" w:rsidRPr="00AD7FC3" w:rsidRDefault="009F3CBF" w:rsidP="00475D43">
            <w:pPr>
              <w:rPr>
                <w:rFonts w:cs="Times New Roman"/>
                <w:sz w:val="26"/>
                <w:szCs w:val="26"/>
              </w:rPr>
            </w:pPr>
            <w:r w:rsidRPr="00AD7FC3">
              <w:rPr>
                <w:rFonts w:cs="Times New Roman"/>
                <w:sz w:val="26"/>
                <w:szCs w:val="26"/>
              </w:rPr>
              <w:t>channel</w:t>
            </w:r>
          </w:p>
        </w:tc>
        <w:tc>
          <w:tcPr>
            <w:tcW w:w="6090" w:type="dxa"/>
            <w:vAlign w:val="center"/>
          </w:tcPr>
          <w:p w14:paraId="6EF4F5AE" w14:textId="77777777" w:rsidR="009F3CBF" w:rsidRPr="00AD7FC3" w:rsidRDefault="009F3CBF" w:rsidP="00475D43">
            <w:pPr>
              <w:rPr>
                <w:rFonts w:cs="Times New Roman"/>
                <w:sz w:val="26"/>
                <w:szCs w:val="26"/>
              </w:rPr>
            </w:pPr>
            <w:r w:rsidRPr="00AD7FC3">
              <w:rPr>
                <w:rFonts w:cs="Times New Roman"/>
                <w:sz w:val="26"/>
                <w:szCs w:val="26"/>
              </w:rPr>
              <w:t>Kênh thực hiện gửi.</w:t>
            </w:r>
          </w:p>
        </w:tc>
      </w:tr>
      <w:tr w:rsidR="009F3CBF" w:rsidRPr="00AD7FC3" w14:paraId="2834E846" w14:textId="77777777" w:rsidTr="005C3FE9">
        <w:trPr>
          <w:jc w:val="center"/>
        </w:trPr>
        <w:tc>
          <w:tcPr>
            <w:tcW w:w="2972" w:type="dxa"/>
            <w:vAlign w:val="center"/>
          </w:tcPr>
          <w:p w14:paraId="069B20BD" w14:textId="77777777" w:rsidR="009F3CBF" w:rsidRPr="00AD7FC3" w:rsidRDefault="009F3CBF" w:rsidP="00475D43">
            <w:pPr>
              <w:rPr>
                <w:rFonts w:cs="Times New Roman"/>
                <w:sz w:val="26"/>
                <w:szCs w:val="26"/>
              </w:rPr>
            </w:pPr>
            <w:r w:rsidRPr="00AD7FC3">
              <w:rPr>
                <w:rFonts w:cs="Times New Roman"/>
                <w:sz w:val="26"/>
                <w:szCs w:val="26"/>
              </w:rPr>
              <w:t>recipient</w:t>
            </w:r>
          </w:p>
        </w:tc>
        <w:tc>
          <w:tcPr>
            <w:tcW w:w="6090" w:type="dxa"/>
            <w:vAlign w:val="center"/>
          </w:tcPr>
          <w:p w14:paraId="0843B2F4" w14:textId="77777777" w:rsidR="009F3CBF" w:rsidRPr="00AD7FC3" w:rsidRDefault="009F3CBF" w:rsidP="00475D43">
            <w:pPr>
              <w:rPr>
                <w:rFonts w:cs="Times New Roman"/>
                <w:sz w:val="26"/>
                <w:szCs w:val="26"/>
              </w:rPr>
            </w:pPr>
            <w:r w:rsidRPr="00AD7FC3">
              <w:rPr>
                <w:rFonts w:cs="Times New Roman"/>
                <w:sz w:val="26"/>
                <w:szCs w:val="26"/>
              </w:rPr>
              <w:t>Người nhận thực tế.</w:t>
            </w:r>
          </w:p>
        </w:tc>
      </w:tr>
      <w:tr w:rsidR="009F3CBF" w:rsidRPr="00AD7FC3" w14:paraId="22B6E25F" w14:textId="77777777" w:rsidTr="005C3FE9">
        <w:trPr>
          <w:jc w:val="center"/>
        </w:trPr>
        <w:tc>
          <w:tcPr>
            <w:tcW w:w="2972" w:type="dxa"/>
            <w:vAlign w:val="center"/>
          </w:tcPr>
          <w:p w14:paraId="10BF90A9" w14:textId="77777777" w:rsidR="009F3CBF" w:rsidRPr="00AD7FC3" w:rsidRDefault="009F3CBF" w:rsidP="00475D43">
            <w:pPr>
              <w:rPr>
                <w:rFonts w:cs="Times New Roman"/>
                <w:sz w:val="26"/>
                <w:szCs w:val="26"/>
              </w:rPr>
            </w:pPr>
            <w:r w:rsidRPr="00AD7FC3">
              <w:rPr>
                <w:rFonts w:cs="Times New Roman"/>
                <w:sz w:val="26"/>
                <w:szCs w:val="26"/>
              </w:rPr>
              <w:t>send_time</w:t>
            </w:r>
          </w:p>
        </w:tc>
        <w:tc>
          <w:tcPr>
            <w:tcW w:w="6090" w:type="dxa"/>
            <w:vAlign w:val="center"/>
          </w:tcPr>
          <w:p w14:paraId="201D64F6" w14:textId="77777777" w:rsidR="009F3CBF" w:rsidRPr="00AD7FC3" w:rsidRDefault="009F3CBF" w:rsidP="00475D43">
            <w:pPr>
              <w:rPr>
                <w:rFonts w:cs="Times New Roman"/>
                <w:sz w:val="26"/>
                <w:szCs w:val="26"/>
              </w:rPr>
            </w:pPr>
            <w:r w:rsidRPr="00AD7FC3">
              <w:rPr>
                <w:rFonts w:cs="Times New Roman"/>
                <w:sz w:val="26"/>
                <w:szCs w:val="26"/>
              </w:rPr>
              <w:t>Thời điểm gửi.</w:t>
            </w:r>
          </w:p>
        </w:tc>
      </w:tr>
      <w:tr w:rsidR="009F3CBF" w:rsidRPr="00AD7FC3" w14:paraId="37BA1D21" w14:textId="77777777" w:rsidTr="005C3FE9">
        <w:trPr>
          <w:jc w:val="center"/>
        </w:trPr>
        <w:tc>
          <w:tcPr>
            <w:tcW w:w="2972" w:type="dxa"/>
            <w:vAlign w:val="center"/>
          </w:tcPr>
          <w:p w14:paraId="5D172868" w14:textId="77777777" w:rsidR="009F3CBF" w:rsidRPr="00AD7FC3" w:rsidRDefault="009F3CBF" w:rsidP="00475D43">
            <w:pPr>
              <w:rPr>
                <w:rFonts w:cs="Times New Roman"/>
                <w:sz w:val="26"/>
                <w:szCs w:val="26"/>
              </w:rPr>
            </w:pPr>
            <w:r w:rsidRPr="00AD7FC3">
              <w:rPr>
                <w:rFonts w:cs="Times New Roman"/>
                <w:sz w:val="26"/>
                <w:szCs w:val="26"/>
              </w:rPr>
              <w:t>status</w:t>
            </w:r>
          </w:p>
        </w:tc>
        <w:tc>
          <w:tcPr>
            <w:tcW w:w="6090" w:type="dxa"/>
            <w:vAlign w:val="center"/>
          </w:tcPr>
          <w:p w14:paraId="5C760C13" w14:textId="77777777" w:rsidR="009F3CBF" w:rsidRPr="00AD7FC3" w:rsidRDefault="009F3CBF" w:rsidP="00475D43">
            <w:pPr>
              <w:rPr>
                <w:rFonts w:cs="Times New Roman"/>
                <w:sz w:val="26"/>
                <w:szCs w:val="26"/>
              </w:rPr>
            </w:pPr>
            <w:r w:rsidRPr="00AD7FC3">
              <w:rPr>
                <w:rFonts w:cs="Times New Roman"/>
                <w:sz w:val="26"/>
                <w:szCs w:val="26"/>
              </w:rPr>
              <w:t>PROCESSING / SUCCESS / FAILED / TIMEOUT — trạng thái của từng lần gửi (attempt). Trạng thái tổng thể PENDING / SENDING / SENT / FAILED / DEAD_LETTER thuộc notifications_task.</w:t>
            </w:r>
          </w:p>
        </w:tc>
      </w:tr>
      <w:tr w:rsidR="009F3CBF" w:rsidRPr="00AD7FC3" w14:paraId="502A1C51" w14:textId="77777777" w:rsidTr="005C3FE9">
        <w:trPr>
          <w:jc w:val="center"/>
        </w:trPr>
        <w:tc>
          <w:tcPr>
            <w:tcW w:w="2972" w:type="dxa"/>
            <w:vAlign w:val="center"/>
          </w:tcPr>
          <w:p w14:paraId="79FC47DD" w14:textId="77777777" w:rsidR="009F3CBF" w:rsidRPr="00AD7FC3" w:rsidRDefault="009F3CBF" w:rsidP="00475D43">
            <w:pPr>
              <w:rPr>
                <w:rFonts w:cs="Times New Roman"/>
                <w:sz w:val="26"/>
                <w:szCs w:val="26"/>
              </w:rPr>
            </w:pPr>
            <w:r w:rsidRPr="00AD7FC3">
              <w:rPr>
                <w:rFonts w:cs="Times New Roman"/>
                <w:sz w:val="26"/>
                <w:szCs w:val="26"/>
              </w:rPr>
              <w:t>response_code / error</w:t>
            </w:r>
          </w:p>
        </w:tc>
        <w:tc>
          <w:tcPr>
            <w:tcW w:w="6090" w:type="dxa"/>
            <w:vAlign w:val="center"/>
          </w:tcPr>
          <w:p w14:paraId="5E5DD10F" w14:textId="77777777" w:rsidR="009F3CBF" w:rsidRPr="00AD7FC3" w:rsidRDefault="009F3CBF" w:rsidP="00475D43">
            <w:pPr>
              <w:rPr>
                <w:rFonts w:cs="Times New Roman"/>
                <w:sz w:val="26"/>
                <w:szCs w:val="26"/>
              </w:rPr>
            </w:pPr>
            <w:r w:rsidRPr="00AD7FC3">
              <w:rPr>
                <w:rFonts w:cs="Times New Roman"/>
                <w:sz w:val="26"/>
                <w:szCs w:val="26"/>
              </w:rPr>
              <w:t>Kết quả phản hồi hoặc nguyên nhân lỗi.</w:t>
            </w:r>
          </w:p>
        </w:tc>
      </w:tr>
      <w:tr w:rsidR="009F3CBF" w:rsidRPr="00AD7FC3" w14:paraId="2C8B46BC" w14:textId="77777777" w:rsidTr="005C3FE9">
        <w:trPr>
          <w:jc w:val="center"/>
        </w:trPr>
        <w:tc>
          <w:tcPr>
            <w:tcW w:w="2972" w:type="dxa"/>
            <w:vAlign w:val="center"/>
          </w:tcPr>
          <w:p w14:paraId="7A8D3088" w14:textId="77777777" w:rsidR="009F3CBF" w:rsidRPr="00AD7FC3" w:rsidRDefault="009F3CBF" w:rsidP="00475D43">
            <w:pPr>
              <w:rPr>
                <w:rFonts w:cs="Times New Roman"/>
                <w:sz w:val="26"/>
                <w:szCs w:val="26"/>
              </w:rPr>
            </w:pPr>
            <w:r w:rsidRPr="00AD7FC3">
              <w:rPr>
                <w:rFonts w:cs="Times New Roman"/>
                <w:sz w:val="26"/>
                <w:szCs w:val="26"/>
              </w:rPr>
              <w:t>retry_count</w:t>
            </w:r>
          </w:p>
        </w:tc>
        <w:tc>
          <w:tcPr>
            <w:tcW w:w="6090" w:type="dxa"/>
            <w:vAlign w:val="center"/>
          </w:tcPr>
          <w:p w14:paraId="158BBAD5" w14:textId="77777777" w:rsidR="009F3CBF" w:rsidRPr="00AD7FC3" w:rsidRDefault="009F3CBF" w:rsidP="00475D43">
            <w:pPr>
              <w:rPr>
                <w:rFonts w:cs="Times New Roman"/>
                <w:sz w:val="26"/>
                <w:szCs w:val="26"/>
              </w:rPr>
            </w:pPr>
            <w:r w:rsidRPr="00AD7FC3">
              <w:rPr>
                <w:rFonts w:cs="Times New Roman"/>
                <w:sz w:val="26"/>
                <w:szCs w:val="26"/>
              </w:rPr>
              <w:t>Số lần retry đã thực hiện cho Delivery Task; mỗi lần thử gửi được ghi thành một Delivery Log/attempt riêng.</w:t>
            </w:r>
          </w:p>
        </w:tc>
      </w:tr>
    </w:tbl>
    <w:p w14:paraId="76256D77" w14:textId="77777777" w:rsidR="009F3CBF" w:rsidRPr="00AD7FC3" w:rsidRDefault="009F3CBF" w:rsidP="006C2091">
      <w:pPr>
        <w:pStyle w:val="Heading3"/>
        <w:rPr>
          <w:sz w:val="26"/>
          <w:szCs w:val="26"/>
        </w:rPr>
      </w:pPr>
      <w:bookmarkStart w:id="88" w:name="_Toc240102071"/>
      <w:bookmarkStart w:id="89" w:name="_Toc240289324"/>
      <w:bookmarkStart w:id="90" w:name="_Toc240408621"/>
      <w:bookmarkStart w:id="91" w:name="_Toc240444651"/>
      <w:r w:rsidRPr="00AD7FC3">
        <w:rPr>
          <w:sz w:val="26"/>
          <w:szCs w:val="26"/>
        </w:rPr>
        <w:t>3.2.</w:t>
      </w:r>
      <w:r w:rsidR="005C3FE9" w:rsidRPr="00AD7FC3">
        <w:rPr>
          <w:sz w:val="26"/>
          <w:szCs w:val="26"/>
        </w:rPr>
        <w:t>5</w:t>
      </w:r>
      <w:r w:rsidRPr="00AD7FC3">
        <w:rPr>
          <w:sz w:val="26"/>
          <w:szCs w:val="26"/>
        </w:rPr>
        <w:t>. Kiểm soát dữ liệu và gửi trùng</w:t>
      </w:r>
      <w:bookmarkEnd w:id="88"/>
      <w:bookmarkEnd w:id="89"/>
      <w:bookmarkEnd w:id="90"/>
      <w:bookmarkEnd w:id="91"/>
    </w:p>
    <w:tbl>
      <w:tblPr>
        <w:tblStyle w:val="TableGrid"/>
        <w:tblW w:w="0" w:type="auto"/>
        <w:jc w:val="center"/>
        <w:tblLook w:val="04A0" w:firstRow="1" w:lastRow="0" w:firstColumn="1" w:lastColumn="0" w:noHBand="0" w:noVBand="1"/>
      </w:tblPr>
      <w:tblGrid>
        <w:gridCol w:w="2689"/>
        <w:gridCol w:w="6373"/>
      </w:tblGrid>
      <w:tr w:rsidR="00F72F28" w:rsidRPr="00AD7FC3" w14:paraId="1EF7D61C" w14:textId="77777777" w:rsidTr="005C3FE9">
        <w:trPr>
          <w:jc w:val="center"/>
        </w:trPr>
        <w:tc>
          <w:tcPr>
            <w:tcW w:w="2689" w:type="dxa"/>
            <w:shd w:val="clear" w:color="auto" w:fill="E7E6E6"/>
            <w:vAlign w:val="center"/>
          </w:tcPr>
          <w:p w14:paraId="14E55FE6" w14:textId="6FCFFF29" w:rsidR="00F72F28" w:rsidRPr="00AD7FC3" w:rsidRDefault="00F72F28" w:rsidP="00F72F28">
            <w:pPr>
              <w:rPr>
                <w:rFonts w:cs="Times New Roman"/>
                <w:sz w:val="26"/>
                <w:szCs w:val="26"/>
              </w:rPr>
            </w:pPr>
            <w:r w:rsidRPr="00AD7FC3">
              <w:rPr>
                <w:rStyle w:val="Strong"/>
                <w:rFonts w:cs="Times New Roman"/>
                <w:sz w:val="26"/>
                <w:szCs w:val="26"/>
              </w:rPr>
              <w:t>Đối tượng</w:t>
            </w:r>
          </w:p>
        </w:tc>
        <w:tc>
          <w:tcPr>
            <w:tcW w:w="6373" w:type="dxa"/>
            <w:shd w:val="clear" w:color="auto" w:fill="E7E6E6"/>
            <w:vAlign w:val="center"/>
          </w:tcPr>
          <w:p w14:paraId="3E9CC329" w14:textId="631DD884" w:rsidR="00F72F28" w:rsidRPr="00AD7FC3" w:rsidRDefault="00F72F28" w:rsidP="00F72F28">
            <w:pPr>
              <w:rPr>
                <w:rFonts w:cs="Times New Roman"/>
                <w:sz w:val="26"/>
                <w:szCs w:val="26"/>
              </w:rPr>
            </w:pPr>
            <w:r w:rsidRPr="00AD7FC3">
              <w:rPr>
                <w:rStyle w:val="Strong"/>
                <w:rFonts w:cs="Times New Roman"/>
                <w:sz w:val="26"/>
                <w:szCs w:val="26"/>
              </w:rPr>
              <w:t>Quy tắc kiểm soát</w:t>
            </w:r>
          </w:p>
        </w:tc>
      </w:tr>
      <w:tr w:rsidR="00F72F28" w:rsidRPr="00AD7FC3" w14:paraId="1A70D94A" w14:textId="77777777" w:rsidTr="005C3FE9">
        <w:trPr>
          <w:jc w:val="center"/>
        </w:trPr>
        <w:tc>
          <w:tcPr>
            <w:tcW w:w="2689" w:type="dxa"/>
            <w:vAlign w:val="center"/>
          </w:tcPr>
          <w:p w14:paraId="24DDBE53" w14:textId="50FD707A" w:rsidR="00F72F28" w:rsidRPr="00AD7FC3" w:rsidRDefault="00F72F28" w:rsidP="00F72F28">
            <w:pPr>
              <w:rPr>
                <w:rFonts w:cs="Times New Roman"/>
                <w:sz w:val="26"/>
                <w:szCs w:val="26"/>
              </w:rPr>
            </w:pPr>
            <w:r w:rsidRPr="00AD7FC3">
              <w:rPr>
                <w:rStyle w:val="Strong"/>
                <w:rFonts w:cs="Times New Roman"/>
                <w:sz w:val="26"/>
                <w:szCs w:val="26"/>
              </w:rPr>
              <w:t>Profile</w:t>
            </w:r>
          </w:p>
        </w:tc>
        <w:tc>
          <w:tcPr>
            <w:tcW w:w="6373" w:type="dxa"/>
            <w:vAlign w:val="center"/>
          </w:tcPr>
          <w:p w14:paraId="69DB3AEF" w14:textId="5946079B" w:rsidR="00F72F28" w:rsidRPr="00AD7FC3" w:rsidRDefault="00F72F28" w:rsidP="00F72F28">
            <w:pPr>
              <w:rPr>
                <w:rFonts w:cs="Times New Roman"/>
                <w:sz w:val="26"/>
                <w:szCs w:val="26"/>
              </w:rPr>
            </w:pPr>
            <w:r w:rsidRPr="00AD7FC3">
              <w:rPr>
                <w:rFonts w:cs="Times New Roman"/>
                <w:sz w:val="26"/>
                <w:szCs w:val="26"/>
              </w:rPr>
              <w:t xml:space="preserve">Profile phải tồn tại, hợp lệ và đang hoạt động tại thời điểm Business Service gửi sang Notification Adapter. Profile </w:t>
            </w:r>
            <w:r w:rsidRPr="00AD7FC3">
              <w:rPr>
                <w:rFonts w:cs="Times New Roman"/>
                <w:sz w:val="26"/>
                <w:szCs w:val="26"/>
              </w:rPr>
              <w:lastRenderedPageBreak/>
              <w:t>không hợp lệ hoặc không còn hiệu lực không được tiếp tục publish vào Kafka.</w:t>
            </w:r>
          </w:p>
        </w:tc>
      </w:tr>
      <w:tr w:rsidR="00F72F28" w:rsidRPr="00AD7FC3" w14:paraId="51C36874" w14:textId="77777777" w:rsidTr="005C3FE9">
        <w:trPr>
          <w:jc w:val="center"/>
        </w:trPr>
        <w:tc>
          <w:tcPr>
            <w:tcW w:w="2689" w:type="dxa"/>
            <w:vAlign w:val="center"/>
          </w:tcPr>
          <w:p w14:paraId="764CA606" w14:textId="57C4D589" w:rsidR="00F72F28" w:rsidRPr="00AD7FC3" w:rsidRDefault="00F72F28" w:rsidP="00F72F28">
            <w:pPr>
              <w:rPr>
                <w:rFonts w:cs="Times New Roman"/>
                <w:sz w:val="26"/>
                <w:szCs w:val="26"/>
              </w:rPr>
            </w:pPr>
            <w:r w:rsidRPr="00AD7FC3">
              <w:rPr>
                <w:rStyle w:val="Strong"/>
                <w:rFonts w:cs="Times New Roman"/>
                <w:sz w:val="26"/>
                <w:szCs w:val="26"/>
              </w:rPr>
              <w:lastRenderedPageBreak/>
              <w:t>Profile Event</w:t>
            </w:r>
          </w:p>
        </w:tc>
        <w:tc>
          <w:tcPr>
            <w:tcW w:w="6373" w:type="dxa"/>
            <w:vAlign w:val="center"/>
          </w:tcPr>
          <w:p w14:paraId="758A3295" w14:textId="0FFDF1C7" w:rsidR="00F72F28" w:rsidRPr="00AD7FC3" w:rsidRDefault="00F72F28" w:rsidP="00F72F28">
            <w:pPr>
              <w:rPr>
                <w:rFonts w:cs="Times New Roman"/>
                <w:sz w:val="26"/>
                <w:szCs w:val="26"/>
              </w:rPr>
            </w:pPr>
            <w:r w:rsidRPr="00AD7FC3">
              <w:rPr>
                <w:rFonts w:cs="Times New Roman"/>
                <w:sz w:val="26"/>
                <w:szCs w:val="26"/>
              </w:rPr>
              <w:t>Notification Adapter chuẩn hóa Profile trước khi publish. Mỗi yêu cầu gửi phải có định danh phù hợp để các thành phần phía sau có thể nhận biết và tránh xử lý lặp cùng một sự kiện.</w:t>
            </w:r>
          </w:p>
        </w:tc>
      </w:tr>
      <w:tr w:rsidR="00F72F28" w:rsidRPr="00AD7FC3" w14:paraId="70FB09F1" w14:textId="77777777" w:rsidTr="005C3FE9">
        <w:trPr>
          <w:jc w:val="center"/>
        </w:trPr>
        <w:tc>
          <w:tcPr>
            <w:tcW w:w="2689" w:type="dxa"/>
            <w:vAlign w:val="center"/>
          </w:tcPr>
          <w:p w14:paraId="508AFA63" w14:textId="2489C022" w:rsidR="00F72F28" w:rsidRPr="00AD7FC3" w:rsidRDefault="00F72F28" w:rsidP="00F72F28">
            <w:pPr>
              <w:rPr>
                <w:rFonts w:cs="Times New Roman"/>
                <w:sz w:val="26"/>
                <w:szCs w:val="26"/>
              </w:rPr>
            </w:pPr>
            <w:r w:rsidRPr="00AD7FC3">
              <w:rPr>
                <w:rStyle w:val="Strong"/>
                <w:rFonts w:cs="Times New Roman"/>
                <w:sz w:val="26"/>
                <w:szCs w:val="26"/>
              </w:rPr>
              <w:t>Kafka Message</w:t>
            </w:r>
          </w:p>
        </w:tc>
        <w:tc>
          <w:tcPr>
            <w:tcW w:w="6373" w:type="dxa"/>
            <w:vAlign w:val="center"/>
          </w:tcPr>
          <w:p w14:paraId="7EB49668" w14:textId="3A7BB55B" w:rsidR="00F72F28" w:rsidRPr="00AD7FC3" w:rsidRDefault="00F72F28" w:rsidP="00F72F28">
            <w:pPr>
              <w:rPr>
                <w:rFonts w:cs="Times New Roman"/>
                <w:sz w:val="26"/>
                <w:szCs w:val="26"/>
              </w:rPr>
            </w:pPr>
            <w:r w:rsidRPr="00AD7FC3">
              <w:rPr>
                <w:rFonts w:cs="Times New Roman"/>
                <w:sz w:val="26"/>
                <w:szCs w:val="26"/>
              </w:rPr>
              <w:t>Message được xử lý theo cơ chế bất đồng bộ. Event Processor phải đảm bảo việc consume lại cùng một message không làm phát sinh nhiều Notification hoặc Delivery Task trùng nhau.</w:t>
            </w:r>
          </w:p>
        </w:tc>
      </w:tr>
      <w:tr w:rsidR="00F72F28" w:rsidRPr="00AD7FC3" w14:paraId="2FBCCE1D" w14:textId="77777777" w:rsidTr="005C3FE9">
        <w:trPr>
          <w:jc w:val="center"/>
        </w:trPr>
        <w:tc>
          <w:tcPr>
            <w:tcW w:w="2689" w:type="dxa"/>
            <w:vAlign w:val="center"/>
          </w:tcPr>
          <w:p w14:paraId="69B94D9F" w14:textId="2DBBE96F" w:rsidR="00F72F28" w:rsidRPr="00AD7FC3" w:rsidRDefault="00F72F28" w:rsidP="00F72F28">
            <w:pPr>
              <w:rPr>
                <w:rFonts w:cs="Times New Roman"/>
                <w:sz w:val="26"/>
                <w:szCs w:val="26"/>
              </w:rPr>
            </w:pPr>
            <w:r w:rsidRPr="00AD7FC3">
              <w:rPr>
                <w:rStyle w:val="Strong"/>
                <w:rFonts w:cs="Times New Roman"/>
                <w:sz w:val="26"/>
                <w:szCs w:val="26"/>
              </w:rPr>
              <w:t>Notification Content</w:t>
            </w:r>
          </w:p>
        </w:tc>
        <w:tc>
          <w:tcPr>
            <w:tcW w:w="6373" w:type="dxa"/>
            <w:vAlign w:val="center"/>
          </w:tcPr>
          <w:p w14:paraId="04E3BC55" w14:textId="4DEE6EE1" w:rsidR="00F72F28" w:rsidRPr="00AD7FC3" w:rsidRDefault="00F72F28" w:rsidP="00F72F28">
            <w:pPr>
              <w:rPr>
                <w:rFonts w:cs="Times New Roman"/>
                <w:sz w:val="26"/>
                <w:szCs w:val="26"/>
              </w:rPr>
            </w:pPr>
            <w:r w:rsidRPr="00AD7FC3">
              <w:rPr>
                <w:rFonts w:cs="Times New Roman"/>
                <w:sz w:val="26"/>
                <w:szCs w:val="26"/>
              </w:rPr>
              <w:t>Event Processor xử lý dữ liệu của Profile và tạo nội dung Notification một lần cho mỗi lần thực hiện hợp lệ. Việc xử lý lại do retry không được tạo thêm một luồng gửi độc lập cho cùng yêu cầu.</w:t>
            </w:r>
          </w:p>
        </w:tc>
      </w:tr>
      <w:tr w:rsidR="00F72F28" w:rsidRPr="00AD7FC3" w14:paraId="48AB4195" w14:textId="77777777" w:rsidTr="005C3FE9">
        <w:trPr>
          <w:jc w:val="center"/>
        </w:trPr>
        <w:tc>
          <w:tcPr>
            <w:tcW w:w="2689" w:type="dxa"/>
            <w:vAlign w:val="center"/>
          </w:tcPr>
          <w:p w14:paraId="793C0214" w14:textId="303CF093" w:rsidR="00F72F28" w:rsidRPr="00AD7FC3" w:rsidRDefault="00F72F28" w:rsidP="00F72F28">
            <w:pPr>
              <w:rPr>
                <w:rFonts w:cs="Times New Roman"/>
                <w:sz w:val="26"/>
                <w:szCs w:val="26"/>
              </w:rPr>
            </w:pPr>
            <w:r w:rsidRPr="00AD7FC3">
              <w:rPr>
                <w:rStyle w:val="Strong"/>
                <w:rFonts w:cs="Times New Roman"/>
                <w:sz w:val="26"/>
                <w:szCs w:val="26"/>
              </w:rPr>
              <w:t>Routing Result</w:t>
            </w:r>
          </w:p>
        </w:tc>
        <w:tc>
          <w:tcPr>
            <w:tcW w:w="6373" w:type="dxa"/>
            <w:vAlign w:val="center"/>
          </w:tcPr>
          <w:p w14:paraId="0E28A76A" w14:textId="0E562A0C" w:rsidR="00F72F28" w:rsidRPr="00AD7FC3" w:rsidRDefault="00F72F28" w:rsidP="00F72F28">
            <w:pPr>
              <w:rPr>
                <w:rFonts w:cs="Times New Roman"/>
                <w:sz w:val="26"/>
                <w:szCs w:val="26"/>
              </w:rPr>
            </w:pPr>
            <w:r w:rsidRPr="00AD7FC3">
              <w:rPr>
                <w:rFonts w:cs="Times New Roman"/>
                <w:sz w:val="26"/>
                <w:szCs w:val="26"/>
              </w:rPr>
              <w:t>Routing Engine xác định Channel và Recipient/Recipient Group từ dữ liệu đã xử lý. Các cặp Channel × Recipient trùng nhau trong cùng một Notification phải được loại bỏ trước khi chuyển sang Message Dispatcher.</w:t>
            </w:r>
          </w:p>
        </w:tc>
      </w:tr>
    </w:tbl>
    <w:p w14:paraId="6CFFD42F" w14:textId="77777777" w:rsidR="009F3CBF" w:rsidRPr="00AD7FC3" w:rsidRDefault="009F3CBF" w:rsidP="006C2091">
      <w:pPr>
        <w:pStyle w:val="Heading3"/>
        <w:rPr>
          <w:sz w:val="26"/>
          <w:szCs w:val="26"/>
        </w:rPr>
      </w:pPr>
      <w:bookmarkStart w:id="92" w:name="_Toc240102072"/>
      <w:bookmarkStart w:id="93" w:name="_Toc240289325"/>
      <w:bookmarkStart w:id="94" w:name="_Toc240408622"/>
      <w:bookmarkStart w:id="95" w:name="_Toc240444652"/>
      <w:r w:rsidRPr="00AD7FC3">
        <w:rPr>
          <w:sz w:val="26"/>
          <w:szCs w:val="26"/>
        </w:rPr>
        <w:t>3.2.</w:t>
      </w:r>
      <w:r w:rsidR="005C3FE9" w:rsidRPr="00AD7FC3">
        <w:rPr>
          <w:sz w:val="26"/>
          <w:szCs w:val="26"/>
        </w:rPr>
        <w:t>6</w:t>
      </w:r>
      <w:r w:rsidRPr="00AD7FC3">
        <w:rPr>
          <w:sz w:val="26"/>
          <w:szCs w:val="26"/>
        </w:rPr>
        <w:t>. Công nghệ đề xuất</w:t>
      </w:r>
      <w:bookmarkEnd w:id="92"/>
      <w:bookmarkEnd w:id="93"/>
      <w:bookmarkEnd w:id="94"/>
      <w:bookmarkEnd w:id="95"/>
    </w:p>
    <w:tbl>
      <w:tblPr>
        <w:tblStyle w:val="TableGrid"/>
        <w:tblW w:w="0" w:type="auto"/>
        <w:jc w:val="center"/>
        <w:tblLook w:val="04A0" w:firstRow="1" w:lastRow="0" w:firstColumn="1" w:lastColumn="0" w:noHBand="0" w:noVBand="1"/>
      </w:tblPr>
      <w:tblGrid>
        <w:gridCol w:w="4248"/>
        <w:gridCol w:w="4814"/>
      </w:tblGrid>
      <w:tr w:rsidR="009F3CBF" w:rsidRPr="00AD7FC3" w14:paraId="4DD35B41" w14:textId="77777777" w:rsidTr="005C3FE9">
        <w:trPr>
          <w:jc w:val="center"/>
        </w:trPr>
        <w:tc>
          <w:tcPr>
            <w:tcW w:w="4248" w:type="dxa"/>
            <w:shd w:val="clear" w:color="auto" w:fill="E7E6E6"/>
            <w:vAlign w:val="center"/>
          </w:tcPr>
          <w:p w14:paraId="2D7BEDDC" w14:textId="77777777" w:rsidR="009F3CBF" w:rsidRPr="00AD7FC3" w:rsidRDefault="009F3CBF" w:rsidP="00475D43">
            <w:pPr>
              <w:rPr>
                <w:rFonts w:cs="Times New Roman"/>
                <w:sz w:val="26"/>
                <w:szCs w:val="26"/>
              </w:rPr>
            </w:pPr>
            <w:r w:rsidRPr="00AD7FC3">
              <w:rPr>
                <w:rFonts w:cs="Times New Roman"/>
                <w:b/>
                <w:sz w:val="26"/>
                <w:szCs w:val="26"/>
              </w:rPr>
              <w:t>Thành phần</w:t>
            </w:r>
          </w:p>
        </w:tc>
        <w:tc>
          <w:tcPr>
            <w:tcW w:w="4814" w:type="dxa"/>
            <w:shd w:val="clear" w:color="auto" w:fill="E7E6E6"/>
            <w:vAlign w:val="center"/>
          </w:tcPr>
          <w:p w14:paraId="0660E239" w14:textId="77777777" w:rsidR="009F3CBF" w:rsidRPr="00AD7FC3" w:rsidRDefault="009F3CBF" w:rsidP="00475D43">
            <w:pPr>
              <w:rPr>
                <w:rFonts w:cs="Times New Roman"/>
                <w:sz w:val="26"/>
                <w:szCs w:val="26"/>
              </w:rPr>
            </w:pPr>
            <w:r w:rsidRPr="00AD7FC3">
              <w:rPr>
                <w:rFonts w:cs="Times New Roman"/>
                <w:b/>
                <w:sz w:val="26"/>
                <w:szCs w:val="26"/>
              </w:rPr>
              <w:t>Công nghệ</w:t>
            </w:r>
          </w:p>
        </w:tc>
      </w:tr>
      <w:tr w:rsidR="009F3CBF" w:rsidRPr="00AD7FC3" w14:paraId="622884D4" w14:textId="77777777" w:rsidTr="005C3FE9">
        <w:trPr>
          <w:jc w:val="center"/>
        </w:trPr>
        <w:tc>
          <w:tcPr>
            <w:tcW w:w="4248" w:type="dxa"/>
            <w:vAlign w:val="center"/>
          </w:tcPr>
          <w:p w14:paraId="4060AF72" w14:textId="77777777" w:rsidR="009F3CBF" w:rsidRPr="00AD7FC3" w:rsidRDefault="009F3CBF" w:rsidP="00475D43">
            <w:pPr>
              <w:rPr>
                <w:rFonts w:cs="Times New Roman"/>
                <w:b/>
                <w:bCs/>
                <w:sz w:val="26"/>
                <w:szCs w:val="26"/>
              </w:rPr>
            </w:pPr>
            <w:r w:rsidRPr="00AD7FC3">
              <w:rPr>
                <w:rFonts w:cs="Times New Roman"/>
                <w:b/>
                <w:bCs/>
                <w:sz w:val="26"/>
                <w:szCs w:val="26"/>
              </w:rPr>
              <w:t>Notification Adapter</w:t>
            </w:r>
          </w:p>
        </w:tc>
        <w:tc>
          <w:tcPr>
            <w:tcW w:w="4814" w:type="dxa"/>
            <w:vAlign w:val="center"/>
          </w:tcPr>
          <w:p w14:paraId="5837724B" w14:textId="77777777" w:rsidR="009F3CBF" w:rsidRPr="00AD7FC3" w:rsidRDefault="009F3CBF" w:rsidP="00475D43">
            <w:pPr>
              <w:rPr>
                <w:rFonts w:cs="Times New Roman"/>
                <w:sz w:val="26"/>
                <w:szCs w:val="26"/>
              </w:rPr>
            </w:pPr>
            <w:r w:rsidRPr="00AD7FC3">
              <w:rPr>
                <w:rFonts w:cs="Times New Roman"/>
                <w:sz w:val="26"/>
                <w:szCs w:val="26"/>
              </w:rPr>
              <w:t>Java Spring Boot</w:t>
            </w:r>
          </w:p>
        </w:tc>
      </w:tr>
      <w:tr w:rsidR="009F3CBF" w:rsidRPr="00AD7FC3" w14:paraId="77DA9B2A" w14:textId="77777777" w:rsidTr="005C3FE9">
        <w:trPr>
          <w:jc w:val="center"/>
        </w:trPr>
        <w:tc>
          <w:tcPr>
            <w:tcW w:w="4248" w:type="dxa"/>
            <w:vAlign w:val="center"/>
          </w:tcPr>
          <w:p w14:paraId="477CB433" w14:textId="77777777" w:rsidR="009F3CBF" w:rsidRPr="00AD7FC3" w:rsidRDefault="009F3CBF" w:rsidP="00475D43">
            <w:pPr>
              <w:rPr>
                <w:rFonts w:cs="Times New Roman"/>
                <w:b/>
                <w:bCs/>
                <w:sz w:val="26"/>
                <w:szCs w:val="26"/>
              </w:rPr>
            </w:pPr>
            <w:r w:rsidRPr="00AD7FC3">
              <w:rPr>
                <w:rFonts w:cs="Times New Roman"/>
                <w:b/>
                <w:bCs/>
                <w:sz w:val="26"/>
                <w:szCs w:val="26"/>
              </w:rPr>
              <w:t>Event Broker / Channel Queue</w:t>
            </w:r>
          </w:p>
        </w:tc>
        <w:tc>
          <w:tcPr>
            <w:tcW w:w="4814" w:type="dxa"/>
            <w:vAlign w:val="center"/>
          </w:tcPr>
          <w:p w14:paraId="1619D3AF" w14:textId="77777777" w:rsidR="009F3CBF" w:rsidRPr="00AD7FC3" w:rsidRDefault="009F3CBF" w:rsidP="00475D43">
            <w:pPr>
              <w:rPr>
                <w:rFonts w:cs="Times New Roman"/>
                <w:sz w:val="26"/>
                <w:szCs w:val="26"/>
              </w:rPr>
            </w:pPr>
            <w:r w:rsidRPr="00AD7FC3">
              <w:rPr>
                <w:rFonts w:cs="Times New Roman"/>
                <w:sz w:val="26"/>
                <w:szCs w:val="26"/>
              </w:rPr>
              <w:t>Apache Kafka</w:t>
            </w:r>
          </w:p>
        </w:tc>
      </w:tr>
      <w:tr w:rsidR="009F3CBF" w:rsidRPr="00AD7FC3" w14:paraId="4D27EAFD" w14:textId="77777777" w:rsidTr="005C3FE9">
        <w:trPr>
          <w:jc w:val="center"/>
        </w:trPr>
        <w:tc>
          <w:tcPr>
            <w:tcW w:w="4248" w:type="dxa"/>
            <w:vAlign w:val="center"/>
          </w:tcPr>
          <w:p w14:paraId="187F9C1C" w14:textId="77777777" w:rsidR="009F3CBF" w:rsidRPr="00AD7FC3" w:rsidRDefault="009F3CBF" w:rsidP="00475D43">
            <w:pPr>
              <w:rPr>
                <w:rFonts w:cs="Times New Roman"/>
                <w:b/>
                <w:bCs/>
                <w:sz w:val="26"/>
                <w:szCs w:val="26"/>
              </w:rPr>
            </w:pPr>
            <w:r w:rsidRPr="00AD7FC3">
              <w:rPr>
                <w:rFonts w:cs="Times New Roman"/>
                <w:b/>
                <w:bCs/>
                <w:sz w:val="26"/>
                <w:szCs w:val="26"/>
              </w:rPr>
              <w:t>Event Processor</w:t>
            </w:r>
          </w:p>
        </w:tc>
        <w:tc>
          <w:tcPr>
            <w:tcW w:w="4814" w:type="dxa"/>
            <w:vAlign w:val="center"/>
          </w:tcPr>
          <w:p w14:paraId="7294AFC4" w14:textId="77777777" w:rsidR="009F3CBF" w:rsidRPr="00AD7FC3" w:rsidRDefault="009F3CBF" w:rsidP="00475D43">
            <w:pPr>
              <w:rPr>
                <w:rFonts w:cs="Times New Roman"/>
                <w:sz w:val="26"/>
                <w:szCs w:val="26"/>
              </w:rPr>
            </w:pPr>
            <w:r w:rsidRPr="00AD7FC3">
              <w:rPr>
                <w:rFonts w:cs="Times New Roman"/>
                <w:sz w:val="26"/>
                <w:szCs w:val="26"/>
              </w:rPr>
              <w:t>Java Spring Boot + Spring Kafka</w:t>
            </w:r>
          </w:p>
        </w:tc>
      </w:tr>
      <w:tr w:rsidR="009F3CBF" w:rsidRPr="00AD7FC3" w14:paraId="728B338E" w14:textId="77777777" w:rsidTr="005C3FE9">
        <w:trPr>
          <w:jc w:val="center"/>
        </w:trPr>
        <w:tc>
          <w:tcPr>
            <w:tcW w:w="4248" w:type="dxa"/>
            <w:vAlign w:val="center"/>
          </w:tcPr>
          <w:p w14:paraId="0F6EBE42" w14:textId="77777777" w:rsidR="009F3CBF" w:rsidRPr="00AD7FC3" w:rsidRDefault="009F3CBF" w:rsidP="00475D43">
            <w:pPr>
              <w:rPr>
                <w:rFonts w:cs="Times New Roman"/>
                <w:b/>
                <w:bCs/>
                <w:sz w:val="26"/>
                <w:szCs w:val="26"/>
              </w:rPr>
            </w:pPr>
            <w:r w:rsidRPr="00AD7FC3">
              <w:rPr>
                <w:rFonts w:cs="Times New Roman"/>
                <w:b/>
                <w:bCs/>
                <w:sz w:val="26"/>
                <w:szCs w:val="26"/>
              </w:rPr>
              <w:t>Query Executor</w:t>
            </w:r>
          </w:p>
        </w:tc>
        <w:tc>
          <w:tcPr>
            <w:tcW w:w="4814" w:type="dxa"/>
            <w:vAlign w:val="center"/>
          </w:tcPr>
          <w:p w14:paraId="2685B55B" w14:textId="77777777" w:rsidR="009F3CBF" w:rsidRPr="00AD7FC3" w:rsidRDefault="009F3CBF" w:rsidP="00475D43">
            <w:pPr>
              <w:rPr>
                <w:rFonts w:cs="Times New Roman"/>
                <w:sz w:val="26"/>
                <w:szCs w:val="26"/>
              </w:rPr>
            </w:pPr>
            <w:r w:rsidRPr="00AD7FC3">
              <w:rPr>
                <w:rFonts w:cs="Times New Roman"/>
                <w:sz w:val="26"/>
                <w:szCs w:val="26"/>
              </w:rPr>
              <w:t>JDBC Template hoặc MyBatis</w:t>
            </w:r>
          </w:p>
        </w:tc>
      </w:tr>
      <w:tr w:rsidR="009F3CBF" w:rsidRPr="00AD7FC3" w14:paraId="60AFE51C" w14:textId="77777777" w:rsidTr="005C3FE9">
        <w:trPr>
          <w:jc w:val="center"/>
        </w:trPr>
        <w:tc>
          <w:tcPr>
            <w:tcW w:w="4248" w:type="dxa"/>
            <w:vAlign w:val="center"/>
          </w:tcPr>
          <w:p w14:paraId="6145C412" w14:textId="77777777" w:rsidR="009F3CBF" w:rsidRPr="00AD7FC3" w:rsidRDefault="009F3CBF" w:rsidP="00475D43">
            <w:pPr>
              <w:rPr>
                <w:rFonts w:cs="Times New Roman"/>
                <w:b/>
                <w:bCs/>
                <w:sz w:val="26"/>
                <w:szCs w:val="26"/>
              </w:rPr>
            </w:pPr>
            <w:r w:rsidRPr="00AD7FC3">
              <w:rPr>
                <w:rFonts w:cs="Times New Roman"/>
                <w:b/>
                <w:bCs/>
                <w:sz w:val="26"/>
                <w:szCs w:val="26"/>
              </w:rPr>
              <w:t>Routing Engine</w:t>
            </w:r>
          </w:p>
        </w:tc>
        <w:tc>
          <w:tcPr>
            <w:tcW w:w="4814" w:type="dxa"/>
            <w:vAlign w:val="center"/>
          </w:tcPr>
          <w:p w14:paraId="4C7FDF8C" w14:textId="77777777" w:rsidR="009F3CBF" w:rsidRPr="00AD7FC3" w:rsidRDefault="009F3CBF" w:rsidP="00475D43">
            <w:pPr>
              <w:rPr>
                <w:rFonts w:cs="Times New Roman"/>
                <w:sz w:val="26"/>
                <w:szCs w:val="26"/>
              </w:rPr>
            </w:pPr>
            <w:r w:rsidRPr="00AD7FC3">
              <w:rPr>
                <w:rFonts w:cs="Times New Roman"/>
                <w:sz w:val="26"/>
                <w:szCs w:val="26"/>
              </w:rPr>
              <w:t>Java Spring Boot</w:t>
            </w:r>
          </w:p>
        </w:tc>
      </w:tr>
      <w:tr w:rsidR="009F3CBF" w:rsidRPr="00AD7FC3" w14:paraId="15055E65" w14:textId="77777777" w:rsidTr="005C3FE9">
        <w:trPr>
          <w:jc w:val="center"/>
        </w:trPr>
        <w:tc>
          <w:tcPr>
            <w:tcW w:w="4248" w:type="dxa"/>
            <w:vAlign w:val="center"/>
          </w:tcPr>
          <w:p w14:paraId="56F5488C" w14:textId="77777777" w:rsidR="009F3CBF" w:rsidRPr="00AD7FC3" w:rsidRDefault="009F3CBF" w:rsidP="00475D43">
            <w:pPr>
              <w:rPr>
                <w:rFonts w:cs="Times New Roman"/>
                <w:b/>
                <w:bCs/>
                <w:sz w:val="26"/>
                <w:szCs w:val="26"/>
              </w:rPr>
            </w:pPr>
            <w:r w:rsidRPr="00AD7FC3">
              <w:rPr>
                <w:rFonts w:cs="Times New Roman"/>
                <w:b/>
                <w:bCs/>
                <w:sz w:val="26"/>
                <w:szCs w:val="26"/>
              </w:rPr>
              <w:lastRenderedPageBreak/>
              <w:t>Template / Excel</w:t>
            </w:r>
          </w:p>
        </w:tc>
        <w:tc>
          <w:tcPr>
            <w:tcW w:w="4814" w:type="dxa"/>
            <w:vAlign w:val="center"/>
          </w:tcPr>
          <w:p w14:paraId="1AED19D9" w14:textId="77777777" w:rsidR="009F3CBF" w:rsidRPr="00AD7FC3" w:rsidRDefault="009F3CBF" w:rsidP="00475D43">
            <w:pPr>
              <w:rPr>
                <w:rFonts w:cs="Times New Roman"/>
                <w:sz w:val="26"/>
                <w:szCs w:val="26"/>
              </w:rPr>
            </w:pPr>
            <w:r w:rsidRPr="00AD7FC3">
              <w:rPr>
                <w:rFonts w:cs="Times New Roman"/>
                <w:sz w:val="26"/>
                <w:szCs w:val="26"/>
              </w:rPr>
              <w:t>FreeMarker hoặc Handlebars + Apache POI</w:t>
            </w:r>
          </w:p>
        </w:tc>
      </w:tr>
      <w:tr w:rsidR="009F3CBF" w:rsidRPr="00AD7FC3" w14:paraId="3FC1E460" w14:textId="77777777" w:rsidTr="005C3FE9">
        <w:trPr>
          <w:jc w:val="center"/>
        </w:trPr>
        <w:tc>
          <w:tcPr>
            <w:tcW w:w="4248" w:type="dxa"/>
            <w:vAlign w:val="center"/>
          </w:tcPr>
          <w:p w14:paraId="0A0303E3" w14:textId="77777777" w:rsidR="009F3CBF" w:rsidRPr="00AD7FC3" w:rsidRDefault="009F3CBF" w:rsidP="00475D43">
            <w:pPr>
              <w:rPr>
                <w:rFonts w:cs="Times New Roman"/>
                <w:b/>
                <w:bCs/>
                <w:sz w:val="26"/>
                <w:szCs w:val="26"/>
              </w:rPr>
            </w:pPr>
            <w:r w:rsidRPr="00AD7FC3">
              <w:rPr>
                <w:rFonts w:cs="Times New Roman"/>
                <w:b/>
                <w:bCs/>
                <w:sz w:val="26"/>
                <w:szCs w:val="26"/>
              </w:rPr>
              <w:t>Database</w:t>
            </w:r>
          </w:p>
        </w:tc>
        <w:tc>
          <w:tcPr>
            <w:tcW w:w="4814" w:type="dxa"/>
            <w:vAlign w:val="center"/>
          </w:tcPr>
          <w:p w14:paraId="30B8E1F9" w14:textId="77777777" w:rsidR="009F3CBF" w:rsidRPr="00AD7FC3" w:rsidRDefault="009F3CBF" w:rsidP="00475D43">
            <w:pPr>
              <w:rPr>
                <w:rFonts w:cs="Times New Roman"/>
                <w:sz w:val="26"/>
                <w:szCs w:val="26"/>
              </w:rPr>
            </w:pPr>
            <w:r w:rsidRPr="00AD7FC3">
              <w:rPr>
                <w:rFonts w:cs="Times New Roman"/>
                <w:sz w:val="26"/>
                <w:szCs w:val="26"/>
              </w:rPr>
              <w:t>PostgreSQL</w:t>
            </w:r>
          </w:p>
        </w:tc>
      </w:tr>
      <w:tr w:rsidR="009F3CBF" w:rsidRPr="00AD7FC3" w14:paraId="6C0318A4" w14:textId="77777777" w:rsidTr="005C3FE9">
        <w:trPr>
          <w:jc w:val="center"/>
        </w:trPr>
        <w:tc>
          <w:tcPr>
            <w:tcW w:w="4248" w:type="dxa"/>
            <w:vAlign w:val="center"/>
          </w:tcPr>
          <w:p w14:paraId="5EB0E85A" w14:textId="77777777" w:rsidR="009F3CBF" w:rsidRPr="00AD7FC3" w:rsidRDefault="009F3CBF" w:rsidP="00475D43">
            <w:pPr>
              <w:rPr>
                <w:rFonts w:cs="Times New Roman"/>
                <w:b/>
                <w:bCs/>
                <w:sz w:val="26"/>
                <w:szCs w:val="26"/>
              </w:rPr>
            </w:pPr>
            <w:r w:rsidRPr="00AD7FC3">
              <w:rPr>
                <w:rFonts w:cs="Times New Roman"/>
                <w:b/>
                <w:bCs/>
                <w:sz w:val="26"/>
                <w:szCs w:val="26"/>
              </w:rPr>
              <w:t>Channel Worker</w:t>
            </w:r>
          </w:p>
        </w:tc>
        <w:tc>
          <w:tcPr>
            <w:tcW w:w="4814" w:type="dxa"/>
            <w:vAlign w:val="center"/>
          </w:tcPr>
          <w:p w14:paraId="43CEB503" w14:textId="77777777" w:rsidR="009F3CBF" w:rsidRPr="00AD7FC3" w:rsidRDefault="009F3CBF" w:rsidP="00475D43">
            <w:pPr>
              <w:rPr>
                <w:rFonts w:cs="Times New Roman"/>
                <w:sz w:val="26"/>
                <w:szCs w:val="26"/>
              </w:rPr>
            </w:pPr>
            <w:r w:rsidRPr="00AD7FC3">
              <w:rPr>
                <w:rFonts w:cs="Times New Roman"/>
                <w:sz w:val="26"/>
                <w:szCs w:val="26"/>
              </w:rPr>
              <w:t>Java hoặc Node.js tùy kênh tích hợp</w:t>
            </w:r>
          </w:p>
        </w:tc>
      </w:tr>
    </w:tbl>
    <w:p w14:paraId="4FEC1E1D" w14:textId="77777777" w:rsidR="002A6198" w:rsidRPr="00AD7FC3" w:rsidRDefault="002A6198" w:rsidP="002A6198">
      <w:pPr>
        <w:rPr>
          <w:rFonts w:cs="Times New Roman"/>
          <w:i/>
          <w:iCs/>
          <w:sz w:val="26"/>
          <w:szCs w:val="26"/>
          <w:lang w:val="vi-VN"/>
        </w:rPr>
      </w:pPr>
    </w:p>
    <w:p w14:paraId="304C27A9" w14:textId="77777777" w:rsidR="008A3E49" w:rsidRPr="00AD7FC3" w:rsidRDefault="008A3E49" w:rsidP="00401B20">
      <w:pPr>
        <w:pStyle w:val="Heading2"/>
        <w:rPr>
          <w:sz w:val="26"/>
        </w:rPr>
      </w:pPr>
      <w:bookmarkStart w:id="96" w:name="_Toc240102073"/>
      <w:bookmarkStart w:id="97" w:name="_Toc240289326"/>
      <w:bookmarkStart w:id="98" w:name="_Toc240408623"/>
      <w:bookmarkStart w:id="99" w:name="_Toc240444653"/>
      <w:r w:rsidRPr="00AD7FC3">
        <w:rPr>
          <w:sz w:val="26"/>
        </w:rPr>
        <w:t>3.3. Thiết kế Thành phần</w:t>
      </w:r>
      <w:bookmarkEnd w:id="96"/>
      <w:bookmarkEnd w:id="97"/>
      <w:bookmarkEnd w:id="98"/>
      <w:bookmarkEnd w:id="99"/>
      <w:r w:rsidRPr="00AD7FC3">
        <w:rPr>
          <w:sz w:val="26"/>
        </w:rPr>
        <w:t xml:space="preserve"> </w:t>
      </w:r>
    </w:p>
    <w:p w14:paraId="749A5229" w14:textId="77777777" w:rsidR="006C2091" w:rsidRPr="00AD7FC3" w:rsidRDefault="006C2091" w:rsidP="00F90A71">
      <w:pPr>
        <w:pStyle w:val="Heading3"/>
        <w:ind w:left="-426" w:firstLine="426"/>
        <w:rPr>
          <w:sz w:val="26"/>
          <w:szCs w:val="26"/>
        </w:rPr>
      </w:pPr>
      <w:bookmarkStart w:id="100" w:name="_Toc240102074"/>
      <w:bookmarkStart w:id="101" w:name="_Toc240289327"/>
      <w:bookmarkStart w:id="102" w:name="_Toc240408624"/>
      <w:bookmarkStart w:id="103" w:name="_Toc240444654"/>
      <w:r w:rsidRPr="00AD7FC3">
        <w:rPr>
          <w:sz w:val="26"/>
          <w:szCs w:val="26"/>
        </w:rPr>
        <w:t>3.3.1. Phân rã thành phần</w:t>
      </w:r>
      <w:bookmarkEnd w:id="100"/>
      <w:bookmarkEnd w:id="101"/>
      <w:bookmarkEnd w:id="102"/>
      <w:bookmarkEnd w:id="103"/>
    </w:p>
    <w:p w14:paraId="5F4EF1F1" w14:textId="368A7E2B" w:rsidR="002B12FD" w:rsidRPr="00AD7FC3" w:rsidRDefault="00000000">
      <w:pPr>
        <w:rPr>
          <w:rFonts w:cs="Times New Roman"/>
          <w:sz w:val="26"/>
          <w:szCs w:val="26"/>
        </w:rPr>
      </w:pPr>
      <w:r w:rsidRPr="00AD7FC3">
        <w:rPr>
          <w:rFonts w:cs="Times New Roman"/>
          <w:sz w:val="26"/>
          <w:szCs w:val="26"/>
        </w:rPr>
        <w:t>Thiết kế phân biệt Logical Component và Deployable Unit (service triển khai độc lập trên hạ tầng).</w:t>
      </w:r>
    </w:p>
    <w:tbl>
      <w:tblPr>
        <w:tblStyle w:val="TableGrid"/>
        <w:tblW w:w="0" w:type="auto"/>
        <w:tblLook w:val="04A0" w:firstRow="1" w:lastRow="0" w:firstColumn="1" w:lastColumn="0" w:noHBand="0" w:noVBand="1"/>
      </w:tblPr>
      <w:tblGrid>
        <w:gridCol w:w="4531"/>
        <w:gridCol w:w="4531"/>
      </w:tblGrid>
      <w:tr w:rsidR="009B6AB1" w:rsidRPr="00AD7FC3" w14:paraId="06B8C0B0" w14:textId="77777777" w:rsidTr="009B6AB1">
        <w:tc>
          <w:tcPr>
            <w:tcW w:w="4531" w:type="dxa"/>
            <w:vAlign w:val="center"/>
          </w:tcPr>
          <w:p w14:paraId="72A49EE9" w14:textId="235B3328" w:rsidR="009B6AB1" w:rsidRPr="00AD7FC3" w:rsidRDefault="009B6AB1" w:rsidP="009B6AB1">
            <w:pPr>
              <w:rPr>
                <w:rFonts w:cs="Times New Roman"/>
                <w:sz w:val="26"/>
                <w:szCs w:val="26"/>
              </w:rPr>
            </w:pPr>
            <w:r w:rsidRPr="00AD7FC3">
              <w:rPr>
                <w:rStyle w:val="Strong"/>
                <w:rFonts w:cs="Times New Roman"/>
                <w:sz w:val="26"/>
                <w:szCs w:val="26"/>
              </w:rPr>
              <w:t>Logical Component</w:t>
            </w:r>
          </w:p>
        </w:tc>
        <w:tc>
          <w:tcPr>
            <w:tcW w:w="4531" w:type="dxa"/>
            <w:vAlign w:val="center"/>
          </w:tcPr>
          <w:p w14:paraId="30715438" w14:textId="5EB34ECC" w:rsidR="009B6AB1" w:rsidRPr="00AD7FC3" w:rsidRDefault="009B6AB1" w:rsidP="009B6AB1">
            <w:pPr>
              <w:rPr>
                <w:rFonts w:cs="Times New Roman"/>
                <w:sz w:val="26"/>
                <w:szCs w:val="26"/>
              </w:rPr>
            </w:pPr>
            <w:r w:rsidRPr="00AD7FC3">
              <w:rPr>
                <w:rStyle w:val="Strong"/>
                <w:rFonts w:cs="Times New Roman"/>
                <w:sz w:val="26"/>
                <w:szCs w:val="26"/>
              </w:rPr>
              <w:t>Deployable Unit</w:t>
            </w:r>
          </w:p>
        </w:tc>
      </w:tr>
      <w:tr w:rsidR="009B6AB1" w:rsidRPr="00AD7FC3" w14:paraId="4E447A8A" w14:textId="77777777" w:rsidTr="009B6AB1">
        <w:tc>
          <w:tcPr>
            <w:tcW w:w="4531" w:type="dxa"/>
            <w:vAlign w:val="center"/>
          </w:tcPr>
          <w:p w14:paraId="78C4D954" w14:textId="5C9B71E4" w:rsidR="009B6AB1" w:rsidRPr="00AD7FC3" w:rsidRDefault="009B6AB1" w:rsidP="009B6AB1">
            <w:pPr>
              <w:rPr>
                <w:rFonts w:cs="Times New Roman"/>
                <w:sz w:val="26"/>
                <w:szCs w:val="26"/>
              </w:rPr>
            </w:pPr>
            <w:r w:rsidRPr="00AD7FC3">
              <w:rPr>
                <w:rFonts w:cs="Times New Roman"/>
                <w:sz w:val="26"/>
                <w:szCs w:val="26"/>
              </w:rPr>
              <w:t>Notification Adapter</w:t>
            </w:r>
          </w:p>
        </w:tc>
        <w:tc>
          <w:tcPr>
            <w:tcW w:w="4531" w:type="dxa"/>
            <w:vAlign w:val="center"/>
          </w:tcPr>
          <w:p w14:paraId="32D270F7" w14:textId="40707A95" w:rsidR="009B6AB1" w:rsidRPr="00AD7FC3" w:rsidRDefault="009B6AB1" w:rsidP="009B6AB1">
            <w:pPr>
              <w:rPr>
                <w:rFonts w:cs="Times New Roman"/>
                <w:sz w:val="26"/>
                <w:szCs w:val="26"/>
              </w:rPr>
            </w:pPr>
            <w:r w:rsidRPr="00AD7FC3">
              <w:rPr>
                <w:rStyle w:val="HTMLCode"/>
                <w:rFonts w:ascii="Times New Roman" w:eastAsiaTheme="minorHAnsi" w:hAnsi="Times New Roman" w:cs="Times New Roman"/>
                <w:sz w:val="26"/>
                <w:szCs w:val="26"/>
              </w:rPr>
              <w:t>notification-adapter</w:t>
            </w:r>
          </w:p>
        </w:tc>
      </w:tr>
      <w:tr w:rsidR="009B6AB1" w:rsidRPr="00AD7FC3" w14:paraId="2DBC7BF3" w14:textId="77777777" w:rsidTr="009B6AB1">
        <w:tc>
          <w:tcPr>
            <w:tcW w:w="4531" w:type="dxa"/>
            <w:vAlign w:val="center"/>
          </w:tcPr>
          <w:p w14:paraId="341DCC90" w14:textId="5784E4B7" w:rsidR="009B6AB1" w:rsidRPr="00AD7FC3" w:rsidRDefault="009B6AB1" w:rsidP="009B6AB1">
            <w:pPr>
              <w:rPr>
                <w:rFonts w:cs="Times New Roman"/>
                <w:sz w:val="26"/>
                <w:szCs w:val="26"/>
              </w:rPr>
            </w:pPr>
            <w:r w:rsidRPr="00AD7FC3">
              <w:rPr>
                <w:rFonts w:cs="Times New Roman"/>
                <w:sz w:val="26"/>
                <w:szCs w:val="26"/>
              </w:rPr>
              <w:t>Business Rule Resolver, Query Executor, Template Engine</w:t>
            </w:r>
          </w:p>
        </w:tc>
        <w:tc>
          <w:tcPr>
            <w:tcW w:w="4531" w:type="dxa"/>
            <w:vAlign w:val="center"/>
          </w:tcPr>
          <w:p w14:paraId="763D6E46" w14:textId="6262121D" w:rsidR="009B6AB1" w:rsidRPr="00AD7FC3" w:rsidRDefault="009B6AB1" w:rsidP="009B6AB1">
            <w:pPr>
              <w:rPr>
                <w:rFonts w:cs="Times New Roman"/>
                <w:sz w:val="26"/>
                <w:szCs w:val="26"/>
              </w:rPr>
            </w:pPr>
            <w:r w:rsidRPr="00AD7FC3">
              <w:rPr>
                <w:rStyle w:val="HTMLCode"/>
                <w:rFonts w:ascii="Times New Roman" w:eastAsiaTheme="minorHAnsi" w:hAnsi="Times New Roman" w:cs="Times New Roman"/>
                <w:sz w:val="26"/>
                <w:szCs w:val="26"/>
              </w:rPr>
              <w:t>event-processor</w:t>
            </w:r>
          </w:p>
        </w:tc>
      </w:tr>
      <w:tr w:rsidR="009B6AB1" w:rsidRPr="00AD7FC3" w14:paraId="265BA80E" w14:textId="77777777" w:rsidTr="009B6AB1">
        <w:tc>
          <w:tcPr>
            <w:tcW w:w="4531" w:type="dxa"/>
            <w:vAlign w:val="center"/>
          </w:tcPr>
          <w:p w14:paraId="32EBF152" w14:textId="16FB87E8" w:rsidR="009B6AB1" w:rsidRPr="00AD7FC3" w:rsidRDefault="009B6AB1" w:rsidP="009B6AB1">
            <w:pPr>
              <w:rPr>
                <w:rFonts w:cs="Times New Roman"/>
                <w:sz w:val="26"/>
                <w:szCs w:val="26"/>
              </w:rPr>
            </w:pPr>
            <w:r w:rsidRPr="00AD7FC3">
              <w:rPr>
                <w:rFonts w:cs="Times New Roman"/>
                <w:sz w:val="26"/>
                <w:szCs w:val="26"/>
              </w:rPr>
              <w:t>Routing Engine</w:t>
            </w:r>
          </w:p>
        </w:tc>
        <w:tc>
          <w:tcPr>
            <w:tcW w:w="4531" w:type="dxa"/>
            <w:vAlign w:val="center"/>
          </w:tcPr>
          <w:p w14:paraId="20959AAD" w14:textId="7DDE2249" w:rsidR="009B6AB1" w:rsidRPr="00AD7FC3" w:rsidRDefault="009B6AB1" w:rsidP="009B6AB1">
            <w:pPr>
              <w:rPr>
                <w:rFonts w:cs="Times New Roman"/>
                <w:sz w:val="26"/>
                <w:szCs w:val="26"/>
              </w:rPr>
            </w:pPr>
            <w:r w:rsidRPr="00AD7FC3">
              <w:rPr>
                <w:rStyle w:val="HTMLCode"/>
                <w:rFonts w:ascii="Times New Roman" w:eastAsiaTheme="minorHAnsi" w:hAnsi="Times New Roman" w:cs="Times New Roman"/>
                <w:sz w:val="26"/>
                <w:szCs w:val="26"/>
              </w:rPr>
              <w:t>routing-service</w:t>
            </w:r>
          </w:p>
        </w:tc>
      </w:tr>
      <w:tr w:rsidR="009B6AB1" w:rsidRPr="00AD7FC3" w14:paraId="5B23CA06" w14:textId="77777777" w:rsidTr="009B6AB1">
        <w:tc>
          <w:tcPr>
            <w:tcW w:w="4531" w:type="dxa"/>
            <w:vAlign w:val="center"/>
          </w:tcPr>
          <w:p w14:paraId="254AE652" w14:textId="2DB052FA" w:rsidR="009B6AB1" w:rsidRPr="00AD7FC3" w:rsidRDefault="009B6AB1" w:rsidP="009B6AB1">
            <w:pPr>
              <w:rPr>
                <w:rFonts w:cs="Times New Roman"/>
                <w:sz w:val="26"/>
                <w:szCs w:val="26"/>
              </w:rPr>
            </w:pPr>
            <w:r w:rsidRPr="00AD7FC3">
              <w:rPr>
                <w:rFonts w:cs="Times New Roman"/>
                <w:sz w:val="26"/>
                <w:szCs w:val="26"/>
              </w:rPr>
              <w:t>Message Dispatcher</w:t>
            </w:r>
          </w:p>
        </w:tc>
        <w:tc>
          <w:tcPr>
            <w:tcW w:w="4531" w:type="dxa"/>
            <w:vAlign w:val="center"/>
          </w:tcPr>
          <w:p w14:paraId="4572AB56" w14:textId="2CDA877E" w:rsidR="009B6AB1" w:rsidRPr="00AD7FC3" w:rsidRDefault="009B6AB1" w:rsidP="009B6AB1">
            <w:pPr>
              <w:rPr>
                <w:rFonts w:cs="Times New Roman"/>
                <w:sz w:val="26"/>
                <w:szCs w:val="26"/>
              </w:rPr>
            </w:pPr>
            <w:r w:rsidRPr="00AD7FC3">
              <w:rPr>
                <w:rStyle w:val="HTMLCode"/>
                <w:rFonts w:ascii="Times New Roman" w:eastAsiaTheme="minorHAnsi" w:hAnsi="Times New Roman" w:cs="Times New Roman"/>
                <w:sz w:val="26"/>
                <w:szCs w:val="26"/>
              </w:rPr>
              <w:t>dispatcher-service</w:t>
            </w:r>
          </w:p>
        </w:tc>
      </w:tr>
      <w:tr w:rsidR="009B6AB1" w:rsidRPr="00AD7FC3" w14:paraId="68486F24" w14:textId="77777777" w:rsidTr="009B6AB1">
        <w:tc>
          <w:tcPr>
            <w:tcW w:w="4531" w:type="dxa"/>
            <w:vAlign w:val="center"/>
          </w:tcPr>
          <w:p w14:paraId="070A2279" w14:textId="6F8CFF26" w:rsidR="009B6AB1" w:rsidRPr="00AD7FC3" w:rsidRDefault="009B6AB1" w:rsidP="009B6AB1">
            <w:pPr>
              <w:rPr>
                <w:rFonts w:cs="Times New Roman"/>
                <w:sz w:val="26"/>
                <w:szCs w:val="26"/>
              </w:rPr>
            </w:pPr>
            <w:r w:rsidRPr="00AD7FC3">
              <w:rPr>
                <w:rFonts w:cs="Times New Roman"/>
                <w:sz w:val="26"/>
                <w:szCs w:val="26"/>
              </w:rPr>
              <w:t>Email Worker</w:t>
            </w:r>
          </w:p>
        </w:tc>
        <w:tc>
          <w:tcPr>
            <w:tcW w:w="4531" w:type="dxa"/>
            <w:vAlign w:val="center"/>
          </w:tcPr>
          <w:p w14:paraId="2AD92AB7" w14:textId="22278E59" w:rsidR="009B6AB1" w:rsidRPr="00AD7FC3" w:rsidRDefault="009B6AB1" w:rsidP="009B6AB1">
            <w:pPr>
              <w:rPr>
                <w:rFonts w:cs="Times New Roman"/>
                <w:sz w:val="26"/>
                <w:szCs w:val="26"/>
              </w:rPr>
            </w:pPr>
            <w:r w:rsidRPr="00AD7FC3">
              <w:rPr>
                <w:rStyle w:val="HTMLCode"/>
                <w:rFonts w:ascii="Times New Roman" w:eastAsiaTheme="minorHAnsi" w:hAnsi="Times New Roman" w:cs="Times New Roman"/>
                <w:sz w:val="26"/>
                <w:szCs w:val="26"/>
              </w:rPr>
              <w:t>email-worker</w:t>
            </w:r>
          </w:p>
        </w:tc>
      </w:tr>
      <w:tr w:rsidR="009B6AB1" w:rsidRPr="00AD7FC3" w14:paraId="6984B112" w14:textId="77777777" w:rsidTr="009B6AB1">
        <w:tc>
          <w:tcPr>
            <w:tcW w:w="4531" w:type="dxa"/>
            <w:vAlign w:val="center"/>
          </w:tcPr>
          <w:p w14:paraId="3DDCAEEA" w14:textId="47C1BB09" w:rsidR="009B6AB1" w:rsidRPr="00AD7FC3" w:rsidRDefault="009B6AB1" w:rsidP="009B6AB1">
            <w:pPr>
              <w:rPr>
                <w:rFonts w:cs="Times New Roman"/>
                <w:sz w:val="26"/>
                <w:szCs w:val="26"/>
              </w:rPr>
            </w:pPr>
            <w:r w:rsidRPr="00AD7FC3">
              <w:rPr>
                <w:rFonts w:cs="Times New Roman"/>
                <w:sz w:val="26"/>
                <w:szCs w:val="26"/>
              </w:rPr>
              <w:t>SMS Worker</w:t>
            </w:r>
          </w:p>
        </w:tc>
        <w:tc>
          <w:tcPr>
            <w:tcW w:w="4531" w:type="dxa"/>
            <w:vAlign w:val="center"/>
          </w:tcPr>
          <w:p w14:paraId="562F23FE" w14:textId="6DB440D1" w:rsidR="009B6AB1" w:rsidRPr="00AD7FC3" w:rsidRDefault="009B6AB1" w:rsidP="009B6AB1">
            <w:pPr>
              <w:rPr>
                <w:rFonts w:cs="Times New Roman"/>
                <w:sz w:val="26"/>
                <w:szCs w:val="26"/>
              </w:rPr>
            </w:pPr>
            <w:r w:rsidRPr="00AD7FC3">
              <w:rPr>
                <w:rStyle w:val="HTMLCode"/>
                <w:rFonts w:ascii="Times New Roman" w:eastAsiaTheme="minorHAnsi" w:hAnsi="Times New Roman" w:cs="Times New Roman"/>
                <w:sz w:val="26"/>
                <w:szCs w:val="26"/>
              </w:rPr>
              <w:t>sms-worker</w:t>
            </w:r>
          </w:p>
        </w:tc>
      </w:tr>
      <w:tr w:rsidR="009B6AB1" w:rsidRPr="00AD7FC3" w14:paraId="6908C45B" w14:textId="77777777" w:rsidTr="009B6AB1">
        <w:tc>
          <w:tcPr>
            <w:tcW w:w="4531" w:type="dxa"/>
            <w:vAlign w:val="center"/>
          </w:tcPr>
          <w:p w14:paraId="2289EBAA" w14:textId="0104716F" w:rsidR="009B6AB1" w:rsidRPr="00AD7FC3" w:rsidRDefault="009B6AB1" w:rsidP="009B6AB1">
            <w:pPr>
              <w:rPr>
                <w:rFonts w:cs="Times New Roman"/>
                <w:sz w:val="26"/>
                <w:szCs w:val="26"/>
              </w:rPr>
            </w:pPr>
            <w:r w:rsidRPr="00AD7FC3">
              <w:rPr>
                <w:rFonts w:cs="Times New Roman"/>
                <w:sz w:val="26"/>
                <w:szCs w:val="26"/>
              </w:rPr>
              <w:t>OTT Worker</w:t>
            </w:r>
          </w:p>
        </w:tc>
        <w:tc>
          <w:tcPr>
            <w:tcW w:w="4531" w:type="dxa"/>
            <w:vAlign w:val="center"/>
          </w:tcPr>
          <w:p w14:paraId="2022905B" w14:textId="314FD02D" w:rsidR="009B6AB1" w:rsidRPr="00AD7FC3" w:rsidRDefault="009B6AB1" w:rsidP="009B6AB1">
            <w:pPr>
              <w:rPr>
                <w:rFonts w:cs="Times New Roman"/>
                <w:sz w:val="26"/>
                <w:szCs w:val="26"/>
              </w:rPr>
            </w:pPr>
            <w:r w:rsidRPr="00AD7FC3">
              <w:rPr>
                <w:rStyle w:val="HTMLCode"/>
                <w:rFonts w:ascii="Times New Roman" w:eastAsiaTheme="minorHAnsi" w:hAnsi="Times New Roman" w:cs="Times New Roman"/>
                <w:sz w:val="26"/>
                <w:szCs w:val="26"/>
              </w:rPr>
              <w:t>ott-worker</w:t>
            </w:r>
          </w:p>
        </w:tc>
      </w:tr>
    </w:tbl>
    <w:p w14:paraId="42536060" w14:textId="2F5007C8" w:rsidR="009B6AB1" w:rsidRPr="00AD7FC3" w:rsidRDefault="009B6AB1" w:rsidP="009B6AB1">
      <w:pPr>
        <w:pStyle w:val="NormalWeb"/>
        <w:rPr>
          <w:sz w:val="26"/>
          <w:szCs w:val="26"/>
        </w:rPr>
      </w:pPr>
      <w:r w:rsidRPr="00AD7FC3">
        <w:rPr>
          <w:noProof/>
          <w:sz w:val="26"/>
          <w:szCs w:val="26"/>
        </w:rPr>
        <w:lastRenderedPageBreak/>
        <w:drawing>
          <wp:inline distT="0" distB="0" distL="0" distR="0" wp14:anchorId="29191550" wp14:editId="191FF03F">
            <wp:extent cx="5760720" cy="2304415"/>
            <wp:effectExtent l="0" t="0" r="0" b="635"/>
            <wp:docPr id="1104314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304415"/>
                    </a:xfrm>
                    <a:prstGeom prst="rect">
                      <a:avLst/>
                    </a:prstGeom>
                    <a:noFill/>
                    <a:ln>
                      <a:noFill/>
                    </a:ln>
                  </pic:spPr>
                </pic:pic>
              </a:graphicData>
            </a:graphic>
          </wp:inline>
        </w:drawing>
      </w:r>
    </w:p>
    <w:p w14:paraId="750334F9" w14:textId="567C8C20" w:rsidR="009A3F99" w:rsidRPr="00AD7FC3" w:rsidRDefault="009A3F99" w:rsidP="009A3F99">
      <w:pPr>
        <w:pStyle w:val="NormalWeb"/>
        <w:ind w:left="-567"/>
        <w:rPr>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1592"/>
        <w:gridCol w:w="7089"/>
      </w:tblGrid>
      <w:tr w:rsidR="00AA6070" w:rsidRPr="00AD7FC3" w14:paraId="7508C50C" w14:textId="77777777" w:rsidTr="00AA6070">
        <w:trPr>
          <w:tblHeader/>
          <w:jc w:val="center"/>
        </w:trPr>
        <w:tc>
          <w:tcPr>
            <w:tcW w:w="0" w:type="auto"/>
            <w:vAlign w:val="center"/>
            <w:hideMark/>
          </w:tcPr>
          <w:p w14:paraId="4258270D" w14:textId="77777777" w:rsidR="00AA6070" w:rsidRPr="00AD7FC3" w:rsidRDefault="00AA6070" w:rsidP="00AA6070">
            <w:pPr>
              <w:spacing w:before="0" w:after="0" w:line="240" w:lineRule="auto"/>
              <w:jc w:val="right"/>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STT</w:t>
            </w:r>
          </w:p>
        </w:tc>
        <w:tc>
          <w:tcPr>
            <w:tcW w:w="0" w:type="auto"/>
            <w:vAlign w:val="center"/>
            <w:hideMark/>
          </w:tcPr>
          <w:p w14:paraId="4ADF0114" w14:textId="77777777" w:rsidR="00AA6070" w:rsidRPr="00AD7FC3" w:rsidRDefault="00AA6070" w:rsidP="00AA607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Thành phần</w:t>
            </w:r>
          </w:p>
        </w:tc>
        <w:tc>
          <w:tcPr>
            <w:tcW w:w="0" w:type="auto"/>
            <w:vAlign w:val="center"/>
            <w:hideMark/>
          </w:tcPr>
          <w:p w14:paraId="6839308F" w14:textId="77777777" w:rsidR="00AA6070" w:rsidRPr="00AD7FC3" w:rsidRDefault="00AA6070" w:rsidP="00AA6070">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Chức năng chính</w:t>
            </w:r>
          </w:p>
        </w:tc>
      </w:tr>
      <w:tr w:rsidR="00AA6070" w:rsidRPr="00AD7FC3" w14:paraId="0022D2C4" w14:textId="77777777" w:rsidTr="00AA6070">
        <w:trPr>
          <w:jc w:val="center"/>
        </w:trPr>
        <w:tc>
          <w:tcPr>
            <w:tcW w:w="0" w:type="auto"/>
            <w:vAlign w:val="center"/>
            <w:hideMark/>
          </w:tcPr>
          <w:p w14:paraId="6C7C5B29"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1</w:t>
            </w:r>
          </w:p>
        </w:tc>
        <w:tc>
          <w:tcPr>
            <w:tcW w:w="0" w:type="auto"/>
            <w:vAlign w:val="center"/>
            <w:hideMark/>
          </w:tcPr>
          <w:p w14:paraId="79C23332"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Adapter</w:t>
            </w:r>
          </w:p>
        </w:tc>
        <w:tc>
          <w:tcPr>
            <w:tcW w:w="0" w:type="auto"/>
            <w:vAlign w:val="center"/>
            <w:hideMark/>
          </w:tcPr>
          <w:p w14:paraId="2A32F662" w14:textId="77777777" w:rsidR="00AA6070" w:rsidRPr="00AD7FC3" w:rsidRDefault="00AA6070" w:rsidP="00AA607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Tiếp nhận dữ liệu </w:t>
            </w:r>
            <w:r w:rsidRPr="00AD7FC3">
              <w:rPr>
                <w:rFonts w:eastAsia="Times New Roman" w:cs="Times New Roman"/>
                <w:b/>
                <w:bCs/>
                <w:kern w:val="0"/>
                <w:sz w:val="26"/>
                <w:szCs w:val="26"/>
                <w14:ligatures w14:val="none"/>
              </w:rPr>
              <w:t>Profile, Business Rule và Template</w:t>
            </w:r>
            <w:r w:rsidRPr="00AD7FC3">
              <w:rPr>
                <w:rFonts w:eastAsia="Times New Roman" w:cs="Times New Roman"/>
                <w:kern w:val="0"/>
                <w:sz w:val="26"/>
                <w:szCs w:val="26"/>
                <w14:ligatures w14:val="none"/>
              </w:rPr>
              <w:t xml:space="preserve"> từ Business Service; kiểm tra tính hợp lệ, chuẩn hóa dữ liệu và chuyển thành message theo định dạng thống nhất trước khi publish vào Kafka.</w:t>
            </w:r>
          </w:p>
        </w:tc>
      </w:tr>
      <w:tr w:rsidR="00AA6070" w:rsidRPr="00AD7FC3" w14:paraId="63516E47" w14:textId="77777777" w:rsidTr="00AA6070">
        <w:trPr>
          <w:jc w:val="center"/>
        </w:trPr>
        <w:tc>
          <w:tcPr>
            <w:tcW w:w="0" w:type="auto"/>
            <w:vAlign w:val="center"/>
            <w:hideMark/>
          </w:tcPr>
          <w:p w14:paraId="52FC4F6A"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2</w:t>
            </w:r>
          </w:p>
        </w:tc>
        <w:tc>
          <w:tcPr>
            <w:tcW w:w="0" w:type="auto"/>
            <w:vAlign w:val="center"/>
            <w:hideMark/>
          </w:tcPr>
          <w:p w14:paraId="347F87C7"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Kafka (Message Broker)</w:t>
            </w:r>
          </w:p>
        </w:tc>
        <w:tc>
          <w:tcPr>
            <w:tcW w:w="0" w:type="auto"/>
            <w:vAlign w:val="center"/>
            <w:hideMark/>
          </w:tcPr>
          <w:p w14:paraId="1B889F3B" w14:textId="77777777" w:rsidR="00AA6070" w:rsidRPr="00AD7FC3" w:rsidRDefault="00AA6070" w:rsidP="00AA607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Đóng vai trò message broker trung gian; tiếp nhận message từ Notification Adapter, lưu trữ tạm thời và phân phối message để Event Processor xử lý theo cơ chế bất đồng bộ.</w:t>
            </w:r>
          </w:p>
        </w:tc>
      </w:tr>
      <w:tr w:rsidR="00AA6070" w:rsidRPr="00AD7FC3" w14:paraId="25191854" w14:textId="77777777" w:rsidTr="00AA6070">
        <w:trPr>
          <w:jc w:val="center"/>
        </w:trPr>
        <w:tc>
          <w:tcPr>
            <w:tcW w:w="0" w:type="auto"/>
            <w:vAlign w:val="center"/>
            <w:hideMark/>
          </w:tcPr>
          <w:p w14:paraId="46007D73"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3</w:t>
            </w:r>
          </w:p>
        </w:tc>
        <w:tc>
          <w:tcPr>
            <w:tcW w:w="0" w:type="auto"/>
            <w:vAlign w:val="center"/>
            <w:hideMark/>
          </w:tcPr>
          <w:p w14:paraId="1BD96E96"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7F7420BE" w14:textId="77777777" w:rsidR="00AA6070" w:rsidRPr="00AD7FC3" w:rsidRDefault="00AA6070" w:rsidP="00AA607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Consume message từ Kafka; xử lý dữ liệu sự kiện, áp dụng </w:t>
            </w:r>
            <w:r w:rsidRPr="00AD7FC3">
              <w:rPr>
                <w:rFonts w:eastAsia="Times New Roman" w:cs="Times New Roman"/>
                <w:b/>
                <w:bCs/>
                <w:kern w:val="0"/>
                <w:sz w:val="26"/>
                <w:szCs w:val="26"/>
                <w14:ligatures w14:val="none"/>
              </w:rPr>
              <w:t>Business Rule</w:t>
            </w:r>
            <w:r w:rsidRPr="00AD7FC3">
              <w:rPr>
                <w:rFonts w:eastAsia="Times New Roman" w:cs="Times New Roman"/>
                <w:kern w:val="0"/>
                <w:sz w:val="26"/>
                <w:szCs w:val="26"/>
                <w14:ligatures w14:val="none"/>
              </w:rPr>
              <w:t xml:space="preserve">, tổng hợp Context và sử dụng </w:t>
            </w:r>
            <w:r w:rsidRPr="00AD7FC3">
              <w:rPr>
                <w:rFonts w:eastAsia="Times New Roman" w:cs="Times New Roman"/>
                <w:b/>
                <w:bCs/>
                <w:kern w:val="0"/>
                <w:sz w:val="26"/>
                <w:szCs w:val="26"/>
                <w14:ligatures w14:val="none"/>
              </w:rPr>
              <w:t>Template</w:t>
            </w:r>
            <w:r w:rsidRPr="00AD7FC3">
              <w:rPr>
                <w:rFonts w:eastAsia="Times New Roman" w:cs="Times New Roman"/>
                <w:kern w:val="0"/>
                <w:sz w:val="26"/>
                <w:szCs w:val="26"/>
                <w14:ligatures w14:val="none"/>
              </w:rPr>
              <w:t xml:space="preserve"> để tạo nội dung Notification. Kết quả xử lý được chuyển sang Routing Engine.</w:t>
            </w:r>
          </w:p>
        </w:tc>
      </w:tr>
      <w:tr w:rsidR="00AA6070" w:rsidRPr="00AD7FC3" w14:paraId="6AFA74D2" w14:textId="77777777" w:rsidTr="00AA6070">
        <w:trPr>
          <w:jc w:val="center"/>
        </w:trPr>
        <w:tc>
          <w:tcPr>
            <w:tcW w:w="0" w:type="auto"/>
            <w:vAlign w:val="center"/>
            <w:hideMark/>
          </w:tcPr>
          <w:p w14:paraId="4EC7195E"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4</w:t>
            </w:r>
          </w:p>
        </w:tc>
        <w:tc>
          <w:tcPr>
            <w:tcW w:w="0" w:type="auto"/>
            <w:vAlign w:val="center"/>
            <w:hideMark/>
          </w:tcPr>
          <w:p w14:paraId="47251698"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74E0B130" w14:textId="77777777" w:rsidR="00AA6070" w:rsidRPr="00AD7FC3" w:rsidRDefault="00AA6070" w:rsidP="00AA607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Tiếp nhận Notification đã được xử lý; xác định </w:t>
            </w:r>
            <w:r w:rsidRPr="00AD7FC3">
              <w:rPr>
                <w:rFonts w:eastAsia="Times New Roman" w:cs="Times New Roman"/>
                <w:b/>
                <w:bCs/>
                <w:kern w:val="0"/>
                <w:sz w:val="26"/>
                <w:szCs w:val="26"/>
                <w14:ligatures w14:val="none"/>
              </w:rPr>
              <w:t>Recipient/Recipient Group</w:t>
            </w:r>
            <w:r w:rsidRPr="00AD7FC3">
              <w:rPr>
                <w:rFonts w:eastAsia="Times New Roman" w:cs="Times New Roman"/>
                <w:kern w:val="0"/>
                <w:sz w:val="26"/>
                <w:szCs w:val="26"/>
                <w14:ligatures w14:val="none"/>
              </w:rPr>
              <w:t xml:space="preserve"> và </w:t>
            </w:r>
            <w:r w:rsidRPr="00AD7FC3">
              <w:rPr>
                <w:rFonts w:eastAsia="Times New Roman" w:cs="Times New Roman"/>
                <w:b/>
                <w:bCs/>
                <w:kern w:val="0"/>
                <w:sz w:val="26"/>
                <w:szCs w:val="26"/>
                <w14:ligatures w14:val="none"/>
              </w:rPr>
              <w:t>Channel</w:t>
            </w:r>
            <w:r w:rsidRPr="00AD7FC3">
              <w:rPr>
                <w:rFonts w:eastAsia="Times New Roman" w:cs="Times New Roman"/>
                <w:kern w:val="0"/>
                <w:sz w:val="26"/>
                <w:szCs w:val="26"/>
                <w14:ligatures w14:val="none"/>
              </w:rPr>
              <w:t xml:space="preserve"> cần gửi; áp dụng các rule/filter liên quan như trạng thái nhận, mute hoặc exception nếu có; sau đó tạo </w:t>
            </w:r>
            <w:r w:rsidRPr="00AD7FC3">
              <w:rPr>
                <w:rFonts w:eastAsia="Times New Roman" w:cs="Times New Roman"/>
                <w:b/>
                <w:bCs/>
                <w:kern w:val="0"/>
                <w:sz w:val="26"/>
                <w:szCs w:val="26"/>
                <w14:ligatures w14:val="none"/>
              </w:rPr>
              <w:t>Routing Result</w:t>
            </w:r>
            <w:r w:rsidRPr="00AD7FC3">
              <w:rPr>
                <w:rFonts w:eastAsia="Times New Roman" w:cs="Times New Roman"/>
                <w:kern w:val="0"/>
                <w:sz w:val="26"/>
                <w:szCs w:val="26"/>
                <w14:ligatures w14:val="none"/>
              </w:rPr>
              <w:t xml:space="preserve"> và chuyển sang Dispatcher.</w:t>
            </w:r>
          </w:p>
        </w:tc>
      </w:tr>
      <w:tr w:rsidR="00AA6070" w:rsidRPr="00AD7FC3" w14:paraId="5041E324" w14:textId="77777777" w:rsidTr="00AA6070">
        <w:trPr>
          <w:jc w:val="center"/>
        </w:trPr>
        <w:tc>
          <w:tcPr>
            <w:tcW w:w="0" w:type="auto"/>
            <w:vAlign w:val="center"/>
            <w:hideMark/>
          </w:tcPr>
          <w:p w14:paraId="25609C32"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5</w:t>
            </w:r>
          </w:p>
        </w:tc>
        <w:tc>
          <w:tcPr>
            <w:tcW w:w="0" w:type="auto"/>
            <w:vAlign w:val="center"/>
            <w:hideMark/>
          </w:tcPr>
          <w:p w14:paraId="0654E00B"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Dispatcher</w:t>
            </w:r>
          </w:p>
        </w:tc>
        <w:tc>
          <w:tcPr>
            <w:tcW w:w="0" w:type="auto"/>
            <w:vAlign w:val="center"/>
            <w:hideMark/>
          </w:tcPr>
          <w:p w14:paraId="0123AA1E" w14:textId="77777777" w:rsidR="00AA6070" w:rsidRPr="00AD7FC3" w:rsidRDefault="00AA6070" w:rsidP="00AA607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Tiếp nhận Routing Result; phân rã thành các </w:t>
            </w:r>
            <w:r w:rsidRPr="00AD7FC3">
              <w:rPr>
                <w:rFonts w:eastAsia="Times New Roman" w:cs="Times New Roman"/>
                <w:b/>
                <w:bCs/>
                <w:kern w:val="0"/>
                <w:sz w:val="26"/>
                <w:szCs w:val="26"/>
                <w14:ligatures w14:val="none"/>
              </w:rPr>
              <w:t>Delivery Task</w:t>
            </w:r>
            <w:r w:rsidRPr="00AD7FC3">
              <w:rPr>
                <w:rFonts w:eastAsia="Times New Roman" w:cs="Times New Roman"/>
                <w:kern w:val="0"/>
                <w:sz w:val="26"/>
                <w:szCs w:val="26"/>
                <w14:ligatures w14:val="none"/>
              </w:rPr>
              <w:t xml:space="preserve"> theo từng tổ hợp </w:t>
            </w:r>
            <w:r w:rsidRPr="00AD7FC3">
              <w:rPr>
                <w:rFonts w:eastAsia="Times New Roman" w:cs="Times New Roman"/>
                <w:b/>
                <w:bCs/>
                <w:kern w:val="0"/>
                <w:sz w:val="26"/>
                <w:szCs w:val="26"/>
                <w14:ligatures w14:val="none"/>
              </w:rPr>
              <w:t>Notification × Channel × Recipient</w:t>
            </w:r>
            <w:r w:rsidRPr="00AD7FC3">
              <w:rPr>
                <w:rFonts w:eastAsia="Times New Roman" w:cs="Times New Roman"/>
                <w:kern w:val="0"/>
                <w:sz w:val="26"/>
                <w:szCs w:val="26"/>
                <w14:ligatures w14:val="none"/>
              </w:rPr>
              <w:t>, kiểm soát việc tạo task và phân phối task tới Channel Worker tương ứng.</w:t>
            </w:r>
          </w:p>
        </w:tc>
      </w:tr>
      <w:tr w:rsidR="00AA6070" w:rsidRPr="00AD7FC3" w14:paraId="5F133B79" w14:textId="77777777" w:rsidTr="00AA6070">
        <w:trPr>
          <w:jc w:val="center"/>
        </w:trPr>
        <w:tc>
          <w:tcPr>
            <w:tcW w:w="0" w:type="auto"/>
            <w:vAlign w:val="center"/>
            <w:hideMark/>
          </w:tcPr>
          <w:p w14:paraId="0AB3B64C"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6</w:t>
            </w:r>
          </w:p>
        </w:tc>
        <w:tc>
          <w:tcPr>
            <w:tcW w:w="0" w:type="auto"/>
            <w:vAlign w:val="center"/>
            <w:hideMark/>
          </w:tcPr>
          <w:p w14:paraId="2B6534DD"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Channel Workers</w:t>
            </w:r>
          </w:p>
        </w:tc>
        <w:tc>
          <w:tcPr>
            <w:tcW w:w="0" w:type="auto"/>
            <w:vAlign w:val="center"/>
            <w:hideMark/>
          </w:tcPr>
          <w:p w14:paraId="64A9BF0D" w14:textId="77777777" w:rsidR="00AA6070" w:rsidRPr="00AD7FC3" w:rsidRDefault="00AA6070" w:rsidP="00AA607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Gồm </w:t>
            </w:r>
            <w:r w:rsidRPr="00AD7FC3">
              <w:rPr>
                <w:rFonts w:eastAsia="Times New Roman" w:cs="Times New Roman"/>
                <w:b/>
                <w:bCs/>
                <w:kern w:val="0"/>
                <w:sz w:val="26"/>
                <w:szCs w:val="26"/>
                <w14:ligatures w14:val="none"/>
              </w:rPr>
              <w:t>Email Worker, SMS Worker và OTT Worker</w:t>
            </w:r>
            <w:r w:rsidRPr="00AD7FC3">
              <w:rPr>
                <w:rFonts w:eastAsia="Times New Roman" w:cs="Times New Roman"/>
                <w:kern w:val="0"/>
                <w:sz w:val="26"/>
                <w:szCs w:val="26"/>
                <w14:ligatures w14:val="none"/>
              </w:rPr>
              <w:t>. Mỗi Worker xử lý độc lập Delivery Task của kênh tương ứng, gọi Provider/hệ thống gửi tin để chuyển Notification tới Recipient, nhận kết quả gửi và thực hiện retry khi thất bại theo chính sách cấu hình.</w:t>
            </w:r>
          </w:p>
        </w:tc>
      </w:tr>
      <w:tr w:rsidR="00AA6070" w:rsidRPr="00AD7FC3" w14:paraId="4F06D701" w14:textId="77777777" w:rsidTr="00AA6070">
        <w:trPr>
          <w:jc w:val="center"/>
        </w:trPr>
        <w:tc>
          <w:tcPr>
            <w:tcW w:w="0" w:type="auto"/>
            <w:vAlign w:val="center"/>
            <w:hideMark/>
          </w:tcPr>
          <w:p w14:paraId="7FDD846B"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7</w:t>
            </w:r>
          </w:p>
        </w:tc>
        <w:tc>
          <w:tcPr>
            <w:tcW w:w="0" w:type="auto"/>
            <w:vAlign w:val="center"/>
            <w:hideMark/>
          </w:tcPr>
          <w:p w14:paraId="702DF98D"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Recipients</w:t>
            </w:r>
          </w:p>
        </w:tc>
        <w:tc>
          <w:tcPr>
            <w:tcW w:w="0" w:type="auto"/>
            <w:vAlign w:val="center"/>
            <w:hideMark/>
          </w:tcPr>
          <w:p w14:paraId="2ECB79A7" w14:textId="77777777" w:rsidR="00AA6070" w:rsidRPr="00AD7FC3" w:rsidRDefault="00AA6070" w:rsidP="00AA607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Bao gồm các </w:t>
            </w:r>
            <w:r w:rsidRPr="00AD7FC3">
              <w:rPr>
                <w:rFonts w:eastAsia="Times New Roman" w:cs="Times New Roman"/>
                <w:b/>
                <w:bCs/>
                <w:kern w:val="0"/>
                <w:sz w:val="26"/>
                <w:szCs w:val="26"/>
                <w14:ligatures w14:val="none"/>
              </w:rPr>
              <w:t>người nhận Notification</w:t>
            </w:r>
            <w:r w:rsidRPr="00AD7FC3">
              <w:rPr>
                <w:rFonts w:eastAsia="Times New Roman" w:cs="Times New Roman"/>
                <w:kern w:val="0"/>
                <w:sz w:val="26"/>
                <w:szCs w:val="26"/>
                <w14:ligatures w14:val="none"/>
              </w:rPr>
              <w:t xml:space="preserve">. Recipient tiếp nhận thông báo thông qua một hoặc nhiều kênh đã được cấu hình như </w:t>
            </w:r>
            <w:r w:rsidRPr="00AD7FC3">
              <w:rPr>
                <w:rFonts w:eastAsia="Times New Roman" w:cs="Times New Roman"/>
                <w:b/>
                <w:bCs/>
                <w:kern w:val="0"/>
                <w:sz w:val="26"/>
                <w:szCs w:val="26"/>
                <w14:ligatures w14:val="none"/>
              </w:rPr>
              <w:t>Email, SMS hoặc OTT</w:t>
            </w:r>
            <w:r w:rsidRPr="00AD7FC3">
              <w:rPr>
                <w:rFonts w:eastAsia="Times New Roman" w:cs="Times New Roman"/>
                <w:kern w:val="0"/>
                <w:sz w:val="26"/>
                <w:szCs w:val="26"/>
                <w14:ligatures w14:val="none"/>
              </w:rPr>
              <w:t>. Recipient không tham gia luồng phê duyệt và không gửi trạng thái xử lý ngược về Business Service.</w:t>
            </w:r>
          </w:p>
        </w:tc>
      </w:tr>
      <w:tr w:rsidR="00AA6070" w:rsidRPr="00AD7FC3" w14:paraId="0AA0BF37" w14:textId="77777777" w:rsidTr="00AA6070">
        <w:trPr>
          <w:jc w:val="center"/>
        </w:trPr>
        <w:tc>
          <w:tcPr>
            <w:tcW w:w="0" w:type="auto"/>
            <w:vAlign w:val="center"/>
            <w:hideMark/>
          </w:tcPr>
          <w:p w14:paraId="54732B50"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8</w:t>
            </w:r>
          </w:p>
        </w:tc>
        <w:tc>
          <w:tcPr>
            <w:tcW w:w="0" w:type="auto"/>
            <w:vAlign w:val="center"/>
            <w:hideMark/>
          </w:tcPr>
          <w:p w14:paraId="61516FC1" w14:textId="77777777" w:rsidR="00AA6070" w:rsidRPr="00AD7FC3" w:rsidRDefault="00AA6070" w:rsidP="00AA6070">
            <w:pPr>
              <w:spacing w:before="0" w:after="0" w:line="240" w:lineRule="auto"/>
              <w:jc w:val="center"/>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Delivery Log</w:t>
            </w:r>
          </w:p>
        </w:tc>
        <w:tc>
          <w:tcPr>
            <w:tcW w:w="0" w:type="auto"/>
            <w:vAlign w:val="center"/>
            <w:hideMark/>
          </w:tcPr>
          <w:p w14:paraId="0C393B33" w14:textId="77777777" w:rsidR="00AA6070" w:rsidRPr="00AD7FC3" w:rsidRDefault="00AA6070" w:rsidP="00AA6070">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Ghi nhận thông tin của </w:t>
            </w:r>
            <w:r w:rsidRPr="00AD7FC3">
              <w:rPr>
                <w:rFonts w:eastAsia="Times New Roman" w:cs="Times New Roman"/>
                <w:b/>
                <w:bCs/>
                <w:kern w:val="0"/>
                <w:sz w:val="26"/>
                <w:szCs w:val="26"/>
                <w14:ligatures w14:val="none"/>
              </w:rPr>
              <w:t>quá trình delivery Notification tới Recipient</w:t>
            </w:r>
            <w:r w:rsidRPr="00AD7FC3">
              <w:rPr>
                <w:rFonts w:eastAsia="Times New Roman" w:cs="Times New Roman"/>
                <w:kern w:val="0"/>
                <w:sz w:val="26"/>
                <w:szCs w:val="26"/>
                <w14:ligatures w14:val="none"/>
              </w:rPr>
              <w:t xml:space="preserve">, bao gồm Notification, Channel, Recipient, thời điểm gửi, trạng thái gửi, kết quả, lỗi và thông tin retry nếu có. Delivery Log phục vụ theo dõi và tra soát quá trình delivery, </w:t>
            </w:r>
            <w:r w:rsidRPr="00AD7FC3">
              <w:rPr>
                <w:rFonts w:eastAsia="Times New Roman" w:cs="Times New Roman"/>
                <w:b/>
                <w:bCs/>
                <w:kern w:val="0"/>
                <w:sz w:val="26"/>
                <w:szCs w:val="26"/>
                <w14:ligatures w14:val="none"/>
              </w:rPr>
              <w:t>không phải Audit Log của toàn bộ hệ thống</w:t>
            </w:r>
            <w:r w:rsidRPr="00AD7FC3">
              <w:rPr>
                <w:rFonts w:eastAsia="Times New Roman" w:cs="Times New Roman"/>
                <w:kern w:val="0"/>
                <w:sz w:val="26"/>
                <w:szCs w:val="26"/>
                <w14:ligatures w14:val="none"/>
              </w:rPr>
              <w:t>.</w:t>
            </w:r>
          </w:p>
        </w:tc>
      </w:tr>
    </w:tbl>
    <w:p w14:paraId="17143869" w14:textId="77777777" w:rsidR="00897C24" w:rsidRPr="00AD7FC3" w:rsidRDefault="00897C24" w:rsidP="006C2091">
      <w:pPr>
        <w:pStyle w:val="NormalWeb"/>
        <w:rPr>
          <w:sz w:val="26"/>
          <w:szCs w:val="26"/>
        </w:rPr>
      </w:pPr>
    </w:p>
    <w:p w14:paraId="3D54A088" w14:textId="77777777" w:rsidR="005D4DEE" w:rsidRPr="00AD7FC3" w:rsidRDefault="005D4DEE" w:rsidP="005D4DEE">
      <w:pPr>
        <w:pStyle w:val="Heading3"/>
        <w:rPr>
          <w:sz w:val="26"/>
          <w:szCs w:val="26"/>
        </w:rPr>
      </w:pPr>
      <w:bookmarkStart w:id="104" w:name="_Toc240102075"/>
      <w:bookmarkStart w:id="105" w:name="_Toc240289328"/>
      <w:bookmarkStart w:id="106" w:name="_Toc240408625"/>
      <w:bookmarkStart w:id="107" w:name="_Toc240444655"/>
      <w:r w:rsidRPr="00AD7FC3">
        <w:rPr>
          <w:sz w:val="26"/>
          <w:szCs w:val="26"/>
        </w:rPr>
        <w:t>3.3.2. Sơ đồ thành phần</w:t>
      </w:r>
      <w:bookmarkEnd w:id="104"/>
      <w:bookmarkEnd w:id="105"/>
      <w:bookmarkEnd w:id="106"/>
      <w:bookmarkEnd w:id="107"/>
    </w:p>
    <w:p w14:paraId="6FEAA68F" w14:textId="77777777" w:rsidR="002B4732" w:rsidRPr="00AD7FC3" w:rsidRDefault="002B4732" w:rsidP="002B4732">
      <w:pPr>
        <w:pStyle w:val="NormalWeb"/>
        <w:rPr>
          <w:noProof/>
          <w:sz w:val="26"/>
          <w:szCs w:val="26"/>
        </w:rPr>
      </w:pPr>
    </w:p>
    <w:p w14:paraId="67F200BE" w14:textId="794E3BC5" w:rsidR="005D4DEE" w:rsidRPr="00AD7FC3" w:rsidRDefault="001C759F" w:rsidP="00717714">
      <w:pPr>
        <w:pStyle w:val="NormalWeb"/>
        <w:rPr>
          <w:sz w:val="26"/>
          <w:szCs w:val="26"/>
        </w:rPr>
      </w:pPr>
      <w:r w:rsidRPr="00AD7FC3">
        <w:rPr>
          <w:noProof/>
          <w:sz w:val="26"/>
          <w:szCs w:val="26"/>
        </w:rPr>
        <w:drawing>
          <wp:inline distT="0" distB="0" distL="0" distR="0" wp14:anchorId="5AEB8901" wp14:editId="43AF37E3">
            <wp:extent cx="5850255" cy="2925445"/>
            <wp:effectExtent l="0" t="0" r="0" b="8255"/>
            <wp:docPr id="1353232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0255" cy="2925445"/>
                    </a:xfrm>
                    <a:prstGeom prst="rect">
                      <a:avLst/>
                    </a:prstGeom>
                    <a:noFill/>
                    <a:ln>
                      <a:noFill/>
                    </a:ln>
                  </pic:spPr>
                </pic:pic>
              </a:graphicData>
            </a:graphic>
          </wp:inline>
        </w:drawing>
      </w:r>
    </w:p>
    <w:p w14:paraId="4A137A20" w14:textId="77777777" w:rsidR="00897C24" w:rsidRPr="00AD7FC3" w:rsidRDefault="005D4DEE" w:rsidP="005D4DEE">
      <w:pPr>
        <w:pStyle w:val="Heading3"/>
        <w:rPr>
          <w:sz w:val="26"/>
          <w:szCs w:val="26"/>
        </w:rPr>
      </w:pPr>
      <w:bookmarkStart w:id="108" w:name="_Toc240102076"/>
      <w:bookmarkStart w:id="109" w:name="_Toc240289329"/>
      <w:bookmarkStart w:id="110" w:name="_Toc240408626"/>
      <w:bookmarkStart w:id="111" w:name="_Toc240444656"/>
      <w:r w:rsidRPr="00AD7FC3">
        <w:rPr>
          <w:sz w:val="26"/>
          <w:szCs w:val="26"/>
        </w:rPr>
        <w:t>3.3.3. Đặc tả các thành phần</w:t>
      </w:r>
      <w:bookmarkEnd w:id="108"/>
      <w:bookmarkEnd w:id="109"/>
      <w:bookmarkEnd w:id="110"/>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2166"/>
        <w:gridCol w:w="1971"/>
        <w:gridCol w:w="1296"/>
        <w:gridCol w:w="1843"/>
      </w:tblGrid>
      <w:tr w:rsidR="00717714" w:rsidRPr="00AD7FC3" w14:paraId="3BF55D1C" w14:textId="77777777" w:rsidTr="00717714">
        <w:trPr>
          <w:tblHeader/>
        </w:trPr>
        <w:tc>
          <w:tcPr>
            <w:tcW w:w="0" w:type="auto"/>
            <w:vAlign w:val="center"/>
            <w:hideMark/>
          </w:tcPr>
          <w:p w14:paraId="649CA434" w14:textId="77777777" w:rsidR="00717714" w:rsidRPr="00AD7FC3" w:rsidRDefault="00717714" w:rsidP="00717714">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Thành phần</w:t>
            </w:r>
          </w:p>
        </w:tc>
        <w:tc>
          <w:tcPr>
            <w:tcW w:w="0" w:type="auto"/>
            <w:vAlign w:val="center"/>
            <w:hideMark/>
          </w:tcPr>
          <w:p w14:paraId="6854502F" w14:textId="77777777" w:rsidR="00717714" w:rsidRPr="00AD7FC3" w:rsidRDefault="00717714" w:rsidP="00717714">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Trách nhiệm</w:t>
            </w:r>
          </w:p>
        </w:tc>
        <w:tc>
          <w:tcPr>
            <w:tcW w:w="0" w:type="auto"/>
            <w:vAlign w:val="center"/>
            <w:hideMark/>
          </w:tcPr>
          <w:p w14:paraId="0594FE22" w14:textId="77777777" w:rsidR="00717714" w:rsidRPr="00AD7FC3" w:rsidRDefault="00717714" w:rsidP="00717714">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Đầu vào</w:t>
            </w:r>
          </w:p>
        </w:tc>
        <w:tc>
          <w:tcPr>
            <w:tcW w:w="0" w:type="auto"/>
            <w:vAlign w:val="center"/>
            <w:hideMark/>
          </w:tcPr>
          <w:p w14:paraId="3FE616C6" w14:textId="77777777" w:rsidR="00717714" w:rsidRPr="00AD7FC3" w:rsidRDefault="00717714" w:rsidP="00717714">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Đầu ra</w:t>
            </w:r>
          </w:p>
        </w:tc>
        <w:tc>
          <w:tcPr>
            <w:tcW w:w="0" w:type="auto"/>
            <w:vAlign w:val="center"/>
            <w:hideMark/>
          </w:tcPr>
          <w:p w14:paraId="79047B26" w14:textId="77777777" w:rsidR="00717714" w:rsidRPr="00AD7FC3" w:rsidRDefault="00717714" w:rsidP="00717714">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Phụ thuộc</w:t>
            </w:r>
          </w:p>
        </w:tc>
      </w:tr>
      <w:tr w:rsidR="00717714" w:rsidRPr="00AD7FC3" w14:paraId="2BD45C51" w14:textId="77777777" w:rsidTr="00717714">
        <w:tc>
          <w:tcPr>
            <w:tcW w:w="0" w:type="auto"/>
            <w:vAlign w:val="center"/>
            <w:hideMark/>
          </w:tcPr>
          <w:p w14:paraId="4F01E23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Business Service</w:t>
            </w:r>
          </w:p>
        </w:tc>
        <w:tc>
          <w:tcPr>
            <w:tcW w:w="0" w:type="auto"/>
            <w:vAlign w:val="center"/>
            <w:hideMark/>
          </w:tcPr>
          <w:p w14:paraId="164F8F01"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Cung cấp dữ liệu đầu vào cho Notification Service gồm </w:t>
            </w:r>
            <w:r w:rsidRPr="00AD7FC3">
              <w:rPr>
                <w:rFonts w:eastAsia="Times New Roman" w:cs="Times New Roman"/>
                <w:b/>
                <w:bCs/>
                <w:kern w:val="0"/>
                <w:sz w:val="26"/>
                <w:szCs w:val="26"/>
                <w14:ligatures w14:val="none"/>
              </w:rPr>
              <w:t>Profile, Business Rule và Template</w:t>
            </w:r>
            <w:r w:rsidRPr="00AD7FC3">
              <w:rPr>
                <w:rFonts w:eastAsia="Times New Roman" w:cs="Times New Roman"/>
                <w:kern w:val="0"/>
                <w:sz w:val="26"/>
                <w:szCs w:val="26"/>
                <w14:ligatures w14:val="none"/>
              </w:rPr>
              <w:t xml:space="preserve"> để kích hoạt quá trình tạo và phát tán Notification.</w:t>
            </w:r>
          </w:p>
        </w:tc>
        <w:tc>
          <w:tcPr>
            <w:tcW w:w="0" w:type="auto"/>
            <w:vAlign w:val="center"/>
            <w:hideMark/>
          </w:tcPr>
          <w:p w14:paraId="052DCFF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Dữ liệu nghiệp vụ</w:t>
            </w:r>
          </w:p>
        </w:tc>
        <w:tc>
          <w:tcPr>
            <w:tcW w:w="0" w:type="auto"/>
            <w:vAlign w:val="center"/>
            <w:hideMark/>
          </w:tcPr>
          <w:p w14:paraId="4990E05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Profile, Business Rule, Template</w:t>
            </w:r>
          </w:p>
        </w:tc>
        <w:tc>
          <w:tcPr>
            <w:tcW w:w="0" w:type="auto"/>
            <w:vAlign w:val="center"/>
            <w:hideMark/>
          </w:tcPr>
          <w:p w14:paraId="55FB7C1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Adapter</w:t>
            </w:r>
          </w:p>
        </w:tc>
      </w:tr>
      <w:tr w:rsidR="00717714" w:rsidRPr="00AD7FC3" w14:paraId="04EDF785" w14:textId="77777777" w:rsidTr="00717714">
        <w:tc>
          <w:tcPr>
            <w:tcW w:w="0" w:type="auto"/>
            <w:vAlign w:val="center"/>
            <w:hideMark/>
          </w:tcPr>
          <w:p w14:paraId="0CE660B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Adapter</w:t>
            </w:r>
          </w:p>
        </w:tc>
        <w:tc>
          <w:tcPr>
            <w:tcW w:w="0" w:type="auto"/>
            <w:vAlign w:val="center"/>
            <w:hideMark/>
          </w:tcPr>
          <w:p w14:paraId="7D19761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Tiếp nhận Profile, Business Rule và Template từ Business Service; kiểm tra tính hợp lệ, chuẩn hóa dữ liệu, xây dựng Notification Event và publish vào Kafka.</w:t>
            </w:r>
          </w:p>
        </w:tc>
        <w:tc>
          <w:tcPr>
            <w:tcW w:w="0" w:type="auto"/>
            <w:vAlign w:val="center"/>
            <w:hideMark/>
          </w:tcPr>
          <w:p w14:paraId="54D53FB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Profile, Business Rule, Template</w:t>
            </w:r>
          </w:p>
        </w:tc>
        <w:tc>
          <w:tcPr>
            <w:tcW w:w="0" w:type="auto"/>
            <w:vAlign w:val="center"/>
            <w:hideMark/>
          </w:tcPr>
          <w:p w14:paraId="13FAB2E4"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Event</w:t>
            </w:r>
          </w:p>
        </w:tc>
        <w:tc>
          <w:tcPr>
            <w:tcW w:w="0" w:type="auto"/>
            <w:vAlign w:val="center"/>
            <w:hideMark/>
          </w:tcPr>
          <w:p w14:paraId="13AD930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Business Service, Kafka</w:t>
            </w:r>
          </w:p>
        </w:tc>
      </w:tr>
      <w:tr w:rsidR="00717714" w:rsidRPr="00AD7FC3" w14:paraId="16FE05D0" w14:textId="77777777" w:rsidTr="00717714">
        <w:tc>
          <w:tcPr>
            <w:tcW w:w="0" w:type="auto"/>
            <w:vAlign w:val="center"/>
            <w:hideMark/>
          </w:tcPr>
          <w:p w14:paraId="383D4E7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Kafka (Message Broker)</w:t>
            </w:r>
          </w:p>
        </w:tc>
        <w:tc>
          <w:tcPr>
            <w:tcW w:w="0" w:type="auto"/>
            <w:vAlign w:val="center"/>
            <w:hideMark/>
          </w:tcPr>
          <w:p w14:paraId="22F8A21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Tiếp nhận Notification Event từ Notification Adapter và cung </w:t>
            </w:r>
            <w:r w:rsidRPr="00AD7FC3">
              <w:rPr>
                <w:rFonts w:eastAsia="Times New Roman" w:cs="Times New Roman"/>
                <w:kern w:val="0"/>
                <w:sz w:val="26"/>
                <w:szCs w:val="26"/>
                <w14:ligatures w14:val="none"/>
              </w:rPr>
              <w:lastRenderedPageBreak/>
              <w:t>cấp cơ chế truyền message bất đồng bộ tới Event Processor.</w:t>
            </w:r>
          </w:p>
        </w:tc>
        <w:tc>
          <w:tcPr>
            <w:tcW w:w="0" w:type="auto"/>
            <w:vAlign w:val="center"/>
            <w:hideMark/>
          </w:tcPr>
          <w:p w14:paraId="3770462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lastRenderedPageBreak/>
              <w:t>Notification Event</w:t>
            </w:r>
          </w:p>
        </w:tc>
        <w:tc>
          <w:tcPr>
            <w:tcW w:w="0" w:type="auto"/>
            <w:vAlign w:val="center"/>
            <w:hideMark/>
          </w:tcPr>
          <w:p w14:paraId="693FCCD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Message / Notification Event</w:t>
            </w:r>
          </w:p>
        </w:tc>
        <w:tc>
          <w:tcPr>
            <w:tcW w:w="0" w:type="auto"/>
            <w:vAlign w:val="center"/>
            <w:hideMark/>
          </w:tcPr>
          <w:p w14:paraId="4FA20DF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Adapter, Event Processor</w:t>
            </w:r>
          </w:p>
        </w:tc>
      </w:tr>
      <w:tr w:rsidR="00717714" w:rsidRPr="00AD7FC3" w14:paraId="76463217" w14:textId="77777777" w:rsidTr="00717714">
        <w:tc>
          <w:tcPr>
            <w:tcW w:w="0" w:type="auto"/>
            <w:vAlign w:val="center"/>
            <w:hideMark/>
          </w:tcPr>
          <w:p w14:paraId="2A31AA9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4E696AB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Consume Notification Event từ Kafka; áp dụng Business Rule, lấy dữ liệu KPI, render Template và xây dựng nội dung Notification hoàn chỉnh trước khi chuyển sang Routing Engine.</w:t>
            </w:r>
          </w:p>
        </w:tc>
        <w:tc>
          <w:tcPr>
            <w:tcW w:w="0" w:type="auto"/>
            <w:vAlign w:val="center"/>
            <w:hideMark/>
          </w:tcPr>
          <w:p w14:paraId="3D30F4B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Event</w:t>
            </w:r>
          </w:p>
        </w:tc>
        <w:tc>
          <w:tcPr>
            <w:tcW w:w="0" w:type="auto"/>
            <w:vAlign w:val="center"/>
            <w:hideMark/>
          </w:tcPr>
          <w:p w14:paraId="1A289CF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Content</w:t>
            </w:r>
          </w:p>
        </w:tc>
        <w:tc>
          <w:tcPr>
            <w:tcW w:w="0" w:type="auto"/>
            <w:vAlign w:val="center"/>
            <w:hideMark/>
          </w:tcPr>
          <w:p w14:paraId="231BA2E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Business Rule Resolver, KPI Data Provider, Template Renderer</w:t>
            </w:r>
          </w:p>
        </w:tc>
      </w:tr>
      <w:tr w:rsidR="00717714" w:rsidRPr="00AD7FC3" w14:paraId="18CB42D7" w14:textId="77777777" w:rsidTr="00717714">
        <w:tc>
          <w:tcPr>
            <w:tcW w:w="0" w:type="auto"/>
            <w:vAlign w:val="center"/>
            <w:hideMark/>
          </w:tcPr>
          <w:p w14:paraId="7DFC8DF1"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Business Rule Resolver</w:t>
            </w:r>
          </w:p>
        </w:tc>
        <w:tc>
          <w:tcPr>
            <w:tcW w:w="0" w:type="auto"/>
            <w:vAlign w:val="center"/>
            <w:hideMark/>
          </w:tcPr>
          <w:p w14:paraId="5CDE64D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Xác định và áp dụng Business Rule tương ứng với dữ liệu của Profile phục vụ quá trình xử lý Notification.</w:t>
            </w:r>
          </w:p>
        </w:tc>
        <w:tc>
          <w:tcPr>
            <w:tcW w:w="0" w:type="auto"/>
            <w:vAlign w:val="center"/>
            <w:hideMark/>
          </w:tcPr>
          <w:p w14:paraId="5ACF638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Profile, Business Rule</w:t>
            </w:r>
          </w:p>
        </w:tc>
        <w:tc>
          <w:tcPr>
            <w:tcW w:w="0" w:type="auto"/>
            <w:vAlign w:val="center"/>
            <w:hideMark/>
          </w:tcPr>
          <w:p w14:paraId="612ACAB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Rule Processing Result</w:t>
            </w:r>
          </w:p>
        </w:tc>
        <w:tc>
          <w:tcPr>
            <w:tcW w:w="0" w:type="auto"/>
            <w:vAlign w:val="center"/>
            <w:hideMark/>
          </w:tcPr>
          <w:p w14:paraId="41B00561"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Event Processor</w:t>
            </w:r>
          </w:p>
        </w:tc>
      </w:tr>
      <w:tr w:rsidR="00717714" w:rsidRPr="00AD7FC3" w14:paraId="55A08663" w14:textId="77777777" w:rsidTr="00717714">
        <w:tc>
          <w:tcPr>
            <w:tcW w:w="0" w:type="auto"/>
            <w:vAlign w:val="center"/>
            <w:hideMark/>
          </w:tcPr>
          <w:p w14:paraId="48CFFB7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KPI Data Provider</w:t>
            </w:r>
          </w:p>
        </w:tc>
        <w:tc>
          <w:tcPr>
            <w:tcW w:w="0" w:type="auto"/>
            <w:vAlign w:val="center"/>
            <w:hideMark/>
          </w:tcPr>
          <w:p w14:paraId="6DEEB10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Cung cấp dữ liệu KPI cần thiết theo Business Rule và thông tin trong Profile để xây dựng Context cho Notification.</w:t>
            </w:r>
          </w:p>
        </w:tc>
        <w:tc>
          <w:tcPr>
            <w:tcW w:w="0" w:type="auto"/>
            <w:vAlign w:val="center"/>
            <w:hideMark/>
          </w:tcPr>
          <w:p w14:paraId="790A97E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Rule/Query Parameters</w:t>
            </w:r>
          </w:p>
        </w:tc>
        <w:tc>
          <w:tcPr>
            <w:tcW w:w="0" w:type="auto"/>
            <w:vAlign w:val="center"/>
            <w:hideMark/>
          </w:tcPr>
          <w:p w14:paraId="26739AC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KPI Data</w:t>
            </w:r>
          </w:p>
        </w:tc>
        <w:tc>
          <w:tcPr>
            <w:tcW w:w="0" w:type="auto"/>
            <w:vAlign w:val="center"/>
            <w:hideMark/>
          </w:tcPr>
          <w:p w14:paraId="3C06380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KPI Data Source</w:t>
            </w:r>
          </w:p>
        </w:tc>
      </w:tr>
      <w:tr w:rsidR="00717714" w:rsidRPr="00AD7FC3" w14:paraId="44F81440" w14:textId="77777777" w:rsidTr="00717714">
        <w:tc>
          <w:tcPr>
            <w:tcW w:w="0" w:type="auto"/>
            <w:vAlign w:val="center"/>
            <w:hideMark/>
          </w:tcPr>
          <w:p w14:paraId="0A506AF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Template Renderer</w:t>
            </w:r>
          </w:p>
        </w:tc>
        <w:tc>
          <w:tcPr>
            <w:tcW w:w="0" w:type="auto"/>
            <w:vAlign w:val="center"/>
            <w:hideMark/>
          </w:tcPr>
          <w:p w14:paraId="4A2562B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Render Template dựa trên Context và dữ liệu KPI để tạo nội dung Notification. Đây là module chức năng bên trong Event Processor, không phải service triển khai độc lập.</w:t>
            </w:r>
          </w:p>
        </w:tc>
        <w:tc>
          <w:tcPr>
            <w:tcW w:w="0" w:type="auto"/>
            <w:vAlign w:val="center"/>
            <w:hideMark/>
          </w:tcPr>
          <w:p w14:paraId="174A166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Template, Context, KPI Data</w:t>
            </w:r>
          </w:p>
        </w:tc>
        <w:tc>
          <w:tcPr>
            <w:tcW w:w="0" w:type="auto"/>
            <w:vAlign w:val="center"/>
            <w:hideMark/>
          </w:tcPr>
          <w:p w14:paraId="1049245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Rendered Content</w:t>
            </w:r>
          </w:p>
        </w:tc>
        <w:tc>
          <w:tcPr>
            <w:tcW w:w="0" w:type="auto"/>
            <w:vAlign w:val="center"/>
            <w:hideMark/>
          </w:tcPr>
          <w:p w14:paraId="6102D6D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Event Processor</w:t>
            </w:r>
          </w:p>
        </w:tc>
      </w:tr>
      <w:tr w:rsidR="00717714" w:rsidRPr="00AD7FC3" w14:paraId="02081DDC" w14:textId="77777777" w:rsidTr="00717714">
        <w:tc>
          <w:tcPr>
            <w:tcW w:w="0" w:type="auto"/>
            <w:vAlign w:val="center"/>
            <w:hideMark/>
          </w:tcPr>
          <w:p w14:paraId="7C2DAC8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Builder</w:t>
            </w:r>
          </w:p>
        </w:tc>
        <w:tc>
          <w:tcPr>
            <w:tcW w:w="0" w:type="auto"/>
            <w:vAlign w:val="center"/>
            <w:hideMark/>
          </w:tcPr>
          <w:p w14:paraId="7F4153C4"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Tổng hợp kết quả xử lý và nội dung đã render để xây dựng Notification Content hoàn chỉnh trước khi chuyển sang Routing Engine.</w:t>
            </w:r>
          </w:p>
        </w:tc>
        <w:tc>
          <w:tcPr>
            <w:tcW w:w="0" w:type="auto"/>
            <w:vAlign w:val="center"/>
            <w:hideMark/>
          </w:tcPr>
          <w:p w14:paraId="08378F6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Rendered Content, Context</w:t>
            </w:r>
          </w:p>
        </w:tc>
        <w:tc>
          <w:tcPr>
            <w:tcW w:w="0" w:type="auto"/>
            <w:vAlign w:val="center"/>
            <w:hideMark/>
          </w:tcPr>
          <w:p w14:paraId="5685060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Content</w:t>
            </w:r>
          </w:p>
        </w:tc>
        <w:tc>
          <w:tcPr>
            <w:tcW w:w="0" w:type="auto"/>
            <w:vAlign w:val="center"/>
            <w:hideMark/>
          </w:tcPr>
          <w:p w14:paraId="48445F4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Event Processor, Template Renderer</w:t>
            </w:r>
          </w:p>
        </w:tc>
      </w:tr>
      <w:tr w:rsidR="00717714" w:rsidRPr="00AD7FC3" w14:paraId="35EC1AB6" w14:textId="77777777" w:rsidTr="00717714">
        <w:tc>
          <w:tcPr>
            <w:tcW w:w="0" w:type="auto"/>
            <w:vAlign w:val="center"/>
            <w:hideMark/>
          </w:tcPr>
          <w:p w14:paraId="0C6E261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lastRenderedPageBreak/>
              <w:t>Routing Engine</w:t>
            </w:r>
          </w:p>
        </w:tc>
        <w:tc>
          <w:tcPr>
            <w:tcW w:w="0" w:type="auto"/>
            <w:vAlign w:val="center"/>
            <w:hideMark/>
          </w:tcPr>
          <w:p w14:paraId="78B7F76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Tiếp nhận Notification Content; xác định Recipient/Recipient Group và Channel; áp dụng Rule/Filter liên quan và xây dựng kết quả định tuyến.</w:t>
            </w:r>
          </w:p>
        </w:tc>
        <w:tc>
          <w:tcPr>
            <w:tcW w:w="0" w:type="auto"/>
            <w:vAlign w:val="center"/>
            <w:hideMark/>
          </w:tcPr>
          <w:p w14:paraId="449C14D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Content</w:t>
            </w:r>
          </w:p>
        </w:tc>
        <w:tc>
          <w:tcPr>
            <w:tcW w:w="0" w:type="auto"/>
            <w:vAlign w:val="center"/>
            <w:hideMark/>
          </w:tcPr>
          <w:p w14:paraId="32D8373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Routing Result</w:t>
            </w:r>
          </w:p>
        </w:tc>
        <w:tc>
          <w:tcPr>
            <w:tcW w:w="0" w:type="auto"/>
            <w:vAlign w:val="center"/>
            <w:hideMark/>
          </w:tcPr>
          <w:p w14:paraId="2BCB6B9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 Resolver, Channel Resolver, Rule/Filter Handler</w:t>
            </w:r>
          </w:p>
        </w:tc>
      </w:tr>
      <w:tr w:rsidR="00717714" w:rsidRPr="00AD7FC3" w14:paraId="1AF6F883" w14:textId="77777777" w:rsidTr="00717714">
        <w:tc>
          <w:tcPr>
            <w:tcW w:w="0" w:type="auto"/>
            <w:vAlign w:val="center"/>
            <w:hideMark/>
          </w:tcPr>
          <w:p w14:paraId="3DC98631"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Recipient Resolver</w:t>
            </w:r>
          </w:p>
        </w:tc>
        <w:tc>
          <w:tcPr>
            <w:tcW w:w="0" w:type="auto"/>
            <w:vAlign w:val="center"/>
            <w:hideMark/>
          </w:tcPr>
          <w:p w14:paraId="772DE9F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Xác định người nhận hoặc nhóm người nhận phù hợp với Notification dựa trên Profile và cấu hình.</w:t>
            </w:r>
          </w:p>
        </w:tc>
        <w:tc>
          <w:tcPr>
            <w:tcW w:w="0" w:type="auto"/>
            <w:vAlign w:val="center"/>
            <w:hideMark/>
          </w:tcPr>
          <w:p w14:paraId="3776166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Content, Profile</w:t>
            </w:r>
          </w:p>
        </w:tc>
        <w:tc>
          <w:tcPr>
            <w:tcW w:w="0" w:type="auto"/>
            <w:vAlign w:val="center"/>
            <w:hideMark/>
          </w:tcPr>
          <w:p w14:paraId="48464D8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 List</w:t>
            </w:r>
          </w:p>
        </w:tc>
        <w:tc>
          <w:tcPr>
            <w:tcW w:w="0" w:type="auto"/>
            <w:vAlign w:val="center"/>
            <w:hideMark/>
          </w:tcPr>
          <w:p w14:paraId="4C19F5C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 Configuration</w:t>
            </w:r>
          </w:p>
        </w:tc>
      </w:tr>
      <w:tr w:rsidR="00717714" w:rsidRPr="00AD7FC3" w14:paraId="70CAABF2" w14:textId="77777777" w:rsidTr="00717714">
        <w:tc>
          <w:tcPr>
            <w:tcW w:w="0" w:type="auto"/>
            <w:vAlign w:val="center"/>
            <w:hideMark/>
          </w:tcPr>
          <w:p w14:paraId="0FA880E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Channel Resolver</w:t>
            </w:r>
          </w:p>
        </w:tc>
        <w:tc>
          <w:tcPr>
            <w:tcW w:w="0" w:type="auto"/>
            <w:vAlign w:val="center"/>
            <w:hideMark/>
          </w:tcPr>
          <w:p w14:paraId="4E66B49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Xác định các kênh cần sử dụng cho từng Recipient như Email, SMS hoặc OTT.</w:t>
            </w:r>
          </w:p>
        </w:tc>
        <w:tc>
          <w:tcPr>
            <w:tcW w:w="0" w:type="auto"/>
            <w:vAlign w:val="center"/>
            <w:hideMark/>
          </w:tcPr>
          <w:p w14:paraId="552A593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 List, Configuration</w:t>
            </w:r>
          </w:p>
        </w:tc>
        <w:tc>
          <w:tcPr>
            <w:tcW w:w="0" w:type="auto"/>
            <w:vAlign w:val="center"/>
            <w:hideMark/>
          </w:tcPr>
          <w:p w14:paraId="54AEAAA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Channel List</w:t>
            </w:r>
          </w:p>
        </w:tc>
        <w:tc>
          <w:tcPr>
            <w:tcW w:w="0" w:type="auto"/>
            <w:vAlign w:val="center"/>
            <w:hideMark/>
          </w:tcPr>
          <w:p w14:paraId="4BD6215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Channel Configuration</w:t>
            </w:r>
          </w:p>
        </w:tc>
      </w:tr>
      <w:tr w:rsidR="00717714" w:rsidRPr="00AD7FC3" w14:paraId="0688E5A0" w14:textId="77777777" w:rsidTr="00717714">
        <w:tc>
          <w:tcPr>
            <w:tcW w:w="0" w:type="auto"/>
            <w:vAlign w:val="center"/>
            <w:hideMark/>
          </w:tcPr>
          <w:p w14:paraId="2A3367D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Rule/Filter Handler</w:t>
            </w:r>
          </w:p>
        </w:tc>
        <w:tc>
          <w:tcPr>
            <w:tcW w:w="0" w:type="auto"/>
            <w:vAlign w:val="center"/>
            <w:hideMark/>
          </w:tcPr>
          <w:p w14:paraId="11235F9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Áp dụng các điều kiện lọc như trạng thái nhận, mute, exception hoặc các quy tắc định tuyến khác nếu có.</w:t>
            </w:r>
          </w:p>
        </w:tc>
        <w:tc>
          <w:tcPr>
            <w:tcW w:w="0" w:type="auto"/>
            <w:vAlign w:val="center"/>
            <w:hideMark/>
          </w:tcPr>
          <w:p w14:paraId="1516544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Recipient/Channel Data</w:t>
            </w:r>
          </w:p>
        </w:tc>
        <w:tc>
          <w:tcPr>
            <w:tcW w:w="0" w:type="auto"/>
            <w:vAlign w:val="center"/>
            <w:hideMark/>
          </w:tcPr>
          <w:p w14:paraId="14AC2BB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Filtered Routing Data</w:t>
            </w:r>
          </w:p>
        </w:tc>
        <w:tc>
          <w:tcPr>
            <w:tcW w:w="0" w:type="auto"/>
            <w:vAlign w:val="center"/>
            <w:hideMark/>
          </w:tcPr>
          <w:p w14:paraId="2C16ECD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Routing Configuration</w:t>
            </w:r>
          </w:p>
        </w:tc>
      </w:tr>
      <w:tr w:rsidR="00717714" w:rsidRPr="00AD7FC3" w14:paraId="3ADB040E" w14:textId="77777777" w:rsidTr="00717714">
        <w:tc>
          <w:tcPr>
            <w:tcW w:w="0" w:type="auto"/>
            <w:vAlign w:val="center"/>
            <w:hideMark/>
          </w:tcPr>
          <w:p w14:paraId="4CDDE5B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Result Builder</w:t>
            </w:r>
          </w:p>
        </w:tc>
        <w:tc>
          <w:tcPr>
            <w:tcW w:w="0" w:type="auto"/>
            <w:vAlign w:val="center"/>
            <w:hideMark/>
          </w:tcPr>
          <w:p w14:paraId="77C29F54"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Tổng hợp Recipient, Channel và kết quả Rule/Filter thành Routing Result hoàn chỉnh.</w:t>
            </w:r>
          </w:p>
        </w:tc>
        <w:tc>
          <w:tcPr>
            <w:tcW w:w="0" w:type="auto"/>
            <w:vAlign w:val="center"/>
            <w:hideMark/>
          </w:tcPr>
          <w:p w14:paraId="0067516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Filtered Routing Data</w:t>
            </w:r>
          </w:p>
        </w:tc>
        <w:tc>
          <w:tcPr>
            <w:tcW w:w="0" w:type="auto"/>
            <w:vAlign w:val="center"/>
            <w:hideMark/>
          </w:tcPr>
          <w:p w14:paraId="16AAA7E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Routing Result</w:t>
            </w:r>
          </w:p>
        </w:tc>
        <w:tc>
          <w:tcPr>
            <w:tcW w:w="0" w:type="auto"/>
            <w:vAlign w:val="center"/>
            <w:hideMark/>
          </w:tcPr>
          <w:p w14:paraId="2BF6EC7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Routing Engine</w:t>
            </w:r>
          </w:p>
        </w:tc>
      </w:tr>
      <w:tr w:rsidR="00717714" w:rsidRPr="00AD7FC3" w14:paraId="5159448E" w14:textId="77777777" w:rsidTr="00717714">
        <w:tc>
          <w:tcPr>
            <w:tcW w:w="0" w:type="auto"/>
            <w:vAlign w:val="center"/>
            <w:hideMark/>
          </w:tcPr>
          <w:p w14:paraId="7F37632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Dispatcher</w:t>
            </w:r>
          </w:p>
        </w:tc>
        <w:tc>
          <w:tcPr>
            <w:tcW w:w="0" w:type="auto"/>
            <w:vAlign w:val="center"/>
            <w:hideMark/>
          </w:tcPr>
          <w:p w14:paraId="0AE4AA3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Tiếp nhận Routing Result; tạo Delivery Task theo từng tổ hợp </w:t>
            </w:r>
            <w:r w:rsidRPr="00AD7FC3">
              <w:rPr>
                <w:rFonts w:eastAsia="Times New Roman" w:cs="Times New Roman"/>
                <w:b/>
                <w:bCs/>
                <w:kern w:val="0"/>
                <w:sz w:val="26"/>
                <w:szCs w:val="26"/>
                <w14:ligatures w14:val="none"/>
              </w:rPr>
              <w:t>Notification × Channel × Recipient</w:t>
            </w:r>
            <w:r w:rsidRPr="00AD7FC3">
              <w:rPr>
                <w:rFonts w:eastAsia="Times New Roman" w:cs="Times New Roman"/>
                <w:kern w:val="0"/>
                <w:sz w:val="26"/>
                <w:szCs w:val="26"/>
                <w14:ligatures w14:val="none"/>
              </w:rPr>
              <w:t>, kiểm tra gửi trùng, quản lý trạng thái task và đưa task vào queue tương ứng.</w:t>
            </w:r>
          </w:p>
        </w:tc>
        <w:tc>
          <w:tcPr>
            <w:tcW w:w="0" w:type="auto"/>
            <w:vAlign w:val="center"/>
            <w:hideMark/>
          </w:tcPr>
          <w:p w14:paraId="0163A76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Routing Result</w:t>
            </w:r>
          </w:p>
        </w:tc>
        <w:tc>
          <w:tcPr>
            <w:tcW w:w="0" w:type="auto"/>
            <w:vAlign w:val="center"/>
            <w:hideMark/>
          </w:tcPr>
          <w:p w14:paraId="671ABC1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Delivery Task</w:t>
            </w:r>
          </w:p>
        </w:tc>
        <w:tc>
          <w:tcPr>
            <w:tcW w:w="0" w:type="auto"/>
            <w:vAlign w:val="center"/>
            <w:hideMark/>
          </w:tcPr>
          <w:p w14:paraId="07AEA0B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Queue, SMS Queue, OTT Queue</w:t>
            </w:r>
          </w:p>
        </w:tc>
      </w:tr>
      <w:tr w:rsidR="00717714" w:rsidRPr="00AD7FC3" w14:paraId="739BF05F" w14:textId="77777777" w:rsidTr="00717714">
        <w:tc>
          <w:tcPr>
            <w:tcW w:w="0" w:type="auto"/>
            <w:vAlign w:val="center"/>
            <w:hideMark/>
          </w:tcPr>
          <w:p w14:paraId="68A7E9E1"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Email/SMS/OTT Queue</w:t>
            </w:r>
          </w:p>
        </w:tc>
        <w:tc>
          <w:tcPr>
            <w:tcW w:w="0" w:type="auto"/>
            <w:vAlign w:val="center"/>
            <w:hideMark/>
          </w:tcPr>
          <w:p w14:paraId="0CC444F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Lưu trữ và phân phối Delivery Task theo từng Channel, giúp Dispatcher và </w:t>
            </w:r>
            <w:r w:rsidRPr="00AD7FC3">
              <w:rPr>
                <w:rFonts w:eastAsia="Times New Roman" w:cs="Times New Roman"/>
                <w:kern w:val="0"/>
                <w:sz w:val="26"/>
                <w:szCs w:val="26"/>
                <w14:ligatures w14:val="none"/>
              </w:rPr>
              <w:lastRenderedPageBreak/>
              <w:t>Channel Worker xử lý bất đồng bộ và độc lập.</w:t>
            </w:r>
          </w:p>
        </w:tc>
        <w:tc>
          <w:tcPr>
            <w:tcW w:w="0" w:type="auto"/>
            <w:vAlign w:val="center"/>
            <w:hideMark/>
          </w:tcPr>
          <w:p w14:paraId="6096849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lastRenderedPageBreak/>
              <w:t>Delivery Task</w:t>
            </w:r>
          </w:p>
        </w:tc>
        <w:tc>
          <w:tcPr>
            <w:tcW w:w="0" w:type="auto"/>
            <w:vAlign w:val="center"/>
            <w:hideMark/>
          </w:tcPr>
          <w:p w14:paraId="096A161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Channel-specific Delivery Task</w:t>
            </w:r>
          </w:p>
        </w:tc>
        <w:tc>
          <w:tcPr>
            <w:tcW w:w="0" w:type="auto"/>
            <w:vAlign w:val="center"/>
            <w:hideMark/>
          </w:tcPr>
          <w:p w14:paraId="45DE136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Dispatcher, Channel Workers</w:t>
            </w:r>
          </w:p>
        </w:tc>
      </w:tr>
      <w:tr w:rsidR="00717714" w:rsidRPr="00AD7FC3" w14:paraId="5D1D6D3D" w14:textId="77777777" w:rsidTr="00717714">
        <w:tc>
          <w:tcPr>
            <w:tcW w:w="0" w:type="auto"/>
            <w:vAlign w:val="center"/>
            <w:hideMark/>
          </w:tcPr>
          <w:p w14:paraId="40615A0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 Worker</w:t>
            </w:r>
          </w:p>
        </w:tc>
        <w:tc>
          <w:tcPr>
            <w:tcW w:w="0" w:type="auto"/>
            <w:vAlign w:val="center"/>
            <w:hideMark/>
          </w:tcPr>
          <w:p w14:paraId="71C8BA8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Consume Email Delivery Task; gọi Email Provider để gửi Notification và thực hiện retry khi cần.</w:t>
            </w:r>
          </w:p>
        </w:tc>
        <w:tc>
          <w:tcPr>
            <w:tcW w:w="0" w:type="auto"/>
            <w:vAlign w:val="center"/>
            <w:hideMark/>
          </w:tcPr>
          <w:p w14:paraId="3CA7C48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Delivery Task</w:t>
            </w:r>
          </w:p>
        </w:tc>
        <w:tc>
          <w:tcPr>
            <w:tcW w:w="0" w:type="auto"/>
            <w:vAlign w:val="center"/>
            <w:hideMark/>
          </w:tcPr>
          <w:p w14:paraId="0B2B249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Send Result</w:t>
            </w:r>
          </w:p>
        </w:tc>
        <w:tc>
          <w:tcPr>
            <w:tcW w:w="0" w:type="auto"/>
            <w:vAlign w:val="center"/>
            <w:hideMark/>
          </w:tcPr>
          <w:p w14:paraId="1128965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Queue, Email Provider, Delivery Log</w:t>
            </w:r>
          </w:p>
        </w:tc>
      </w:tr>
      <w:tr w:rsidR="00717714" w:rsidRPr="00AD7FC3" w14:paraId="1EB1D469" w14:textId="77777777" w:rsidTr="00717714">
        <w:tc>
          <w:tcPr>
            <w:tcW w:w="0" w:type="auto"/>
            <w:vAlign w:val="center"/>
            <w:hideMark/>
          </w:tcPr>
          <w:p w14:paraId="4CF495E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SMS Worker</w:t>
            </w:r>
          </w:p>
        </w:tc>
        <w:tc>
          <w:tcPr>
            <w:tcW w:w="0" w:type="auto"/>
            <w:vAlign w:val="center"/>
            <w:hideMark/>
          </w:tcPr>
          <w:p w14:paraId="5E268E9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Consume SMS Delivery Task; gọi SMS Provider để gửi Notification và thực hiện retry khi cần.</w:t>
            </w:r>
          </w:p>
        </w:tc>
        <w:tc>
          <w:tcPr>
            <w:tcW w:w="0" w:type="auto"/>
            <w:vAlign w:val="center"/>
            <w:hideMark/>
          </w:tcPr>
          <w:p w14:paraId="0839E78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 Delivery Task</w:t>
            </w:r>
          </w:p>
        </w:tc>
        <w:tc>
          <w:tcPr>
            <w:tcW w:w="0" w:type="auto"/>
            <w:vAlign w:val="center"/>
            <w:hideMark/>
          </w:tcPr>
          <w:p w14:paraId="30737B8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 Send Result</w:t>
            </w:r>
          </w:p>
        </w:tc>
        <w:tc>
          <w:tcPr>
            <w:tcW w:w="0" w:type="auto"/>
            <w:vAlign w:val="center"/>
            <w:hideMark/>
          </w:tcPr>
          <w:p w14:paraId="5957F72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 Queue, SMS Provider, Delivery Log</w:t>
            </w:r>
          </w:p>
        </w:tc>
      </w:tr>
      <w:tr w:rsidR="00717714" w:rsidRPr="00AD7FC3" w14:paraId="099E2298" w14:textId="77777777" w:rsidTr="00717714">
        <w:tc>
          <w:tcPr>
            <w:tcW w:w="0" w:type="auto"/>
            <w:vAlign w:val="center"/>
            <w:hideMark/>
          </w:tcPr>
          <w:p w14:paraId="272E84E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OTT Worker</w:t>
            </w:r>
          </w:p>
        </w:tc>
        <w:tc>
          <w:tcPr>
            <w:tcW w:w="0" w:type="auto"/>
            <w:vAlign w:val="center"/>
            <w:hideMark/>
          </w:tcPr>
          <w:p w14:paraId="3EAE6E8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Consume OTT Delivery Task; gọi OTT Provider để gửi Notification và thực hiện retry khi cần.</w:t>
            </w:r>
          </w:p>
        </w:tc>
        <w:tc>
          <w:tcPr>
            <w:tcW w:w="0" w:type="auto"/>
            <w:vAlign w:val="center"/>
            <w:hideMark/>
          </w:tcPr>
          <w:p w14:paraId="44D4447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 Delivery Task</w:t>
            </w:r>
          </w:p>
        </w:tc>
        <w:tc>
          <w:tcPr>
            <w:tcW w:w="0" w:type="auto"/>
            <w:vAlign w:val="center"/>
            <w:hideMark/>
          </w:tcPr>
          <w:p w14:paraId="1E53148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 Send Result</w:t>
            </w:r>
          </w:p>
        </w:tc>
        <w:tc>
          <w:tcPr>
            <w:tcW w:w="0" w:type="auto"/>
            <w:vAlign w:val="center"/>
            <w:hideMark/>
          </w:tcPr>
          <w:p w14:paraId="744802B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 Queue, OTT Provider, Delivery Log</w:t>
            </w:r>
          </w:p>
        </w:tc>
      </w:tr>
      <w:tr w:rsidR="00717714" w:rsidRPr="00AD7FC3" w14:paraId="076EC988" w14:textId="77777777" w:rsidTr="00717714">
        <w:tc>
          <w:tcPr>
            <w:tcW w:w="0" w:type="auto"/>
            <w:vAlign w:val="center"/>
            <w:hideMark/>
          </w:tcPr>
          <w:p w14:paraId="12A1E68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Email/SMS/OTT Provider</w:t>
            </w:r>
          </w:p>
        </w:tc>
        <w:tc>
          <w:tcPr>
            <w:tcW w:w="0" w:type="auto"/>
            <w:vAlign w:val="center"/>
            <w:hideMark/>
          </w:tcPr>
          <w:p w14:paraId="6815A38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Cung cấp hạ tầng/kết nối bên ngoài để Channel Worker thực hiện việc phát Notification qua kênh tương ứng.</w:t>
            </w:r>
          </w:p>
        </w:tc>
        <w:tc>
          <w:tcPr>
            <w:tcW w:w="0" w:type="auto"/>
            <w:vAlign w:val="center"/>
            <w:hideMark/>
          </w:tcPr>
          <w:p w14:paraId="2130689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Send Request</w:t>
            </w:r>
          </w:p>
        </w:tc>
        <w:tc>
          <w:tcPr>
            <w:tcW w:w="0" w:type="auto"/>
            <w:vAlign w:val="center"/>
            <w:hideMark/>
          </w:tcPr>
          <w:p w14:paraId="592A035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Send Result</w:t>
            </w:r>
          </w:p>
        </w:tc>
        <w:tc>
          <w:tcPr>
            <w:tcW w:w="0" w:type="auto"/>
            <w:vAlign w:val="center"/>
            <w:hideMark/>
          </w:tcPr>
          <w:p w14:paraId="3BCECBD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Channel Worker</w:t>
            </w:r>
          </w:p>
        </w:tc>
      </w:tr>
      <w:tr w:rsidR="00717714" w:rsidRPr="00AD7FC3" w14:paraId="2A642A7B" w14:textId="77777777" w:rsidTr="00717714">
        <w:tc>
          <w:tcPr>
            <w:tcW w:w="0" w:type="auto"/>
            <w:vAlign w:val="center"/>
            <w:hideMark/>
          </w:tcPr>
          <w:p w14:paraId="40361264"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Recipients</w:t>
            </w:r>
          </w:p>
        </w:tc>
        <w:tc>
          <w:tcPr>
            <w:tcW w:w="0" w:type="auto"/>
            <w:vAlign w:val="center"/>
            <w:hideMark/>
          </w:tcPr>
          <w:p w14:paraId="756C51B4" w14:textId="726040E6"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Là </w:t>
            </w:r>
            <w:r w:rsidRPr="00AD7FC3">
              <w:rPr>
                <w:rFonts w:eastAsia="Times New Roman" w:cs="Times New Roman"/>
                <w:b/>
                <w:bCs/>
                <w:kern w:val="0"/>
                <w:sz w:val="26"/>
                <w:szCs w:val="26"/>
                <w14:ligatures w14:val="none"/>
              </w:rPr>
              <w:t>người nhận cuối cùng</w:t>
            </w:r>
            <w:r w:rsidRPr="00AD7FC3">
              <w:rPr>
                <w:rFonts w:eastAsia="Times New Roman" w:cs="Times New Roman"/>
                <w:kern w:val="0"/>
                <w:sz w:val="26"/>
                <w:szCs w:val="26"/>
                <w14:ligatures w14:val="none"/>
              </w:rPr>
              <w:t xml:space="preserve"> của Notification. Tiếp nhận thông báo qua một hoặc nhiều kênh được xác định như Email, SMS hoặc OTT. </w:t>
            </w:r>
          </w:p>
        </w:tc>
        <w:tc>
          <w:tcPr>
            <w:tcW w:w="0" w:type="auto"/>
            <w:vAlign w:val="center"/>
            <w:hideMark/>
          </w:tcPr>
          <w:p w14:paraId="57875C4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w:t>
            </w:r>
          </w:p>
        </w:tc>
        <w:tc>
          <w:tcPr>
            <w:tcW w:w="0" w:type="auto"/>
            <w:vAlign w:val="center"/>
            <w:hideMark/>
          </w:tcPr>
          <w:p w14:paraId="7EEAF8C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được tiếp nhận</w:t>
            </w:r>
          </w:p>
        </w:tc>
        <w:tc>
          <w:tcPr>
            <w:tcW w:w="0" w:type="auto"/>
            <w:vAlign w:val="center"/>
            <w:hideMark/>
          </w:tcPr>
          <w:p w14:paraId="17581D2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Email/SMS/OTT Channel</w:t>
            </w:r>
          </w:p>
        </w:tc>
      </w:tr>
      <w:tr w:rsidR="00717714" w:rsidRPr="00AD7FC3" w14:paraId="468E593C" w14:textId="77777777" w:rsidTr="00717714">
        <w:tc>
          <w:tcPr>
            <w:tcW w:w="0" w:type="auto"/>
            <w:vAlign w:val="center"/>
            <w:hideMark/>
          </w:tcPr>
          <w:p w14:paraId="5FBE701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Delivery Log</w:t>
            </w:r>
          </w:p>
        </w:tc>
        <w:tc>
          <w:tcPr>
            <w:tcW w:w="0" w:type="auto"/>
            <w:vAlign w:val="center"/>
            <w:hideMark/>
          </w:tcPr>
          <w:p w14:paraId="27DE5601"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Lưu thông tin của </w:t>
            </w:r>
            <w:r w:rsidRPr="00AD7FC3">
              <w:rPr>
                <w:rFonts w:eastAsia="Times New Roman" w:cs="Times New Roman"/>
                <w:b/>
                <w:bCs/>
                <w:kern w:val="0"/>
                <w:sz w:val="26"/>
                <w:szCs w:val="26"/>
                <w14:ligatures w14:val="none"/>
              </w:rPr>
              <w:t>quá trình gửi Notification</w:t>
            </w:r>
            <w:r w:rsidRPr="00AD7FC3">
              <w:rPr>
                <w:rFonts w:eastAsia="Times New Roman" w:cs="Times New Roman"/>
                <w:kern w:val="0"/>
                <w:sz w:val="26"/>
                <w:szCs w:val="26"/>
                <w14:ligatures w14:val="none"/>
              </w:rPr>
              <w:t xml:space="preserve">, gồm Notification, Channel, Recipient, thời điểm gửi, trạng thái, kết quả, lỗi và retry. Chỉ phục vụ theo dõi/tra soát delivery, không </w:t>
            </w:r>
            <w:r w:rsidRPr="00AD7FC3">
              <w:rPr>
                <w:rFonts w:eastAsia="Times New Roman" w:cs="Times New Roman"/>
                <w:kern w:val="0"/>
                <w:sz w:val="26"/>
                <w:szCs w:val="26"/>
                <w14:ligatures w14:val="none"/>
              </w:rPr>
              <w:lastRenderedPageBreak/>
              <w:t>phải Audit Log toàn hệ thống.</w:t>
            </w:r>
          </w:p>
        </w:tc>
        <w:tc>
          <w:tcPr>
            <w:tcW w:w="0" w:type="auto"/>
            <w:vAlign w:val="center"/>
            <w:hideMark/>
          </w:tcPr>
          <w:p w14:paraId="17963AA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lastRenderedPageBreak/>
              <w:t>Send Result / Delivery Attempt</w:t>
            </w:r>
          </w:p>
        </w:tc>
        <w:tc>
          <w:tcPr>
            <w:tcW w:w="0" w:type="auto"/>
            <w:vAlign w:val="center"/>
            <w:hideMark/>
          </w:tcPr>
          <w:p w14:paraId="795608A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Delivery Record</w:t>
            </w:r>
          </w:p>
        </w:tc>
        <w:tc>
          <w:tcPr>
            <w:tcW w:w="0" w:type="auto"/>
            <w:vAlign w:val="center"/>
            <w:hideMark/>
          </w:tcPr>
          <w:p w14:paraId="749656D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Channel Workers / Providers</w:t>
            </w:r>
          </w:p>
        </w:tc>
      </w:tr>
    </w:tbl>
    <w:p w14:paraId="2C8158B4" w14:textId="77777777" w:rsidR="00897C24" w:rsidRPr="00AD7FC3" w:rsidRDefault="00897C24" w:rsidP="000D447A">
      <w:pPr>
        <w:rPr>
          <w:rFonts w:cs="Times New Roman"/>
          <w:sz w:val="26"/>
          <w:szCs w:val="26"/>
        </w:rPr>
      </w:pPr>
    </w:p>
    <w:p w14:paraId="7934B87F" w14:textId="77777777" w:rsidR="005D4DEE" w:rsidRPr="00AD7FC3" w:rsidRDefault="005D4DEE" w:rsidP="005D4DEE">
      <w:pPr>
        <w:pStyle w:val="Heading3"/>
        <w:rPr>
          <w:sz w:val="26"/>
          <w:szCs w:val="26"/>
        </w:rPr>
      </w:pPr>
      <w:bookmarkStart w:id="112" w:name="_Toc240102077"/>
      <w:bookmarkStart w:id="113" w:name="_Toc240289330"/>
      <w:bookmarkStart w:id="114" w:name="_Toc240408627"/>
      <w:bookmarkStart w:id="115" w:name="_Toc240444657"/>
      <w:r w:rsidRPr="00AD7FC3">
        <w:rPr>
          <w:sz w:val="26"/>
          <w:szCs w:val="26"/>
        </w:rPr>
        <w:t>3.3.4. Quan hệ giữa các thành phần</w:t>
      </w:r>
      <w:bookmarkEnd w:id="112"/>
      <w:bookmarkEnd w:id="113"/>
      <w:bookmarkEnd w:id="114"/>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6"/>
        <w:gridCol w:w="2057"/>
        <w:gridCol w:w="3068"/>
        <w:gridCol w:w="1922"/>
      </w:tblGrid>
      <w:tr w:rsidR="00717714" w:rsidRPr="00AD7FC3" w14:paraId="5E8EE3EA" w14:textId="77777777" w:rsidTr="00717714">
        <w:trPr>
          <w:tblHeader/>
        </w:trPr>
        <w:tc>
          <w:tcPr>
            <w:tcW w:w="0" w:type="auto"/>
            <w:vAlign w:val="center"/>
            <w:hideMark/>
          </w:tcPr>
          <w:p w14:paraId="358CAB86" w14:textId="77777777" w:rsidR="00717714" w:rsidRPr="00AD7FC3" w:rsidRDefault="00717714" w:rsidP="00717714">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Thành phần nguồn</w:t>
            </w:r>
          </w:p>
        </w:tc>
        <w:tc>
          <w:tcPr>
            <w:tcW w:w="0" w:type="auto"/>
            <w:vAlign w:val="center"/>
            <w:hideMark/>
          </w:tcPr>
          <w:p w14:paraId="709D007B" w14:textId="77777777" w:rsidR="00717714" w:rsidRPr="00AD7FC3" w:rsidRDefault="00717714" w:rsidP="00717714">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Thành phần đích</w:t>
            </w:r>
          </w:p>
        </w:tc>
        <w:tc>
          <w:tcPr>
            <w:tcW w:w="0" w:type="auto"/>
            <w:vAlign w:val="center"/>
            <w:hideMark/>
          </w:tcPr>
          <w:p w14:paraId="52284F7D" w14:textId="77777777" w:rsidR="00717714" w:rsidRPr="00AD7FC3" w:rsidRDefault="00717714" w:rsidP="00717714">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Dữ liệu trao đổi</w:t>
            </w:r>
          </w:p>
        </w:tc>
        <w:tc>
          <w:tcPr>
            <w:tcW w:w="0" w:type="auto"/>
            <w:vAlign w:val="center"/>
            <w:hideMark/>
          </w:tcPr>
          <w:p w14:paraId="6F7E6252" w14:textId="77777777" w:rsidR="00717714" w:rsidRPr="00AD7FC3" w:rsidRDefault="00717714" w:rsidP="00717714">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Hình thức</w:t>
            </w:r>
          </w:p>
        </w:tc>
      </w:tr>
      <w:tr w:rsidR="00717714" w:rsidRPr="00AD7FC3" w14:paraId="1092FAFD" w14:textId="77777777" w:rsidTr="00717714">
        <w:tc>
          <w:tcPr>
            <w:tcW w:w="0" w:type="auto"/>
            <w:vAlign w:val="center"/>
            <w:hideMark/>
          </w:tcPr>
          <w:p w14:paraId="2ACA793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Business Service</w:t>
            </w:r>
          </w:p>
        </w:tc>
        <w:tc>
          <w:tcPr>
            <w:tcW w:w="0" w:type="auto"/>
            <w:vAlign w:val="center"/>
            <w:hideMark/>
          </w:tcPr>
          <w:p w14:paraId="34996B2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Adapter</w:t>
            </w:r>
          </w:p>
        </w:tc>
        <w:tc>
          <w:tcPr>
            <w:tcW w:w="0" w:type="auto"/>
            <w:vAlign w:val="center"/>
            <w:hideMark/>
          </w:tcPr>
          <w:p w14:paraId="7CB0A32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Profile + Business Rule + Template</w:t>
            </w:r>
          </w:p>
        </w:tc>
        <w:tc>
          <w:tcPr>
            <w:tcW w:w="0" w:type="auto"/>
            <w:vAlign w:val="center"/>
            <w:hideMark/>
          </w:tcPr>
          <w:p w14:paraId="1F6F6C1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API / Trigger</w:t>
            </w:r>
          </w:p>
        </w:tc>
      </w:tr>
      <w:tr w:rsidR="00717714" w:rsidRPr="00AD7FC3" w14:paraId="474391DA" w14:textId="77777777" w:rsidTr="00717714">
        <w:tc>
          <w:tcPr>
            <w:tcW w:w="0" w:type="auto"/>
            <w:vAlign w:val="center"/>
            <w:hideMark/>
          </w:tcPr>
          <w:p w14:paraId="71B371B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Adapter</w:t>
            </w:r>
          </w:p>
        </w:tc>
        <w:tc>
          <w:tcPr>
            <w:tcW w:w="0" w:type="auto"/>
            <w:vAlign w:val="center"/>
            <w:hideMark/>
          </w:tcPr>
          <w:p w14:paraId="0C1E16A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Kafka</w:t>
            </w:r>
          </w:p>
        </w:tc>
        <w:tc>
          <w:tcPr>
            <w:tcW w:w="0" w:type="auto"/>
            <w:vAlign w:val="center"/>
            <w:hideMark/>
          </w:tcPr>
          <w:p w14:paraId="7956EB4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Event</w:t>
            </w:r>
          </w:p>
        </w:tc>
        <w:tc>
          <w:tcPr>
            <w:tcW w:w="0" w:type="auto"/>
            <w:vAlign w:val="center"/>
            <w:hideMark/>
          </w:tcPr>
          <w:p w14:paraId="168D56B1"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Bất đồng bộ (Kafka)</w:t>
            </w:r>
          </w:p>
        </w:tc>
      </w:tr>
      <w:tr w:rsidR="00717714" w:rsidRPr="00AD7FC3" w14:paraId="3E0CEFC0" w14:textId="77777777" w:rsidTr="00717714">
        <w:tc>
          <w:tcPr>
            <w:tcW w:w="0" w:type="auto"/>
            <w:vAlign w:val="center"/>
            <w:hideMark/>
          </w:tcPr>
          <w:p w14:paraId="063F31F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Kafka</w:t>
            </w:r>
          </w:p>
        </w:tc>
        <w:tc>
          <w:tcPr>
            <w:tcW w:w="0" w:type="auto"/>
            <w:vAlign w:val="center"/>
            <w:hideMark/>
          </w:tcPr>
          <w:p w14:paraId="416C751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78D4110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Event</w:t>
            </w:r>
          </w:p>
        </w:tc>
        <w:tc>
          <w:tcPr>
            <w:tcW w:w="0" w:type="auto"/>
            <w:vAlign w:val="center"/>
            <w:hideMark/>
          </w:tcPr>
          <w:p w14:paraId="7A9EED9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Bất đồng bộ (Kafka)</w:t>
            </w:r>
          </w:p>
        </w:tc>
      </w:tr>
      <w:tr w:rsidR="00717714" w:rsidRPr="00AD7FC3" w14:paraId="19FD68DF" w14:textId="77777777" w:rsidTr="00717714">
        <w:tc>
          <w:tcPr>
            <w:tcW w:w="0" w:type="auto"/>
            <w:vAlign w:val="center"/>
            <w:hideMark/>
          </w:tcPr>
          <w:p w14:paraId="11568061"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3E87C4B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Business Rule Resolver</w:t>
            </w:r>
          </w:p>
        </w:tc>
        <w:tc>
          <w:tcPr>
            <w:tcW w:w="0" w:type="auto"/>
            <w:vAlign w:val="center"/>
            <w:hideMark/>
          </w:tcPr>
          <w:p w14:paraId="79931C5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Profile + Business Rule / thông tin nghiệp vụ</w:t>
            </w:r>
          </w:p>
        </w:tc>
        <w:tc>
          <w:tcPr>
            <w:tcW w:w="0" w:type="auto"/>
            <w:vAlign w:val="center"/>
            <w:hideMark/>
          </w:tcPr>
          <w:p w14:paraId="1BB215D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3C15E7E2" w14:textId="77777777" w:rsidTr="00717714">
        <w:tc>
          <w:tcPr>
            <w:tcW w:w="0" w:type="auto"/>
            <w:vAlign w:val="center"/>
            <w:hideMark/>
          </w:tcPr>
          <w:p w14:paraId="29AD059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Business Rule Resolver</w:t>
            </w:r>
          </w:p>
        </w:tc>
        <w:tc>
          <w:tcPr>
            <w:tcW w:w="0" w:type="auto"/>
            <w:vAlign w:val="center"/>
            <w:hideMark/>
          </w:tcPr>
          <w:p w14:paraId="6DBC056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612876A4"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Rule Processing Result</w:t>
            </w:r>
          </w:p>
        </w:tc>
        <w:tc>
          <w:tcPr>
            <w:tcW w:w="0" w:type="auto"/>
            <w:vAlign w:val="center"/>
            <w:hideMark/>
          </w:tcPr>
          <w:p w14:paraId="685C683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6BD49101" w14:textId="77777777" w:rsidTr="00717714">
        <w:tc>
          <w:tcPr>
            <w:tcW w:w="0" w:type="auto"/>
            <w:vAlign w:val="center"/>
            <w:hideMark/>
          </w:tcPr>
          <w:p w14:paraId="2F6D98E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1A8F9A8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KPI Data Provider</w:t>
            </w:r>
          </w:p>
        </w:tc>
        <w:tc>
          <w:tcPr>
            <w:tcW w:w="0" w:type="auto"/>
            <w:vAlign w:val="center"/>
            <w:hideMark/>
          </w:tcPr>
          <w:p w14:paraId="1228FBC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Rule/Query Parameters</w:t>
            </w:r>
          </w:p>
        </w:tc>
        <w:tc>
          <w:tcPr>
            <w:tcW w:w="0" w:type="auto"/>
            <w:vAlign w:val="center"/>
            <w:hideMark/>
          </w:tcPr>
          <w:p w14:paraId="494EB72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0873F4A6" w14:textId="77777777" w:rsidTr="00717714">
        <w:tc>
          <w:tcPr>
            <w:tcW w:w="0" w:type="auto"/>
            <w:vAlign w:val="center"/>
            <w:hideMark/>
          </w:tcPr>
          <w:p w14:paraId="54CBC4A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KPI Data Provider</w:t>
            </w:r>
          </w:p>
        </w:tc>
        <w:tc>
          <w:tcPr>
            <w:tcW w:w="0" w:type="auto"/>
            <w:vAlign w:val="center"/>
            <w:hideMark/>
          </w:tcPr>
          <w:p w14:paraId="28442D1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KPI Data Source</w:t>
            </w:r>
          </w:p>
        </w:tc>
        <w:tc>
          <w:tcPr>
            <w:tcW w:w="0" w:type="auto"/>
            <w:vAlign w:val="center"/>
            <w:hideMark/>
          </w:tcPr>
          <w:p w14:paraId="5A82667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Yêu cầu lấy dữ liệu KPI</w:t>
            </w:r>
          </w:p>
        </w:tc>
        <w:tc>
          <w:tcPr>
            <w:tcW w:w="0" w:type="auto"/>
            <w:vAlign w:val="center"/>
            <w:hideMark/>
          </w:tcPr>
          <w:p w14:paraId="57A24D1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Database/API tùy nguồn</w:t>
            </w:r>
          </w:p>
        </w:tc>
      </w:tr>
      <w:tr w:rsidR="00717714" w:rsidRPr="00AD7FC3" w14:paraId="4861C7DF" w14:textId="77777777" w:rsidTr="00717714">
        <w:tc>
          <w:tcPr>
            <w:tcW w:w="0" w:type="auto"/>
            <w:vAlign w:val="center"/>
            <w:hideMark/>
          </w:tcPr>
          <w:p w14:paraId="637D4BD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KPI Data Source</w:t>
            </w:r>
          </w:p>
        </w:tc>
        <w:tc>
          <w:tcPr>
            <w:tcW w:w="0" w:type="auto"/>
            <w:vAlign w:val="center"/>
            <w:hideMark/>
          </w:tcPr>
          <w:p w14:paraId="58D422A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KPI Data Provider</w:t>
            </w:r>
          </w:p>
        </w:tc>
        <w:tc>
          <w:tcPr>
            <w:tcW w:w="0" w:type="auto"/>
            <w:vAlign w:val="center"/>
            <w:hideMark/>
          </w:tcPr>
          <w:p w14:paraId="5D42DB9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KPI Data</w:t>
            </w:r>
          </w:p>
        </w:tc>
        <w:tc>
          <w:tcPr>
            <w:tcW w:w="0" w:type="auto"/>
            <w:vAlign w:val="center"/>
            <w:hideMark/>
          </w:tcPr>
          <w:p w14:paraId="68EF88D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Database/API tùy nguồn</w:t>
            </w:r>
          </w:p>
        </w:tc>
      </w:tr>
      <w:tr w:rsidR="00717714" w:rsidRPr="00AD7FC3" w14:paraId="691360BD" w14:textId="77777777" w:rsidTr="00717714">
        <w:tc>
          <w:tcPr>
            <w:tcW w:w="0" w:type="auto"/>
            <w:vAlign w:val="center"/>
            <w:hideMark/>
          </w:tcPr>
          <w:p w14:paraId="6A3D841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KPI Data Provider</w:t>
            </w:r>
          </w:p>
        </w:tc>
        <w:tc>
          <w:tcPr>
            <w:tcW w:w="0" w:type="auto"/>
            <w:vAlign w:val="center"/>
            <w:hideMark/>
          </w:tcPr>
          <w:p w14:paraId="5501242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27D5803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KPI Data</w:t>
            </w:r>
          </w:p>
        </w:tc>
        <w:tc>
          <w:tcPr>
            <w:tcW w:w="0" w:type="auto"/>
            <w:vAlign w:val="center"/>
            <w:hideMark/>
          </w:tcPr>
          <w:p w14:paraId="44A42B0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39A89B7B" w14:textId="77777777" w:rsidTr="00717714">
        <w:tc>
          <w:tcPr>
            <w:tcW w:w="0" w:type="auto"/>
            <w:vAlign w:val="center"/>
            <w:hideMark/>
          </w:tcPr>
          <w:p w14:paraId="27733184"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093F5C4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Template Renderer</w:t>
            </w:r>
          </w:p>
        </w:tc>
        <w:tc>
          <w:tcPr>
            <w:tcW w:w="0" w:type="auto"/>
            <w:vAlign w:val="center"/>
            <w:hideMark/>
          </w:tcPr>
          <w:p w14:paraId="5EC4335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Template + Context + KPI Data</w:t>
            </w:r>
          </w:p>
        </w:tc>
        <w:tc>
          <w:tcPr>
            <w:tcW w:w="0" w:type="auto"/>
            <w:vAlign w:val="center"/>
            <w:hideMark/>
          </w:tcPr>
          <w:p w14:paraId="27F33E4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5C5C0D87" w14:textId="77777777" w:rsidTr="00717714">
        <w:tc>
          <w:tcPr>
            <w:tcW w:w="0" w:type="auto"/>
            <w:vAlign w:val="center"/>
            <w:hideMark/>
          </w:tcPr>
          <w:p w14:paraId="1461A34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Template Renderer</w:t>
            </w:r>
          </w:p>
        </w:tc>
        <w:tc>
          <w:tcPr>
            <w:tcW w:w="0" w:type="auto"/>
            <w:vAlign w:val="center"/>
            <w:hideMark/>
          </w:tcPr>
          <w:p w14:paraId="00C20D0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 / Notification Builder</w:t>
            </w:r>
          </w:p>
        </w:tc>
        <w:tc>
          <w:tcPr>
            <w:tcW w:w="0" w:type="auto"/>
            <w:vAlign w:val="center"/>
            <w:hideMark/>
          </w:tcPr>
          <w:p w14:paraId="2F7B63E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Rendered Content</w:t>
            </w:r>
          </w:p>
        </w:tc>
        <w:tc>
          <w:tcPr>
            <w:tcW w:w="0" w:type="auto"/>
            <w:vAlign w:val="center"/>
            <w:hideMark/>
          </w:tcPr>
          <w:p w14:paraId="2BB5110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39C28DFC" w14:textId="77777777" w:rsidTr="00717714">
        <w:tc>
          <w:tcPr>
            <w:tcW w:w="0" w:type="auto"/>
            <w:vAlign w:val="center"/>
            <w:hideMark/>
          </w:tcPr>
          <w:p w14:paraId="527FE88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Builder</w:t>
            </w:r>
          </w:p>
        </w:tc>
        <w:tc>
          <w:tcPr>
            <w:tcW w:w="0" w:type="auto"/>
            <w:vAlign w:val="center"/>
            <w:hideMark/>
          </w:tcPr>
          <w:p w14:paraId="10080AD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1F94896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Content</w:t>
            </w:r>
          </w:p>
        </w:tc>
        <w:tc>
          <w:tcPr>
            <w:tcW w:w="0" w:type="auto"/>
            <w:vAlign w:val="center"/>
            <w:hideMark/>
          </w:tcPr>
          <w:p w14:paraId="2067660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73295BF9" w14:textId="77777777" w:rsidTr="00717714">
        <w:tc>
          <w:tcPr>
            <w:tcW w:w="0" w:type="auto"/>
            <w:vAlign w:val="center"/>
            <w:hideMark/>
          </w:tcPr>
          <w:p w14:paraId="77CDDC2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2F83BBA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6BC3D14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Content</w:t>
            </w:r>
          </w:p>
        </w:tc>
        <w:tc>
          <w:tcPr>
            <w:tcW w:w="0" w:type="auto"/>
            <w:vAlign w:val="center"/>
            <w:hideMark/>
          </w:tcPr>
          <w:p w14:paraId="523FC304"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Service Communication</w:t>
            </w:r>
          </w:p>
        </w:tc>
      </w:tr>
      <w:tr w:rsidR="00717714" w:rsidRPr="00AD7FC3" w14:paraId="1BFD1EC4" w14:textId="77777777" w:rsidTr="00717714">
        <w:tc>
          <w:tcPr>
            <w:tcW w:w="0" w:type="auto"/>
            <w:vAlign w:val="center"/>
            <w:hideMark/>
          </w:tcPr>
          <w:p w14:paraId="14BA526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4AF7DF1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Recipient Resolver</w:t>
            </w:r>
          </w:p>
        </w:tc>
        <w:tc>
          <w:tcPr>
            <w:tcW w:w="0" w:type="auto"/>
            <w:vAlign w:val="center"/>
            <w:hideMark/>
          </w:tcPr>
          <w:p w14:paraId="2236F6A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Content + Profile</w:t>
            </w:r>
          </w:p>
        </w:tc>
        <w:tc>
          <w:tcPr>
            <w:tcW w:w="0" w:type="auto"/>
            <w:vAlign w:val="center"/>
            <w:hideMark/>
          </w:tcPr>
          <w:p w14:paraId="31A181C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57B2AD83" w14:textId="77777777" w:rsidTr="00717714">
        <w:tc>
          <w:tcPr>
            <w:tcW w:w="0" w:type="auto"/>
            <w:vAlign w:val="center"/>
            <w:hideMark/>
          </w:tcPr>
          <w:p w14:paraId="58920CC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Recipient Resolver</w:t>
            </w:r>
          </w:p>
        </w:tc>
        <w:tc>
          <w:tcPr>
            <w:tcW w:w="0" w:type="auto"/>
            <w:vAlign w:val="center"/>
            <w:hideMark/>
          </w:tcPr>
          <w:p w14:paraId="76005A3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06921E31"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 / Recipient Group</w:t>
            </w:r>
          </w:p>
        </w:tc>
        <w:tc>
          <w:tcPr>
            <w:tcW w:w="0" w:type="auto"/>
            <w:vAlign w:val="center"/>
            <w:hideMark/>
          </w:tcPr>
          <w:p w14:paraId="2E9CFD6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6AC1B521" w14:textId="77777777" w:rsidTr="00717714">
        <w:tc>
          <w:tcPr>
            <w:tcW w:w="0" w:type="auto"/>
            <w:vAlign w:val="center"/>
            <w:hideMark/>
          </w:tcPr>
          <w:p w14:paraId="7CB76AE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238D2AD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Channel Resolver</w:t>
            </w:r>
          </w:p>
        </w:tc>
        <w:tc>
          <w:tcPr>
            <w:tcW w:w="0" w:type="auto"/>
            <w:vAlign w:val="center"/>
            <w:hideMark/>
          </w:tcPr>
          <w:p w14:paraId="79B1249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 + Channel Configuration</w:t>
            </w:r>
          </w:p>
        </w:tc>
        <w:tc>
          <w:tcPr>
            <w:tcW w:w="0" w:type="auto"/>
            <w:vAlign w:val="center"/>
            <w:hideMark/>
          </w:tcPr>
          <w:p w14:paraId="1BD58E5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0B7D5CAC" w14:textId="77777777" w:rsidTr="00717714">
        <w:tc>
          <w:tcPr>
            <w:tcW w:w="0" w:type="auto"/>
            <w:vAlign w:val="center"/>
            <w:hideMark/>
          </w:tcPr>
          <w:p w14:paraId="244EAEE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Channel Resolver</w:t>
            </w:r>
          </w:p>
        </w:tc>
        <w:tc>
          <w:tcPr>
            <w:tcW w:w="0" w:type="auto"/>
            <w:vAlign w:val="center"/>
            <w:hideMark/>
          </w:tcPr>
          <w:p w14:paraId="799957D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0ACBD79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Channel List (Email/SMS/OTT)</w:t>
            </w:r>
          </w:p>
        </w:tc>
        <w:tc>
          <w:tcPr>
            <w:tcW w:w="0" w:type="auto"/>
            <w:vAlign w:val="center"/>
            <w:hideMark/>
          </w:tcPr>
          <w:p w14:paraId="491A280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27DB6481" w14:textId="77777777" w:rsidTr="00717714">
        <w:tc>
          <w:tcPr>
            <w:tcW w:w="0" w:type="auto"/>
            <w:vAlign w:val="center"/>
            <w:hideMark/>
          </w:tcPr>
          <w:p w14:paraId="6358EFB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65F08F3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Rule/Filter Handler</w:t>
            </w:r>
          </w:p>
        </w:tc>
        <w:tc>
          <w:tcPr>
            <w:tcW w:w="0" w:type="auto"/>
            <w:vAlign w:val="center"/>
            <w:hideMark/>
          </w:tcPr>
          <w:p w14:paraId="58B37EC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 + Channel Data</w:t>
            </w:r>
          </w:p>
        </w:tc>
        <w:tc>
          <w:tcPr>
            <w:tcW w:w="0" w:type="auto"/>
            <w:vAlign w:val="center"/>
            <w:hideMark/>
          </w:tcPr>
          <w:p w14:paraId="7914A3C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55615AF7" w14:textId="77777777" w:rsidTr="00717714">
        <w:tc>
          <w:tcPr>
            <w:tcW w:w="0" w:type="auto"/>
            <w:vAlign w:val="center"/>
            <w:hideMark/>
          </w:tcPr>
          <w:p w14:paraId="26AB7BA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Rule/Filter Handler</w:t>
            </w:r>
          </w:p>
        </w:tc>
        <w:tc>
          <w:tcPr>
            <w:tcW w:w="0" w:type="auto"/>
            <w:vAlign w:val="center"/>
            <w:hideMark/>
          </w:tcPr>
          <w:p w14:paraId="1BB3D13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5C6E2E7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Filtered Routing Data</w:t>
            </w:r>
          </w:p>
        </w:tc>
        <w:tc>
          <w:tcPr>
            <w:tcW w:w="0" w:type="auto"/>
            <w:vAlign w:val="center"/>
            <w:hideMark/>
          </w:tcPr>
          <w:p w14:paraId="09F9F60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7384B19E" w14:textId="77777777" w:rsidTr="00717714">
        <w:tc>
          <w:tcPr>
            <w:tcW w:w="0" w:type="auto"/>
            <w:vAlign w:val="center"/>
            <w:hideMark/>
          </w:tcPr>
          <w:p w14:paraId="12EB9471"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lastRenderedPageBreak/>
              <w:t>Routing Engine</w:t>
            </w:r>
          </w:p>
        </w:tc>
        <w:tc>
          <w:tcPr>
            <w:tcW w:w="0" w:type="auto"/>
            <w:vAlign w:val="center"/>
            <w:hideMark/>
          </w:tcPr>
          <w:p w14:paraId="72AA7D4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Result Builder</w:t>
            </w:r>
          </w:p>
        </w:tc>
        <w:tc>
          <w:tcPr>
            <w:tcW w:w="0" w:type="auto"/>
            <w:vAlign w:val="center"/>
            <w:hideMark/>
          </w:tcPr>
          <w:p w14:paraId="1195F36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 + Channel + Filter Result</w:t>
            </w:r>
          </w:p>
        </w:tc>
        <w:tc>
          <w:tcPr>
            <w:tcW w:w="0" w:type="auto"/>
            <w:vAlign w:val="center"/>
            <w:hideMark/>
          </w:tcPr>
          <w:p w14:paraId="40A776C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376CDA61" w14:textId="77777777" w:rsidTr="00717714">
        <w:tc>
          <w:tcPr>
            <w:tcW w:w="0" w:type="auto"/>
            <w:vAlign w:val="center"/>
            <w:hideMark/>
          </w:tcPr>
          <w:p w14:paraId="449EE7D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Result Builder</w:t>
            </w:r>
          </w:p>
        </w:tc>
        <w:tc>
          <w:tcPr>
            <w:tcW w:w="0" w:type="auto"/>
            <w:vAlign w:val="center"/>
            <w:hideMark/>
          </w:tcPr>
          <w:p w14:paraId="1F32180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5FD078F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Routing Result</w:t>
            </w:r>
          </w:p>
        </w:tc>
        <w:tc>
          <w:tcPr>
            <w:tcW w:w="0" w:type="auto"/>
            <w:vAlign w:val="center"/>
            <w:hideMark/>
          </w:tcPr>
          <w:p w14:paraId="5BBE87C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r>
      <w:tr w:rsidR="00717714" w:rsidRPr="00AD7FC3" w14:paraId="2A5F58D1" w14:textId="77777777" w:rsidTr="00717714">
        <w:tc>
          <w:tcPr>
            <w:tcW w:w="0" w:type="auto"/>
            <w:vAlign w:val="center"/>
            <w:hideMark/>
          </w:tcPr>
          <w:p w14:paraId="66028E5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0B1B3D9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Dispatcher</w:t>
            </w:r>
          </w:p>
        </w:tc>
        <w:tc>
          <w:tcPr>
            <w:tcW w:w="0" w:type="auto"/>
            <w:vAlign w:val="center"/>
            <w:hideMark/>
          </w:tcPr>
          <w:p w14:paraId="2F16236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Routing Result</w:t>
            </w:r>
          </w:p>
        </w:tc>
        <w:tc>
          <w:tcPr>
            <w:tcW w:w="0" w:type="auto"/>
            <w:vAlign w:val="center"/>
            <w:hideMark/>
          </w:tcPr>
          <w:p w14:paraId="7F5992B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Service Communication</w:t>
            </w:r>
          </w:p>
        </w:tc>
      </w:tr>
      <w:tr w:rsidR="00717714" w:rsidRPr="00AD7FC3" w14:paraId="1C1BF407" w14:textId="77777777" w:rsidTr="00717714">
        <w:tc>
          <w:tcPr>
            <w:tcW w:w="0" w:type="auto"/>
            <w:vAlign w:val="center"/>
            <w:hideMark/>
          </w:tcPr>
          <w:p w14:paraId="26DF2304"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Dispatcher</w:t>
            </w:r>
          </w:p>
        </w:tc>
        <w:tc>
          <w:tcPr>
            <w:tcW w:w="0" w:type="auto"/>
            <w:vAlign w:val="center"/>
            <w:hideMark/>
          </w:tcPr>
          <w:p w14:paraId="594F292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 Queue</w:t>
            </w:r>
          </w:p>
        </w:tc>
        <w:tc>
          <w:tcPr>
            <w:tcW w:w="0" w:type="auto"/>
            <w:vAlign w:val="center"/>
            <w:hideMark/>
          </w:tcPr>
          <w:p w14:paraId="4CEB32D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Delivery Task</w:t>
            </w:r>
          </w:p>
        </w:tc>
        <w:tc>
          <w:tcPr>
            <w:tcW w:w="0" w:type="auto"/>
            <w:vAlign w:val="center"/>
            <w:hideMark/>
          </w:tcPr>
          <w:p w14:paraId="760AEC6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Bất đồng bộ</w:t>
            </w:r>
          </w:p>
        </w:tc>
      </w:tr>
      <w:tr w:rsidR="00717714" w:rsidRPr="00AD7FC3" w14:paraId="46C605FE" w14:textId="77777777" w:rsidTr="00717714">
        <w:tc>
          <w:tcPr>
            <w:tcW w:w="0" w:type="auto"/>
            <w:vAlign w:val="center"/>
            <w:hideMark/>
          </w:tcPr>
          <w:p w14:paraId="776D647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Dispatcher</w:t>
            </w:r>
          </w:p>
        </w:tc>
        <w:tc>
          <w:tcPr>
            <w:tcW w:w="0" w:type="auto"/>
            <w:vAlign w:val="center"/>
            <w:hideMark/>
          </w:tcPr>
          <w:p w14:paraId="3AB424B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SMS Queue</w:t>
            </w:r>
          </w:p>
        </w:tc>
        <w:tc>
          <w:tcPr>
            <w:tcW w:w="0" w:type="auto"/>
            <w:vAlign w:val="center"/>
            <w:hideMark/>
          </w:tcPr>
          <w:p w14:paraId="2BF1412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 Delivery Task</w:t>
            </w:r>
          </w:p>
        </w:tc>
        <w:tc>
          <w:tcPr>
            <w:tcW w:w="0" w:type="auto"/>
            <w:vAlign w:val="center"/>
            <w:hideMark/>
          </w:tcPr>
          <w:p w14:paraId="615CF8E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Bất đồng bộ</w:t>
            </w:r>
          </w:p>
        </w:tc>
      </w:tr>
      <w:tr w:rsidR="00717714" w:rsidRPr="00AD7FC3" w14:paraId="3608EE0C" w14:textId="77777777" w:rsidTr="00717714">
        <w:tc>
          <w:tcPr>
            <w:tcW w:w="0" w:type="auto"/>
            <w:vAlign w:val="center"/>
            <w:hideMark/>
          </w:tcPr>
          <w:p w14:paraId="35E0CB1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Dispatcher</w:t>
            </w:r>
          </w:p>
        </w:tc>
        <w:tc>
          <w:tcPr>
            <w:tcW w:w="0" w:type="auto"/>
            <w:vAlign w:val="center"/>
            <w:hideMark/>
          </w:tcPr>
          <w:p w14:paraId="0BDB5DA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OTT Queue</w:t>
            </w:r>
          </w:p>
        </w:tc>
        <w:tc>
          <w:tcPr>
            <w:tcW w:w="0" w:type="auto"/>
            <w:vAlign w:val="center"/>
            <w:hideMark/>
          </w:tcPr>
          <w:p w14:paraId="79A4FA5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 Delivery Task</w:t>
            </w:r>
          </w:p>
        </w:tc>
        <w:tc>
          <w:tcPr>
            <w:tcW w:w="0" w:type="auto"/>
            <w:vAlign w:val="center"/>
            <w:hideMark/>
          </w:tcPr>
          <w:p w14:paraId="4925465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Bất đồng bộ</w:t>
            </w:r>
          </w:p>
        </w:tc>
      </w:tr>
      <w:tr w:rsidR="00717714" w:rsidRPr="00AD7FC3" w14:paraId="5F394E01" w14:textId="77777777" w:rsidTr="00717714">
        <w:tc>
          <w:tcPr>
            <w:tcW w:w="0" w:type="auto"/>
            <w:vAlign w:val="center"/>
            <w:hideMark/>
          </w:tcPr>
          <w:p w14:paraId="0FA105C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 Queue</w:t>
            </w:r>
          </w:p>
        </w:tc>
        <w:tc>
          <w:tcPr>
            <w:tcW w:w="0" w:type="auto"/>
            <w:vAlign w:val="center"/>
            <w:hideMark/>
          </w:tcPr>
          <w:p w14:paraId="2F6828D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 Worker</w:t>
            </w:r>
          </w:p>
        </w:tc>
        <w:tc>
          <w:tcPr>
            <w:tcW w:w="0" w:type="auto"/>
            <w:vAlign w:val="center"/>
            <w:hideMark/>
          </w:tcPr>
          <w:p w14:paraId="49F4AA9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Delivery Task</w:t>
            </w:r>
          </w:p>
        </w:tc>
        <w:tc>
          <w:tcPr>
            <w:tcW w:w="0" w:type="auto"/>
            <w:vAlign w:val="center"/>
            <w:hideMark/>
          </w:tcPr>
          <w:p w14:paraId="4A41F3F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Bất đồng bộ</w:t>
            </w:r>
          </w:p>
        </w:tc>
      </w:tr>
      <w:tr w:rsidR="00717714" w:rsidRPr="00AD7FC3" w14:paraId="4E408F6E" w14:textId="77777777" w:rsidTr="00717714">
        <w:tc>
          <w:tcPr>
            <w:tcW w:w="0" w:type="auto"/>
            <w:vAlign w:val="center"/>
            <w:hideMark/>
          </w:tcPr>
          <w:p w14:paraId="34725F3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SMS Queue</w:t>
            </w:r>
          </w:p>
        </w:tc>
        <w:tc>
          <w:tcPr>
            <w:tcW w:w="0" w:type="auto"/>
            <w:vAlign w:val="center"/>
            <w:hideMark/>
          </w:tcPr>
          <w:p w14:paraId="22BACB0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SMS Worker</w:t>
            </w:r>
          </w:p>
        </w:tc>
        <w:tc>
          <w:tcPr>
            <w:tcW w:w="0" w:type="auto"/>
            <w:vAlign w:val="center"/>
            <w:hideMark/>
          </w:tcPr>
          <w:p w14:paraId="730C4294"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 Delivery Task</w:t>
            </w:r>
          </w:p>
        </w:tc>
        <w:tc>
          <w:tcPr>
            <w:tcW w:w="0" w:type="auto"/>
            <w:vAlign w:val="center"/>
            <w:hideMark/>
          </w:tcPr>
          <w:p w14:paraId="386322F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Bất đồng bộ</w:t>
            </w:r>
          </w:p>
        </w:tc>
      </w:tr>
      <w:tr w:rsidR="00717714" w:rsidRPr="00AD7FC3" w14:paraId="6B65251D" w14:textId="77777777" w:rsidTr="00717714">
        <w:tc>
          <w:tcPr>
            <w:tcW w:w="0" w:type="auto"/>
            <w:vAlign w:val="center"/>
            <w:hideMark/>
          </w:tcPr>
          <w:p w14:paraId="1DCB4FE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OTT Queue</w:t>
            </w:r>
          </w:p>
        </w:tc>
        <w:tc>
          <w:tcPr>
            <w:tcW w:w="0" w:type="auto"/>
            <w:vAlign w:val="center"/>
            <w:hideMark/>
          </w:tcPr>
          <w:p w14:paraId="1BC5C5D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OTT Worker</w:t>
            </w:r>
          </w:p>
        </w:tc>
        <w:tc>
          <w:tcPr>
            <w:tcW w:w="0" w:type="auto"/>
            <w:vAlign w:val="center"/>
            <w:hideMark/>
          </w:tcPr>
          <w:p w14:paraId="0D445A73"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 Delivery Task</w:t>
            </w:r>
          </w:p>
        </w:tc>
        <w:tc>
          <w:tcPr>
            <w:tcW w:w="0" w:type="auto"/>
            <w:vAlign w:val="center"/>
            <w:hideMark/>
          </w:tcPr>
          <w:p w14:paraId="124E92D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Bất đồng bộ</w:t>
            </w:r>
          </w:p>
        </w:tc>
      </w:tr>
      <w:tr w:rsidR="00717714" w:rsidRPr="00AD7FC3" w14:paraId="1F06CA24" w14:textId="77777777" w:rsidTr="00717714">
        <w:tc>
          <w:tcPr>
            <w:tcW w:w="0" w:type="auto"/>
            <w:vAlign w:val="center"/>
            <w:hideMark/>
          </w:tcPr>
          <w:p w14:paraId="224DBAE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 Worker</w:t>
            </w:r>
          </w:p>
        </w:tc>
        <w:tc>
          <w:tcPr>
            <w:tcW w:w="0" w:type="auto"/>
            <w:vAlign w:val="center"/>
            <w:hideMark/>
          </w:tcPr>
          <w:p w14:paraId="1B080304"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 Provider</w:t>
            </w:r>
          </w:p>
        </w:tc>
        <w:tc>
          <w:tcPr>
            <w:tcW w:w="0" w:type="auto"/>
            <w:vAlign w:val="center"/>
            <w:hideMark/>
          </w:tcPr>
          <w:p w14:paraId="1D6874C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Content + Recipient Information</w:t>
            </w:r>
          </w:p>
        </w:tc>
        <w:tc>
          <w:tcPr>
            <w:tcW w:w="0" w:type="auto"/>
            <w:vAlign w:val="center"/>
            <w:hideMark/>
          </w:tcPr>
          <w:p w14:paraId="4B55360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Provider API</w:t>
            </w:r>
          </w:p>
        </w:tc>
      </w:tr>
      <w:tr w:rsidR="00717714" w:rsidRPr="00AD7FC3" w14:paraId="081DCDA2" w14:textId="77777777" w:rsidTr="00717714">
        <w:tc>
          <w:tcPr>
            <w:tcW w:w="0" w:type="auto"/>
            <w:vAlign w:val="center"/>
            <w:hideMark/>
          </w:tcPr>
          <w:p w14:paraId="62859CD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SMS Worker</w:t>
            </w:r>
          </w:p>
        </w:tc>
        <w:tc>
          <w:tcPr>
            <w:tcW w:w="0" w:type="auto"/>
            <w:vAlign w:val="center"/>
            <w:hideMark/>
          </w:tcPr>
          <w:p w14:paraId="3ADFF007"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SMS Provider</w:t>
            </w:r>
          </w:p>
        </w:tc>
        <w:tc>
          <w:tcPr>
            <w:tcW w:w="0" w:type="auto"/>
            <w:vAlign w:val="center"/>
            <w:hideMark/>
          </w:tcPr>
          <w:p w14:paraId="3C080E4A"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 Content + Recipient Information</w:t>
            </w:r>
          </w:p>
        </w:tc>
        <w:tc>
          <w:tcPr>
            <w:tcW w:w="0" w:type="auto"/>
            <w:vAlign w:val="center"/>
            <w:hideMark/>
          </w:tcPr>
          <w:p w14:paraId="1C190D3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Provider API</w:t>
            </w:r>
          </w:p>
        </w:tc>
      </w:tr>
      <w:tr w:rsidR="00717714" w:rsidRPr="00AD7FC3" w14:paraId="6C2BB7CA" w14:textId="77777777" w:rsidTr="00717714">
        <w:tc>
          <w:tcPr>
            <w:tcW w:w="0" w:type="auto"/>
            <w:vAlign w:val="center"/>
            <w:hideMark/>
          </w:tcPr>
          <w:p w14:paraId="7A66659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OTT Worker</w:t>
            </w:r>
          </w:p>
        </w:tc>
        <w:tc>
          <w:tcPr>
            <w:tcW w:w="0" w:type="auto"/>
            <w:vAlign w:val="center"/>
            <w:hideMark/>
          </w:tcPr>
          <w:p w14:paraId="455526D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OTT Provider</w:t>
            </w:r>
          </w:p>
        </w:tc>
        <w:tc>
          <w:tcPr>
            <w:tcW w:w="0" w:type="auto"/>
            <w:vAlign w:val="center"/>
            <w:hideMark/>
          </w:tcPr>
          <w:p w14:paraId="6EC06BE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 Content + Recipient Information</w:t>
            </w:r>
          </w:p>
        </w:tc>
        <w:tc>
          <w:tcPr>
            <w:tcW w:w="0" w:type="auto"/>
            <w:vAlign w:val="center"/>
            <w:hideMark/>
          </w:tcPr>
          <w:p w14:paraId="66F8A701"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Provider API</w:t>
            </w:r>
          </w:p>
        </w:tc>
      </w:tr>
      <w:tr w:rsidR="00717714" w:rsidRPr="00AD7FC3" w14:paraId="2E902CD6" w14:textId="77777777" w:rsidTr="00717714">
        <w:tc>
          <w:tcPr>
            <w:tcW w:w="0" w:type="auto"/>
            <w:vAlign w:val="center"/>
            <w:hideMark/>
          </w:tcPr>
          <w:p w14:paraId="6436A5D5"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 Provider</w:t>
            </w:r>
          </w:p>
        </w:tc>
        <w:tc>
          <w:tcPr>
            <w:tcW w:w="0" w:type="auto"/>
            <w:vAlign w:val="center"/>
            <w:hideMark/>
          </w:tcPr>
          <w:p w14:paraId="1F84DA7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Recipients</w:t>
            </w:r>
          </w:p>
        </w:tc>
        <w:tc>
          <w:tcPr>
            <w:tcW w:w="0" w:type="auto"/>
            <w:vAlign w:val="center"/>
            <w:hideMark/>
          </w:tcPr>
          <w:p w14:paraId="46BE956C"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Notification</w:t>
            </w:r>
          </w:p>
        </w:tc>
        <w:tc>
          <w:tcPr>
            <w:tcW w:w="0" w:type="auto"/>
            <w:vAlign w:val="center"/>
            <w:hideMark/>
          </w:tcPr>
          <w:p w14:paraId="187729ED"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w:t>
            </w:r>
          </w:p>
        </w:tc>
      </w:tr>
      <w:tr w:rsidR="00717714" w:rsidRPr="00AD7FC3" w14:paraId="47EAC772" w14:textId="77777777" w:rsidTr="00717714">
        <w:tc>
          <w:tcPr>
            <w:tcW w:w="0" w:type="auto"/>
            <w:vAlign w:val="center"/>
            <w:hideMark/>
          </w:tcPr>
          <w:p w14:paraId="6C14C90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SMS Provider</w:t>
            </w:r>
          </w:p>
        </w:tc>
        <w:tc>
          <w:tcPr>
            <w:tcW w:w="0" w:type="auto"/>
            <w:vAlign w:val="center"/>
            <w:hideMark/>
          </w:tcPr>
          <w:p w14:paraId="7470459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Recipients</w:t>
            </w:r>
          </w:p>
        </w:tc>
        <w:tc>
          <w:tcPr>
            <w:tcW w:w="0" w:type="auto"/>
            <w:vAlign w:val="center"/>
            <w:hideMark/>
          </w:tcPr>
          <w:p w14:paraId="12299EA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 Notification</w:t>
            </w:r>
          </w:p>
        </w:tc>
        <w:tc>
          <w:tcPr>
            <w:tcW w:w="0" w:type="auto"/>
            <w:vAlign w:val="center"/>
            <w:hideMark/>
          </w:tcPr>
          <w:p w14:paraId="61B71699"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w:t>
            </w:r>
          </w:p>
        </w:tc>
      </w:tr>
      <w:tr w:rsidR="00717714" w:rsidRPr="00AD7FC3" w14:paraId="18E11877" w14:textId="77777777" w:rsidTr="00717714">
        <w:tc>
          <w:tcPr>
            <w:tcW w:w="0" w:type="auto"/>
            <w:vAlign w:val="center"/>
            <w:hideMark/>
          </w:tcPr>
          <w:p w14:paraId="14F22E6B"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OTT Provider</w:t>
            </w:r>
          </w:p>
        </w:tc>
        <w:tc>
          <w:tcPr>
            <w:tcW w:w="0" w:type="auto"/>
            <w:vAlign w:val="center"/>
            <w:hideMark/>
          </w:tcPr>
          <w:p w14:paraId="29EB75B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Recipients</w:t>
            </w:r>
          </w:p>
        </w:tc>
        <w:tc>
          <w:tcPr>
            <w:tcW w:w="0" w:type="auto"/>
            <w:vAlign w:val="center"/>
            <w:hideMark/>
          </w:tcPr>
          <w:p w14:paraId="490FEC2F"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 Notification</w:t>
            </w:r>
          </w:p>
        </w:tc>
        <w:tc>
          <w:tcPr>
            <w:tcW w:w="0" w:type="auto"/>
            <w:vAlign w:val="center"/>
            <w:hideMark/>
          </w:tcPr>
          <w:p w14:paraId="02E4A6D6"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w:t>
            </w:r>
          </w:p>
        </w:tc>
      </w:tr>
      <w:tr w:rsidR="00717714" w:rsidRPr="00AD7FC3" w14:paraId="3862598D" w14:textId="77777777" w:rsidTr="00717714">
        <w:tc>
          <w:tcPr>
            <w:tcW w:w="0" w:type="auto"/>
            <w:vAlign w:val="center"/>
            <w:hideMark/>
          </w:tcPr>
          <w:p w14:paraId="0E7453F8"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Email/SMS/OTT Worker</w:t>
            </w:r>
          </w:p>
        </w:tc>
        <w:tc>
          <w:tcPr>
            <w:tcW w:w="0" w:type="auto"/>
            <w:vAlign w:val="center"/>
            <w:hideMark/>
          </w:tcPr>
          <w:p w14:paraId="1FC60732"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Delivery Log</w:t>
            </w:r>
          </w:p>
        </w:tc>
        <w:tc>
          <w:tcPr>
            <w:tcW w:w="0" w:type="auto"/>
            <w:vAlign w:val="center"/>
            <w:hideMark/>
          </w:tcPr>
          <w:p w14:paraId="0B0EC230"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Delivery Attempt + Send Result + Error + Retry Information</w:t>
            </w:r>
          </w:p>
        </w:tc>
        <w:tc>
          <w:tcPr>
            <w:tcW w:w="0" w:type="auto"/>
            <w:vAlign w:val="center"/>
            <w:hideMark/>
          </w:tcPr>
          <w:p w14:paraId="503C67AE" w14:textId="77777777" w:rsidR="00717714" w:rsidRPr="00AD7FC3" w:rsidRDefault="00717714" w:rsidP="0071771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Ghi log</w:t>
            </w:r>
          </w:p>
        </w:tc>
      </w:tr>
    </w:tbl>
    <w:p w14:paraId="2B09DB15" w14:textId="77777777" w:rsidR="00717714" w:rsidRPr="00AD7FC3" w:rsidRDefault="00717714" w:rsidP="005D4DEE">
      <w:pPr>
        <w:pStyle w:val="Heading3"/>
        <w:rPr>
          <w:sz w:val="26"/>
          <w:szCs w:val="26"/>
        </w:rPr>
      </w:pPr>
    </w:p>
    <w:p w14:paraId="5626C479" w14:textId="757B7C3E" w:rsidR="00897C24" w:rsidRPr="00AD7FC3" w:rsidRDefault="000D447A" w:rsidP="00717714">
      <w:pPr>
        <w:pStyle w:val="Heading2"/>
        <w:jc w:val="center"/>
        <w:rPr>
          <w:rFonts w:eastAsiaTheme="majorEastAsia"/>
          <w:sz w:val="26"/>
        </w:rPr>
      </w:pPr>
      <w:bookmarkStart w:id="116" w:name="_Toc240102078"/>
      <w:bookmarkStart w:id="117" w:name="_Toc240289331"/>
      <w:bookmarkStart w:id="118" w:name="_Toc240408628"/>
      <w:bookmarkStart w:id="119" w:name="_Toc240444658"/>
      <w:r w:rsidRPr="00AD7FC3">
        <w:rPr>
          <w:sz w:val="26"/>
        </w:rPr>
        <w:t xml:space="preserve">CHƯƠNG 4: </w:t>
      </w:r>
      <w:r w:rsidR="00177260" w:rsidRPr="00AD7FC3">
        <w:rPr>
          <w:sz w:val="26"/>
        </w:rPr>
        <w:t xml:space="preserve"> THIẾT KẾ CHI TIẾT( LOW LEVEL DESIGN)</w:t>
      </w:r>
      <w:bookmarkEnd w:id="116"/>
      <w:bookmarkEnd w:id="117"/>
      <w:bookmarkEnd w:id="118"/>
      <w:bookmarkEnd w:id="119"/>
    </w:p>
    <w:p w14:paraId="6583DEF8" w14:textId="5CE0EC6D" w:rsidR="00E14187" w:rsidRPr="00AD7FC3" w:rsidRDefault="00BA36C6" w:rsidP="00C51203">
      <w:pPr>
        <w:pStyle w:val="Heading2"/>
        <w:rPr>
          <w:sz w:val="26"/>
        </w:rPr>
      </w:pPr>
      <w:bookmarkStart w:id="120" w:name="_Toc240102079"/>
      <w:bookmarkStart w:id="121" w:name="_Toc240289332"/>
      <w:bookmarkStart w:id="122" w:name="_Toc240408629"/>
      <w:bookmarkStart w:id="123" w:name="_Toc240444659"/>
      <w:r w:rsidRPr="00AD7FC3">
        <w:rPr>
          <w:sz w:val="26"/>
        </w:rPr>
        <w:t>4.1. Cấu trúc hệ thống</w:t>
      </w:r>
      <w:bookmarkEnd w:id="120"/>
      <w:bookmarkEnd w:id="121"/>
      <w:bookmarkEnd w:id="122"/>
      <w:bookmarkEnd w:id="123"/>
    </w:p>
    <w:p w14:paraId="6BAAEB68" w14:textId="77777777" w:rsidR="008D5B1B" w:rsidRPr="00AD7FC3" w:rsidRDefault="008D5B1B" w:rsidP="008D5B1B">
      <w:pPr>
        <w:pStyle w:val="NormalWeb"/>
        <w:rPr>
          <w:noProof/>
          <w:sz w:val="26"/>
          <w:szCs w:val="26"/>
        </w:rPr>
      </w:pPr>
    </w:p>
    <w:p w14:paraId="461257BC" w14:textId="683245C1" w:rsidR="008D5B1B" w:rsidRPr="00AD7FC3" w:rsidRDefault="008D5B1B" w:rsidP="008D5B1B">
      <w:pPr>
        <w:pStyle w:val="NormalWeb"/>
        <w:rPr>
          <w:sz w:val="26"/>
          <w:szCs w:val="26"/>
        </w:rPr>
      </w:pPr>
      <w:r w:rsidRPr="00AD7FC3">
        <w:rPr>
          <w:noProof/>
          <w:sz w:val="26"/>
          <w:szCs w:val="26"/>
        </w:rPr>
        <w:drawing>
          <wp:inline distT="0" distB="0" distL="0" distR="0" wp14:anchorId="46E47968" wp14:editId="26D1D66E">
            <wp:extent cx="5850255" cy="1769415"/>
            <wp:effectExtent l="0" t="0" r="0" b="2540"/>
            <wp:docPr id="1184239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9705"/>
                    <a:stretch/>
                  </pic:blipFill>
                  <pic:spPr bwMode="auto">
                    <a:xfrm>
                      <a:off x="0" y="0"/>
                      <a:ext cx="5850255" cy="1769415"/>
                    </a:xfrm>
                    <a:prstGeom prst="rect">
                      <a:avLst/>
                    </a:prstGeom>
                    <a:noFill/>
                    <a:ln>
                      <a:noFill/>
                    </a:ln>
                    <a:extLst>
                      <a:ext uri="{53640926-AAD7-44D8-BBD7-CCE9431645EC}">
                        <a14:shadowObscured xmlns:a14="http://schemas.microsoft.com/office/drawing/2010/main"/>
                      </a:ext>
                    </a:extLst>
                  </pic:spPr>
                </pic:pic>
              </a:graphicData>
            </a:graphic>
          </wp:inline>
        </w:drawing>
      </w:r>
    </w:p>
    <w:p w14:paraId="7E57607B" w14:textId="4DB7B19E" w:rsidR="00BA36C6" w:rsidRPr="00AD7FC3" w:rsidRDefault="00BA36C6" w:rsidP="00C51203">
      <w:pPr>
        <w:pStyle w:val="NormalWeb"/>
        <w:jc w:val="center"/>
        <w:rPr>
          <w:sz w:val="26"/>
          <w:szCs w:val="26"/>
        </w:rPr>
      </w:pPr>
      <w:r w:rsidRPr="00AD7FC3">
        <w:rPr>
          <w:i/>
          <w:iCs/>
          <w:sz w:val="26"/>
          <w:szCs w:val="26"/>
        </w:rPr>
        <w:t>Hình 4.1. Sơ đồ cấu trúc tổng thể của Notification Service</w:t>
      </w:r>
    </w:p>
    <w:p w14:paraId="63B559D0" w14:textId="77777777" w:rsidR="00BA36C6" w:rsidRPr="00AD7FC3" w:rsidRDefault="00BA36C6" w:rsidP="00BA36C6">
      <w:pPr>
        <w:rPr>
          <w:rFonts w:cs="Times New Roman"/>
          <w:sz w:val="26"/>
          <w:szCs w:val="26"/>
        </w:rPr>
      </w:pPr>
    </w:p>
    <w:p w14:paraId="3F43614C" w14:textId="77777777" w:rsidR="00BA36C6" w:rsidRPr="00AD7FC3" w:rsidRDefault="00BA36C6" w:rsidP="002D4D77">
      <w:pPr>
        <w:pStyle w:val="Heading2"/>
        <w:rPr>
          <w:sz w:val="26"/>
        </w:rPr>
      </w:pPr>
      <w:bookmarkStart w:id="124" w:name="_Toc240102082"/>
      <w:bookmarkStart w:id="125" w:name="_Toc240289335"/>
      <w:bookmarkStart w:id="126" w:name="_Toc240408630"/>
      <w:bookmarkStart w:id="127" w:name="_Toc240444660"/>
      <w:r w:rsidRPr="00AD7FC3">
        <w:rPr>
          <w:sz w:val="26"/>
        </w:rPr>
        <w:lastRenderedPageBreak/>
        <w:t>4.2. Thiết kế luồng nghiệp vụ</w:t>
      </w:r>
      <w:bookmarkEnd w:id="124"/>
      <w:bookmarkEnd w:id="125"/>
      <w:bookmarkEnd w:id="126"/>
      <w:bookmarkEnd w:id="127"/>
    </w:p>
    <w:p w14:paraId="42E30B66" w14:textId="77777777" w:rsidR="00C51203" w:rsidRPr="00AD7FC3" w:rsidRDefault="00C51203" w:rsidP="00C51203">
      <w:pPr>
        <w:pStyle w:val="pdq2pgselectionanchorcontainer"/>
        <w:rPr>
          <w:sz w:val="26"/>
          <w:szCs w:val="26"/>
        </w:rPr>
      </w:pPr>
      <w:bookmarkStart w:id="128" w:name="_Toc240102083"/>
      <w:bookmarkStart w:id="129" w:name="_Toc240289336"/>
      <w:r w:rsidRPr="00AD7FC3">
        <w:rPr>
          <w:sz w:val="26"/>
          <w:szCs w:val="26"/>
        </w:rPr>
        <w:t xml:space="preserve">Luồng nghiệp vụ được thiết kế theo hướng </w:t>
      </w:r>
      <w:r w:rsidRPr="00AD7FC3">
        <w:rPr>
          <w:rStyle w:val="Strong"/>
          <w:sz w:val="26"/>
          <w:szCs w:val="26"/>
        </w:rPr>
        <w:t>event-driven và bất đồng bộ</w:t>
      </w:r>
      <w:r w:rsidRPr="00AD7FC3">
        <w:rPr>
          <w:sz w:val="26"/>
          <w:szCs w:val="26"/>
        </w:rPr>
        <w:t xml:space="preserve">. Một chu kỳ xử lý bắt đầu khi </w:t>
      </w:r>
      <w:r w:rsidRPr="00AD7FC3">
        <w:rPr>
          <w:rStyle w:val="Strong"/>
          <w:b w:val="0"/>
          <w:bCs w:val="0"/>
          <w:sz w:val="26"/>
          <w:szCs w:val="26"/>
        </w:rPr>
        <w:t>Business Service xác định Profile đến hạn</w:t>
      </w:r>
      <w:r w:rsidRPr="00AD7FC3">
        <w:rPr>
          <w:sz w:val="26"/>
          <w:szCs w:val="26"/>
        </w:rPr>
        <w:t>, sau đó Profile được chuyển qua Notification Service để xử lý nội dung, định tuyến và phát tán qua các kênh Email/SMS/OTT.</w:t>
      </w:r>
    </w:p>
    <w:p w14:paraId="529BA0AF" w14:textId="77777777" w:rsidR="00BA36C6" w:rsidRPr="00AD7FC3" w:rsidRDefault="00BA36C6" w:rsidP="002D4D77">
      <w:pPr>
        <w:pStyle w:val="Heading3"/>
        <w:rPr>
          <w:sz w:val="26"/>
          <w:szCs w:val="26"/>
        </w:rPr>
      </w:pPr>
      <w:bookmarkStart w:id="130" w:name="_Toc240408631"/>
      <w:bookmarkStart w:id="131" w:name="_Toc240444661"/>
      <w:r w:rsidRPr="00AD7FC3">
        <w:rPr>
          <w:sz w:val="26"/>
          <w:szCs w:val="26"/>
        </w:rPr>
        <w:t>4.2.1. Luồng nghiệp vụ tổng quát</w:t>
      </w:r>
      <w:bookmarkEnd w:id="128"/>
      <w:bookmarkEnd w:id="129"/>
      <w:bookmarkEnd w:id="130"/>
      <w:bookmarkEnd w:id="131"/>
    </w:p>
    <w:p w14:paraId="5C95E5DA" w14:textId="1D07ADE2" w:rsidR="00BA36C6" w:rsidRPr="00AD7FC3" w:rsidRDefault="00BA36C6" w:rsidP="002D4D77">
      <w:pPr>
        <w:pStyle w:val="Heading3"/>
        <w:rPr>
          <w:sz w:val="26"/>
          <w:szCs w:val="26"/>
        </w:rPr>
      </w:pPr>
      <w:bookmarkStart w:id="132" w:name="_Toc240102084"/>
      <w:bookmarkStart w:id="133" w:name="_Toc240289337"/>
      <w:bookmarkStart w:id="134" w:name="_Toc240408632"/>
      <w:bookmarkStart w:id="135" w:name="_Toc240444662"/>
      <w:r w:rsidRPr="00AD7FC3">
        <w:rPr>
          <w:sz w:val="26"/>
          <w:szCs w:val="26"/>
        </w:rPr>
        <w:t>4.2.2. Sơ đồ hoạt động</w:t>
      </w:r>
      <w:bookmarkEnd w:id="132"/>
      <w:bookmarkEnd w:id="133"/>
      <w:bookmarkEnd w:id="134"/>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9"/>
        <w:gridCol w:w="2107"/>
        <w:gridCol w:w="4792"/>
        <w:gridCol w:w="1685"/>
      </w:tblGrid>
      <w:tr w:rsidR="008D5B1B" w:rsidRPr="00AD7FC3" w14:paraId="1C686A41" w14:textId="77777777" w:rsidTr="008D5B1B">
        <w:trPr>
          <w:tblHeader/>
        </w:trPr>
        <w:tc>
          <w:tcPr>
            <w:tcW w:w="0" w:type="auto"/>
            <w:vAlign w:val="center"/>
            <w:hideMark/>
          </w:tcPr>
          <w:p w14:paraId="2D6BD367" w14:textId="77777777" w:rsidR="008D5B1B" w:rsidRPr="00AD7FC3" w:rsidRDefault="008D5B1B" w:rsidP="008D5B1B">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Bước</w:t>
            </w:r>
          </w:p>
        </w:tc>
        <w:tc>
          <w:tcPr>
            <w:tcW w:w="0" w:type="auto"/>
            <w:vAlign w:val="center"/>
            <w:hideMark/>
          </w:tcPr>
          <w:p w14:paraId="1C99EF49" w14:textId="77777777" w:rsidR="008D5B1B" w:rsidRPr="00AD7FC3" w:rsidRDefault="008D5B1B" w:rsidP="008D5B1B">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Thành phần</w:t>
            </w:r>
          </w:p>
        </w:tc>
        <w:tc>
          <w:tcPr>
            <w:tcW w:w="0" w:type="auto"/>
            <w:vAlign w:val="center"/>
            <w:hideMark/>
          </w:tcPr>
          <w:p w14:paraId="587D8754" w14:textId="77777777" w:rsidR="008D5B1B" w:rsidRPr="00AD7FC3" w:rsidRDefault="008D5B1B" w:rsidP="008D5B1B">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Xử lý</w:t>
            </w:r>
          </w:p>
        </w:tc>
        <w:tc>
          <w:tcPr>
            <w:tcW w:w="0" w:type="auto"/>
            <w:vAlign w:val="center"/>
            <w:hideMark/>
          </w:tcPr>
          <w:p w14:paraId="62BD8A1D" w14:textId="77777777" w:rsidR="008D5B1B" w:rsidRPr="00AD7FC3" w:rsidRDefault="008D5B1B" w:rsidP="008D5B1B">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Kết quả</w:t>
            </w:r>
          </w:p>
        </w:tc>
      </w:tr>
      <w:tr w:rsidR="008D5B1B" w:rsidRPr="00AD7FC3" w14:paraId="04134C74" w14:textId="77777777" w:rsidTr="008D5B1B">
        <w:tc>
          <w:tcPr>
            <w:tcW w:w="0" w:type="auto"/>
            <w:vAlign w:val="center"/>
            <w:hideMark/>
          </w:tcPr>
          <w:p w14:paraId="6CC112C8"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1</w:t>
            </w:r>
          </w:p>
        </w:tc>
        <w:tc>
          <w:tcPr>
            <w:tcW w:w="0" w:type="auto"/>
            <w:vAlign w:val="center"/>
            <w:hideMark/>
          </w:tcPr>
          <w:p w14:paraId="45FA7453"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Business Service</w:t>
            </w:r>
          </w:p>
        </w:tc>
        <w:tc>
          <w:tcPr>
            <w:tcW w:w="0" w:type="auto"/>
            <w:vAlign w:val="center"/>
            <w:hideMark/>
          </w:tcPr>
          <w:p w14:paraId="344D5CC2"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Cung cấp dữ liệu đầu vào phục vụ quá trình tạo và gửi Notification, bao gồm </w:t>
            </w:r>
            <w:r w:rsidRPr="00AD7FC3">
              <w:rPr>
                <w:rFonts w:eastAsia="Times New Roman" w:cs="Times New Roman"/>
                <w:b/>
                <w:bCs/>
                <w:kern w:val="0"/>
                <w:sz w:val="26"/>
                <w:szCs w:val="26"/>
                <w14:ligatures w14:val="none"/>
              </w:rPr>
              <w:t>Profile, Business Rule và Template</w:t>
            </w:r>
            <w:r w:rsidRPr="00AD7FC3">
              <w:rPr>
                <w:rFonts w:eastAsia="Times New Roman" w:cs="Times New Roman"/>
                <w:kern w:val="0"/>
                <w:sz w:val="26"/>
                <w:szCs w:val="26"/>
                <w14:ligatures w14:val="none"/>
              </w:rPr>
              <w:t>.</w:t>
            </w:r>
          </w:p>
        </w:tc>
        <w:tc>
          <w:tcPr>
            <w:tcW w:w="0" w:type="auto"/>
            <w:vAlign w:val="center"/>
            <w:hideMark/>
          </w:tcPr>
          <w:p w14:paraId="16EC58B1"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Profile + Business Rule + Template</w:t>
            </w:r>
          </w:p>
        </w:tc>
      </w:tr>
      <w:tr w:rsidR="008D5B1B" w:rsidRPr="00AD7FC3" w14:paraId="346CA2D2" w14:textId="77777777" w:rsidTr="008D5B1B">
        <w:tc>
          <w:tcPr>
            <w:tcW w:w="0" w:type="auto"/>
            <w:vAlign w:val="center"/>
            <w:hideMark/>
          </w:tcPr>
          <w:p w14:paraId="7368C2EC"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2</w:t>
            </w:r>
          </w:p>
        </w:tc>
        <w:tc>
          <w:tcPr>
            <w:tcW w:w="0" w:type="auto"/>
            <w:vAlign w:val="center"/>
            <w:hideMark/>
          </w:tcPr>
          <w:p w14:paraId="150ACE33"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Adapter</w:t>
            </w:r>
          </w:p>
        </w:tc>
        <w:tc>
          <w:tcPr>
            <w:tcW w:w="0" w:type="auto"/>
            <w:vAlign w:val="center"/>
            <w:hideMark/>
          </w:tcPr>
          <w:p w14:paraId="5A9534BF"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Tiếp nhận dữ liệu từ Business Service; kiểm tra tính hợp lệ, chuẩn hóa dữ liệu và xây dựng message theo định dạng của Notification Service.</w:t>
            </w:r>
          </w:p>
        </w:tc>
        <w:tc>
          <w:tcPr>
            <w:tcW w:w="0" w:type="auto"/>
            <w:vAlign w:val="center"/>
            <w:hideMark/>
          </w:tcPr>
          <w:p w14:paraId="29156266"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Event</w:t>
            </w:r>
          </w:p>
        </w:tc>
      </w:tr>
      <w:tr w:rsidR="008D5B1B" w:rsidRPr="00AD7FC3" w14:paraId="5E620D91" w14:textId="77777777" w:rsidTr="008D5B1B">
        <w:tc>
          <w:tcPr>
            <w:tcW w:w="0" w:type="auto"/>
            <w:vAlign w:val="center"/>
            <w:hideMark/>
          </w:tcPr>
          <w:p w14:paraId="46AF1BDE"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3</w:t>
            </w:r>
          </w:p>
        </w:tc>
        <w:tc>
          <w:tcPr>
            <w:tcW w:w="0" w:type="auto"/>
            <w:vAlign w:val="center"/>
            <w:hideMark/>
          </w:tcPr>
          <w:p w14:paraId="46CCFBB9"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Adapter / Kafka</w:t>
            </w:r>
          </w:p>
        </w:tc>
        <w:tc>
          <w:tcPr>
            <w:tcW w:w="0" w:type="auto"/>
            <w:vAlign w:val="center"/>
            <w:hideMark/>
          </w:tcPr>
          <w:p w14:paraId="40E1CD83"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Publish Notification Event vào Kafka để tách biệt quá trình tiếp nhận và xử lý phía sau theo cơ chế bất đồng bộ.</w:t>
            </w:r>
          </w:p>
        </w:tc>
        <w:tc>
          <w:tcPr>
            <w:tcW w:w="0" w:type="auto"/>
            <w:vAlign w:val="center"/>
            <w:hideMark/>
          </w:tcPr>
          <w:p w14:paraId="3195E43F"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Event trên Kafka</w:t>
            </w:r>
          </w:p>
        </w:tc>
      </w:tr>
      <w:tr w:rsidR="008D5B1B" w:rsidRPr="00AD7FC3" w14:paraId="25B525C7" w14:textId="77777777" w:rsidTr="008D5B1B">
        <w:tc>
          <w:tcPr>
            <w:tcW w:w="0" w:type="auto"/>
            <w:vAlign w:val="center"/>
            <w:hideMark/>
          </w:tcPr>
          <w:p w14:paraId="72AF54DB"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4</w:t>
            </w:r>
          </w:p>
        </w:tc>
        <w:tc>
          <w:tcPr>
            <w:tcW w:w="0" w:type="auto"/>
            <w:vAlign w:val="center"/>
            <w:hideMark/>
          </w:tcPr>
          <w:p w14:paraId="4B5745F3"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6E2366CC"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Consume Notification Event từ Kafka; xác định và áp dụng Business Rule, lấy dữ liệu KPI cần thiết, tạo Context, render Template và xây dựng nội dung Notification hoàn chỉnh.</w:t>
            </w:r>
          </w:p>
        </w:tc>
        <w:tc>
          <w:tcPr>
            <w:tcW w:w="0" w:type="auto"/>
            <w:vAlign w:val="center"/>
            <w:hideMark/>
          </w:tcPr>
          <w:p w14:paraId="5F2B930C"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Content</w:t>
            </w:r>
          </w:p>
        </w:tc>
      </w:tr>
      <w:tr w:rsidR="008D5B1B" w:rsidRPr="00AD7FC3" w14:paraId="6A5A5A88" w14:textId="77777777" w:rsidTr="008D5B1B">
        <w:tc>
          <w:tcPr>
            <w:tcW w:w="0" w:type="auto"/>
            <w:vAlign w:val="center"/>
            <w:hideMark/>
          </w:tcPr>
          <w:p w14:paraId="317704C8"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5</w:t>
            </w:r>
          </w:p>
        </w:tc>
        <w:tc>
          <w:tcPr>
            <w:tcW w:w="0" w:type="auto"/>
            <w:vAlign w:val="center"/>
            <w:hideMark/>
          </w:tcPr>
          <w:p w14:paraId="3DFF3D0E"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03D6181C"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Tiếp nhận Notification Content; xác định </w:t>
            </w:r>
            <w:r w:rsidRPr="00AD7FC3">
              <w:rPr>
                <w:rFonts w:eastAsia="Times New Roman" w:cs="Times New Roman"/>
                <w:b/>
                <w:bCs/>
                <w:kern w:val="0"/>
                <w:sz w:val="26"/>
                <w:szCs w:val="26"/>
                <w14:ligatures w14:val="none"/>
              </w:rPr>
              <w:t>Recipient/Recipient Group</w:t>
            </w:r>
            <w:r w:rsidRPr="00AD7FC3">
              <w:rPr>
                <w:rFonts w:eastAsia="Times New Roman" w:cs="Times New Roman"/>
                <w:kern w:val="0"/>
                <w:sz w:val="26"/>
                <w:szCs w:val="26"/>
                <w14:ligatures w14:val="none"/>
              </w:rPr>
              <w:t>, Channel tương ứng và áp dụng các Rule/Filter cần thiết để xây dựng kết quả định tuyến.</w:t>
            </w:r>
          </w:p>
        </w:tc>
        <w:tc>
          <w:tcPr>
            <w:tcW w:w="0" w:type="auto"/>
            <w:vAlign w:val="center"/>
            <w:hideMark/>
          </w:tcPr>
          <w:p w14:paraId="47678B5D"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Routing Result</w:t>
            </w:r>
          </w:p>
        </w:tc>
      </w:tr>
      <w:tr w:rsidR="008D5B1B" w:rsidRPr="00AD7FC3" w14:paraId="347F27C5" w14:textId="77777777" w:rsidTr="008D5B1B">
        <w:tc>
          <w:tcPr>
            <w:tcW w:w="0" w:type="auto"/>
            <w:vAlign w:val="center"/>
            <w:hideMark/>
          </w:tcPr>
          <w:p w14:paraId="274FF4E4"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6</w:t>
            </w:r>
          </w:p>
        </w:tc>
        <w:tc>
          <w:tcPr>
            <w:tcW w:w="0" w:type="auto"/>
            <w:vAlign w:val="center"/>
            <w:hideMark/>
          </w:tcPr>
          <w:p w14:paraId="41728E5E"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Dispatcher</w:t>
            </w:r>
          </w:p>
        </w:tc>
        <w:tc>
          <w:tcPr>
            <w:tcW w:w="0" w:type="auto"/>
            <w:vAlign w:val="center"/>
            <w:hideMark/>
          </w:tcPr>
          <w:p w14:paraId="62CC872F"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Tiếp nhận Routing Result; tạo các Delivery Task theo từng tổ hợp </w:t>
            </w:r>
            <w:r w:rsidRPr="00AD7FC3">
              <w:rPr>
                <w:rFonts w:eastAsia="Times New Roman" w:cs="Times New Roman"/>
                <w:b/>
                <w:bCs/>
                <w:kern w:val="0"/>
                <w:sz w:val="26"/>
                <w:szCs w:val="26"/>
                <w14:ligatures w14:val="none"/>
              </w:rPr>
              <w:t>Notification × Channel × Recipient</w:t>
            </w:r>
            <w:r w:rsidRPr="00AD7FC3">
              <w:rPr>
                <w:rFonts w:eastAsia="Times New Roman" w:cs="Times New Roman"/>
                <w:kern w:val="0"/>
                <w:sz w:val="26"/>
                <w:szCs w:val="26"/>
                <w14:ligatures w14:val="none"/>
              </w:rPr>
              <w:t>, kiểm tra gửi trùng và quản lý trạng thái task.</w:t>
            </w:r>
          </w:p>
        </w:tc>
        <w:tc>
          <w:tcPr>
            <w:tcW w:w="0" w:type="auto"/>
            <w:vAlign w:val="center"/>
            <w:hideMark/>
          </w:tcPr>
          <w:p w14:paraId="5B6B0A83"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Delivery Task</w:t>
            </w:r>
          </w:p>
        </w:tc>
      </w:tr>
      <w:tr w:rsidR="008D5B1B" w:rsidRPr="00AD7FC3" w14:paraId="4690CCAC" w14:textId="77777777" w:rsidTr="008D5B1B">
        <w:tc>
          <w:tcPr>
            <w:tcW w:w="0" w:type="auto"/>
            <w:vAlign w:val="center"/>
            <w:hideMark/>
          </w:tcPr>
          <w:p w14:paraId="0D2584CA"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7</w:t>
            </w:r>
          </w:p>
        </w:tc>
        <w:tc>
          <w:tcPr>
            <w:tcW w:w="0" w:type="auto"/>
            <w:vAlign w:val="center"/>
            <w:hideMark/>
          </w:tcPr>
          <w:p w14:paraId="7363F326"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Dispatcher / Channel Queue</w:t>
            </w:r>
          </w:p>
        </w:tc>
        <w:tc>
          <w:tcPr>
            <w:tcW w:w="0" w:type="auto"/>
            <w:vAlign w:val="center"/>
            <w:hideMark/>
          </w:tcPr>
          <w:p w14:paraId="5C73FABB"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Phân phối Delivery Task vào queue tương ứng với từng kênh: </w:t>
            </w:r>
            <w:r w:rsidRPr="00AD7FC3">
              <w:rPr>
                <w:rFonts w:eastAsia="Times New Roman" w:cs="Times New Roman"/>
                <w:b/>
                <w:bCs/>
                <w:kern w:val="0"/>
                <w:sz w:val="26"/>
                <w:szCs w:val="26"/>
                <w14:ligatures w14:val="none"/>
              </w:rPr>
              <w:t>Email Queue, SMS Queue hoặc OTT Queue</w:t>
            </w:r>
            <w:r w:rsidRPr="00AD7FC3">
              <w:rPr>
                <w:rFonts w:eastAsia="Times New Roman" w:cs="Times New Roman"/>
                <w:kern w:val="0"/>
                <w:sz w:val="26"/>
                <w:szCs w:val="26"/>
                <w14:ligatures w14:val="none"/>
              </w:rPr>
              <w:t>.</w:t>
            </w:r>
          </w:p>
        </w:tc>
        <w:tc>
          <w:tcPr>
            <w:tcW w:w="0" w:type="auto"/>
            <w:vAlign w:val="center"/>
            <w:hideMark/>
          </w:tcPr>
          <w:p w14:paraId="6866B092"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Task trên Channel Queue</w:t>
            </w:r>
          </w:p>
        </w:tc>
      </w:tr>
      <w:tr w:rsidR="008D5B1B" w:rsidRPr="00AD7FC3" w14:paraId="40DD4243" w14:textId="77777777" w:rsidTr="008D5B1B">
        <w:tc>
          <w:tcPr>
            <w:tcW w:w="0" w:type="auto"/>
            <w:vAlign w:val="center"/>
            <w:hideMark/>
          </w:tcPr>
          <w:p w14:paraId="3C08B116"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8</w:t>
            </w:r>
          </w:p>
        </w:tc>
        <w:tc>
          <w:tcPr>
            <w:tcW w:w="0" w:type="auto"/>
            <w:vAlign w:val="center"/>
            <w:hideMark/>
          </w:tcPr>
          <w:p w14:paraId="347E6139"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Channel Worker</w:t>
            </w:r>
          </w:p>
        </w:tc>
        <w:tc>
          <w:tcPr>
            <w:tcW w:w="0" w:type="auto"/>
            <w:vAlign w:val="center"/>
            <w:hideMark/>
          </w:tcPr>
          <w:p w14:paraId="6F64A571"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Worker, SMS Worker hoặc OTT Worker consume Delivery Task từ queue tương ứng và chuẩn bị yêu cầu gửi tới Provider. Khi gửi thất bại, Worker thực hiện retry theo chính sách cấu hình.</w:t>
            </w:r>
          </w:p>
        </w:tc>
        <w:tc>
          <w:tcPr>
            <w:tcW w:w="0" w:type="auto"/>
            <w:vAlign w:val="center"/>
            <w:hideMark/>
          </w:tcPr>
          <w:p w14:paraId="032BC2CF"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Send Request / Delivery Attempt</w:t>
            </w:r>
          </w:p>
        </w:tc>
      </w:tr>
      <w:tr w:rsidR="008D5B1B" w:rsidRPr="00AD7FC3" w14:paraId="04FDEE54" w14:textId="77777777" w:rsidTr="008D5B1B">
        <w:tc>
          <w:tcPr>
            <w:tcW w:w="0" w:type="auto"/>
            <w:vAlign w:val="center"/>
            <w:hideMark/>
          </w:tcPr>
          <w:p w14:paraId="0343CDA0"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9</w:t>
            </w:r>
          </w:p>
        </w:tc>
        <w:tc>
          <w:tcPr>
            <w:tcW w:w="0" w:type="auto"/>
            <w:vAlign w:val="center"/>
            <w:hideMark/>
          </w:tcPr>
          <w:p w14:paraId="5B342FF7"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Email/SMS/OTT Provider</w:t>
            </w:r>
          </w:p>
        </w:tc>
        <w:tc>
          <w:tcPr>
            <w:tcW w:w="0" w:type="auto"/>
            <w:vAlign w:val="center"/>
            <w:hideMark/>
          </w:tcPr>
          <w:p w14:paraId="7C210373"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Provider tiếp nhận yêu cầu từ Channel Worker và thực hiện phát Notification thông qua hạ tầng của kênh tương ứng.</w:t>
            </w:r>
          </w:p>
        </w:tc>
        <w:tc>
          <w:tcPr>
            <w:tcW w:w="0" w:type="auto"/>
            <w:vAlign w:val="center"/>
            <w:hideMark/>
          </w:tcPr>
          <w:p w14:paraId="198E5920"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Send Result</w:t>
            </w:r>
          </w:p>
        </w:tc>
      </w:tr>
      <w:tr w:rsidR="008D5B1B" w:rsidRPr="00AD7FC3" w14:paraId="2397E255" w14:textId="77777777" w:rsidTr="008D5B1B">
        <w:tc>
          <w:tcPr>
            <w:tcW w:w="0" w:type="auto"/>
            <w:vAlign w:val="center"/>
            <w:hideMark/>
          </w:tcPr>
          <w:p w14:paraId="1CACCDDB"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10</w:t>
            </w:r>
          </w:p>
        </w:tc>
        <w:tc>
          <w:tcPr>
            <w:tcW w:w="0" w:type="auto"/>
            <w:vAlign w:val="center"/>
            <w:hideMark/>
          </w:tcPr>
          <w:p w14:paraId="2C620D06"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Recipients</w:t>
            </w:r>
          </w:p>
        </w:tc>
        <w:tc>
          <w:tcPr>
            <w:tcW w:w="0" w:type="auto"/>
            <w:vAlign w:val="center"/>
            <w:hideMark/>
          </w:tcPr>
          <w:p w14:paraId="489A5713"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Người nhận tiếp nhận Notification thông qua một hoặc nhiều kênh đã được Routing </w:t>
            </w:r>
            <w:r w:rsidRPr="00AD7FC3">
              <w:rPr>
                <w:rFonts w:eastAsia="Times New Roman" w:cs="Times New Roman"/>
                <w:kern w:val="0"/>
                <w:sz w:val="26"/>
                <w:szCs w:val="26"/>
                <w14:ligatures w14:val="none"/>
              </w:rPr>
              <w:lastRenderedPageBreak/>
              <w:t xml:space="preserve">Engine xác định như </w:t>
            </w:r>
            <w:r w:rsidRPr="00AD7FC3">
              <w:rPr>
                <w:rFonts w:eastAsia="Times New Roman" w:cs="Times New Roman"/>
                <w:b/>
                <w:bCs/>
                <w:kern w:val="0"/>
                <w:sz w:val="26"/>
                <w:szCs w:val="26"/>
                <w14:ligatures w14:val="none"/>
              </w:rPr>
              <w:t>Email, SMS hoặc OTT</w:t>
            </w:r>
            <w:r w:rsidRPr="00AD7FC3">
              <w:rPr>
                <w:rFonts w:eastAsia="Times New Roman" w:cs="Times New Roman"/>
                <w:kern w:val="0"/>
                <w:sz w:val="26"/>
                <w:szCs w:val="26"/>
                <w14:ligatures w14:val="none"/>
              </w:rPr>
              <w:t>.</w:t>
            </w:r>
          </w:p>
        </w:tc>
        <w:tc>
          <w:tcPr>
            <w:tcW w:w="0" w:type="auto"/>
            <w:vAlign w:val="center"/>
            <w:hideMark/>
          </w:tcPr>
          <w:p w14:paraId="640B6112"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lastRenderedPageBreak/>
              <w:t>Notification được chuyển tới Recipient</w:t>
            </w:r>
          </w:p>
        </w:tc>
      </w:tr>
      <w:tr w:rsidR="008D5B1B" w:rsidRPr="00AD7FC3" w14:paraId="76BA8798" w14:textId="77777777" w:rsidTr="008D5B1B">
        <w:tc>
          <w:tcPr>
            <w:tcW w:w="0" w:type="auto"/>
            <w:vAlign w:val="center"/>
            <w:hideMark/>
          </w:tcPr>
          <w:p w14:paraId="14D294D9"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11</w:t>
            </w:r>
          </w:p>
        </w:tc>
        <w:tc>
          <w:tcPr>
            <w:tcW w:w="0" w:type="auto"/>
            <w:vAlign w:val="center"/>
            <w:hideMark/>
          </w:tcPr>
          <w:p w14:paraId="6DA5049F"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Delivery Log</w:t>
            </w:r>
          </w:p>
        </w:tc>
        <w:tc>
          <w:tcPr>
            <w:tcW w:w="0" w:type="auto"/>
            <w:vAlign w:val="center"/>
            <w:hideMark/>
          </w:tcPr>
          <w:p w14:paraId="6EAF4603"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Ghi nhận thông tin quá trình delivery gồm Notification, Channel, Recipient, thời điểm gửi, trạng thái, kết quả, lỗi và thông tin retry nếu có.</w:t>
            </w:r>
          </w:p>
        </w:tc>
        <w:tc>
          <w:tcPr>
            <w:tcW w:w="0" w:type="auto"/>
            <w:vAlign w:val="center"/>
            <w:hideMark/>
          </w:tcPr>
          <w:p w14:paraId="551DE3D7"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Delivery Record</w:t>
            </w:r>
          </w:p>
        </w:tc>
      </w:tr>
      <w:tr w:rsidR="008D5B1B" w:rsidRPr="00AD7FC3" w14:paraId="22330A7E" w14:textId="77777777" w:rsidTr="008D5B1B">
        <w:tc>
          <w:tcPr>
            <w:tcW w:w="0" w:type="auto"/>
            <w:vAlign w:val="center"/>
            <w:hideMark/>
          </w:tcPr>
          <w:p w14:paraId="6CF0BFE9"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12</w:t>
            </w:r>
          </w:p>
        </w:tc>
        <w:tc>
          <w:tcPr>
            <w:tcW w:w="0" w:type="auto"/>
            <w:vAlign w:val="center"/>
            <w:hideMark/>
          </w:tcPr>
          <w:p w14:paraId="6AFF4AD9"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Hệ thống</w:t>
            </w:r>
          </w:p>
        </w:tc>
        <w:tc>
          <w:tcPr>
            <w:tcW w:w="0" w:type="auto"/>
            <w:vAlign w:val="center"/>
            <w:hideMark/>
          </w:tcPr>
          <w:p w14:paraId="5EE754C0"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Hoàn tất xử lý Delivery Task khi gửi thành công hoặc khi đã xử lý hết các trường hợp retry theo chính sách. Các task của từng Channel/Recipient được xử lý độc lập.</w:t>
            </w:r>
          </w:p>
        </w:tc>
        <w:tc>
          <w:tcPr>
            <w:tcW w:w="0" w:type="auto"/>
            <w:vAlign w:val="center"/>
            <w:hideMark/>
          </w:tcPr>
          <w:p w14:paraId="6BAB3592" w14:textId="77777777" w:rsidR="008D5B1B" w:rsidRPr="00AD7FC3" w:rsidRDefault="008D5B1B" w:rsidP="008D5B1B">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Kết thúc chu kỳ delivery</w:t>
            </w:r>
          </w:p>
        </w:tc>
      </w:tr>
    </w:tbl>
    <w:p w14:paraId="6B652152" w14:textId="77777777" w:rsidR="008D5B1B" w:rsidRPr="00AD7FC3" w:rsidRDefault="008D5B1B" w:rsidP="002D4D77">
      <w:pPr>
        <w:pStyle w:val="Heading3"/>
        <w:rPr>
          <w:sz w:val="26"/>
          <w:szCs w:val="26"/>
        </w:rPr>
      </w:pPr>
    </w:p>
    <w:p w14:paraId="1E9E5DD5" w14:textId="4616E3F6" w:rsidR="00A140F1" w:rsidRPr="00AD7FC3" w:rsidRDefault="00A140F1" w:rsidP="00A140F1">
      <w:pPr>
        <w:pStyle w:val="NormalWeb"/>
        <w:rPr>
          <w:sz w:val="26"/>
          <w:szCs w:val="26"/>
        </w:rPr>
      </w:pPr>
      <w:r w:rsidRPr="00AD7FC3">
        <w:rPr>
          <w:noProof/>
          <w:sz w:val="26"/>
          <w:szCs w:val="26"/>
        </w:rPr>
        <w:lastRenderedPageBreak/>
        <w:drawing>
          <wp:inline distT="0" distB="0" distL="0" distR="0" wp14:anchorId="19E26DE3" wp14:editId="47E56314">
            <wp:extent cx="5850255" cy="8777605"/>
            <wp:effectExtent l="0" t="0" r="0" b="4445"/>
            <wp:docPr id="193367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0255" cy="8777605"/>
                    </a:xfrm>
                    <a:prstGeom prst="rect">
                      <a:avLst/>
                    </a:prstGeom>
                    <a:noFill/>
                    <a:ln>
                      <a:noFill/>
                    </a:ln>
                  </pic:spPr>
                </pic:pic>
              </a:graphicData>
            </a:graphic>
          </wp:inline>
        </w:drawing>
      </w:r>
    </w:p>
    <w:p w14:paraId="158352E0" w14:textId="1FF9CE4D" w:rsidR="00BA36C6" w:rsidRPr="00AD7FC3" w:rsidRDefault="00BA36C6" w:rsidP="00A140F1">
      <w:pPr>
        <w:pStyle w:val="NormalWeb"/>
        <w:jc w:val="center"/>
        <w:rPr>
          <w:sz w:val="26"/>
          <w:szCs w:val="26"/>
        </w:rPr>
      </w:pPr>
      <w:r w:rsidRPr="00AD7FC3">
        <w:rPr>
          <w:i/>
          <w:iCs/>
          <w:sz w:val="26"/>
          <w:szCs w:val="26"/>
        </w:rPr>
        <w:t>Hình 4.2. Sơ đồ hoạt động mức cao của Notification Service</w:t>
      </w:r>
    </w:p>
    <w:p w14:paraId="6A0F1A76" w14:textId="6566B68F" w:rsidR="00BA36C6" w:rsidRPr="00AD7FC3" w:rsidRDefault="00BA36C6" w:rsidP="002D4D77">
      <w:pPr>
        <w:pStyle w:val="Heading3"/>
        <w:rPr>
          <w:sz w:val="26"/>
          <w:szCs w:val="26"/>
        </w:rPr>
      </w:pPr>
      <w:bookmarkStart w:id="136" w:name="_Toc240102086"/>
      <w:bookmarkStart w:id="137" w:name="_Toc240289339"/>
      <w:bookmarkStart w:id="138" w:name="_Toc240408633"/>
      <w:bookmarkStart w:id="139" w:name="_Toc240444663"/>
      <w:r w:rsidRPr="00AD7FC3">
        <w:rPr>
          <w:sz w:val="26"/>
          <w:szCs w:val="26"/>
        </w:rPr>
        <w:lastRenderedPageBreak/>
        <w:t>4.2.</w:t>
      </w:r>
      <w:r w:rsidR="00A140F1" w:rsidRPr="00AD7FC3">
        <w:rPr>
          <w:sz w:val="26"/>
          <w:szCs w:val="26"/>
        </w:rPr>
        <w:t>3</w:t>
      </w:r>
      <w:r w:rsidRPr="00AD7FC3">
        <w:rPr>
          <w:sz w:val="26"/>
          <w:szCs w:val="26"/>
        </w:rPr>
        <w:t>. Luồng phát tán đa kênh</w:t>
      </w:r>
      <w:bookmarkEnd w:id="136"/>
      <w:bookmarkEnd w:id="137"/>
      <w:bookmarkEnd w:id="138"/>
      <w:bookmarkEnd w:id="139"/>
    </w:p>
    <w:p w14:paraId="0A73296E" w14:textId="0B97DCBA" w:rsidR="00104024" w:rsidRPr="00AD7FC3" w:rsidRDefault="00A140F1" w:rsidP="00104024">
      <w:pPr>
        <w:pStyle w:val="pdq2pgselectionanchorcontainer"/>
        <w:rPr>
          <w:sz w:val="26"/>
          <w:szCs w:val="26"/>
        </w:rPr>
      </w:pPr>
      <w:r w:rsidRPr="00AD7FC3">
        <w:rPr>
          <w:sz w:val="26"/>
          <w:szCs w:val="26"/>
        </w:rPr>
        <w:t>R</w:t>
      </w:r>
      <w:r w:rsidR="00104024" w:rsidRPr="00AD7FC3">
        <w:rPr>
          <w:sz w:val="26"/>
          <w:szCs w:val="26"/>
        </w:rPr>
        <w:t xml:space="preserve">outing Engine tiếp nhận Notification Content từ Event Processor và xác định tập </w:t>
      </w:r>
      <w:r w:rsidR="00104024" w:rsidRPr="00AD7FC3">
        <w:rPr>
          <w:rStyle w:val="Strong"/>
          <w:sz w:val="26"/>
          <w:szCs w:val="26"/>
        </w:rPr>
        <w:t>Channel × Recipient</w:t>
      </w:r>
      <w:r w:rsidR="00104024" w:rsidRPr="00AD7FC3">
        <w:rPr>
          <w:sz w:val="26"/>
          <w:szCs w:val="26"/>
        </w:rPr>
        <w:t xml:space="preserve"> cần phát tán. Recipient có thể là người nhận thông thường hoặc người duyệt (Approver). Cả hai đều sử dụng chung cơ chế phát tán Notification.</w:t>
      </w:r>
    </w:p>
    <w:p w14:paraId="7F0909A5" w14:textId="77777777" w:rsidR="00104024" w:rsidRPr="00AD7FC3" w:rsidRDefault="00104024" w:rsidP="00104024">
      <w:pPr>
        <w:pStyle w:val="NormalWeb"/>
        <w:rPr>
          <w:sz w:val="26"/>
          <w:szCs w:val="26"/>
        </w:rPr>
      </w:pPr>
      <w:r w:rsidRPr="00AD7FC3">
        <w:rPr>
          <w:sz w:val="26"/>
          <w:szCs w:val="26"/>
        </w:rPr>
        <w:t>Message Dispatcher tiếp nhận Routing Result và tạo một Delivery Task cho mỗi tổ hợp:</w:t>
      </w:r>
    </w:p>
    <w:p w14:paraId="18C3F0FC" w14:textId="77777777" w:rsidR="00104024" w:rsidRPr="00AD7FC3" w:rsidRDefault="00104024" w:rsidP="00104024">
      <w:pPr>
        <w:pStyle w:val="NormalWeb"/>
        <w:rPr>
          <w:sz w:val="26"/>
          <w:szCs w:val="26"/>
        </w:rPr>
      </w:pPr>
      <w:r w:rsidRPr="00AD7FC3">
        <w:rPr>
          <w:rStyle w:val="Strong"/>
          <w:sz w:val="26"/>
          <w:szCs w:val="26"/>
        </w:rPr>
        <w:t>Notification × Channel × Recipient</w:t>
      </w:r>
    </w:p>
    <w:p w14:paraId="3000B8B5" w14:textId="77777777" w:rsidR="00104024" w:rsidRPr="00AD7FC3" w:rsidRDefault="00104024" w:rsidP="00104024">
      <w:pPr>
        <w:pStyle w:val="NormalWeb"/>
        <w:rPr>
          <w:sz w:val="26"/>
          <w:szCs w:val="26"/>
        </w:rPr>
      </w:pPr>
      <w:r w:rsidRPr="00AD7FC3">
        <w:rPr>
          <w:sz w:val="26"/>
          <w:szCs w:val="26"/>
        </w:rPr>
        <w:t xml:space="preserve">Các Delivery Task sau đó được đưa vào queue tương ứng của Email, SMS hoặc OTT. Mỗi Channel Worker hoạt động độc lập, consume task của kênh mình, gọi Provider tương ứng và thực hiện retry </w:t>
      </w:r>
      <w:r w:rsidRPr="00AD7FC3">
        <w:rPr>
          <w:b/>
          <w:bCs/>
          <w:sz w:val="26"/>
          <w:szCs w:val="26"/>
        </w:rPr>
        <w:t xml:space="preserve">trên </w:t>
      </w:r>
      <w:r w:rsidRPr="00AD7FC3">
        <w:rPr>
          <w:rStyle w:val="Strong"/>
          <w:b w:val="0"/>
          <w:bCs w:val="0"/>
          <w:sz w:val="26"/>
          <w:szCs w:val="26"/>
        </w:rPr>
        <w:t>chính Delivery Task hiện tại</w:t>
      </w:r>
      <w:r w:rsidRPr="00AD7FC3">
        <w:rPr>
          <w:sz w:val="26"/>
          <w:szCs w:val="26"/>
        </w:rPr>
        <w:t xml:space="preserve"> khi gửi thất bại.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3004"/>
        <w:gridCol w:w="3941"/>
      </w:tblGrid>
      <w:tr w:rsidR="00104024" w:rsidRPr="00AD7FC3" w14:paraId="17733069" w14:textId="77777777" w:rsidTr="00104024">
        <w:trPr>
          <w:tblHeader/>
        </w:trPr>
        <w:tc>
          <w:tcPr>
            <w:tcW w:w="0" w:type="auto"/>
            <w:vAlign w:val="center"/>
            <w:hideMark/>
          </w:tcPr>
          <w:p w14:paraId="0E720A34" w14:textId="77777777" w:rsidR="00104024" w:rsidRPr="00AD7FC3" w:rsidRDefault="00104024" w:rsidP="00104024">
            <w:pPr>
              <w:spacing w:before="0" w:after="0" w:line="240" w:lineRule="auto"/>
              <w:jc w:val="center"/>
              <w:rPr>
                <w:rFonts w:eastAsia="Times New Roman" w:cs="Times New Roman"/>
                <w:b/>
                <w:bCs/>
                <w:kern w:val="0"/>
                <w:sz w:val="26"/>
                <w:szCs w:val="26"/>
                <w14:ligatures w14:val="none"/>
              </w:rPr>
            </w:pPr>
            <w:bookmarkStart w:id="140" w:name="_Toc240289340"/>
            <w:r w:rsidRPr="00AD7FC3">
              <w:rPr>
                <w:rFonts w:eastAsia="Times New Roman" w:cs="Times New Roman"/>
                <w:b/>
                <w:bCs/>
                <w:kern w:val="0"/>
                <w:sz w:val="26"/>
                <w:szCs w:val="26"/>
                <w14:ligatures w14:val="none"/>
              </w:rPr>
              <w:t>Thành phần</w:t>
            </w:r>
          </w:p>
        </w:tc>
        <w:tc>
          <w:tcPr>
            <w:tcW w:w="0" w:type="auto"/>
            <w:vAlign w:val="center"/>
            <w:hideMark/>
          </w:tcPr>
          <w:p w14:paraId="47FE3100" w14:textId="77777777" w:rsidR="00104024" w:rsidRPr="00AD7FC3" w:rsidRDefault="00104024" w:rsidP="00104024">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Đầu vào</w:t>
            </w:r>
          </w:p>
        </w:tc>
        <w:tc>
          <w:tcPr>
            <w:tcW w:w="0" w:type="auto"/>
            <w:vAlign w:val="center"/>
            <w:hideMark/>
          </w:tcPr>
          <w:p w14:paraId="7DAAAB1B" w14:textId="77777777" w:rsidR="00104024" w:rsidRPr="00AD7FC3" w:rsidRDefault="00104024" w:rsidP="00104024">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Đầu ra</w:t>
            </w:r>
          </w:p>
        </w:tc>
      </w:tr>
      <w:tr w:rsidR="00104024" w:rsidRPr="00AD7FC3" w14:paraId="261183FF" w14:textId="77777777" w:rsidTr="00104024">
        <w:tc>
          <w:tcPr>
            <w:tcW w:w="0" w:type="auto"/>
            <w:vAlign w:val="center"/>
            <w:hideMark/>
          </w:tcPr>
          <w:p w14:paraId="3914DA87"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7010313A"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Content</w:t>
            </w:r>
          </w:p>
        </w:tc>
        <w:tc>
          <w:tcPr>
            <w:tcW w:w="0" w:type="auto"/>
            <w:vAlign w:val="center"/>
            <w:hideMark/>
          </w:tcPr>
          <w:p w14:paraId="383D6326"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Routing Result gồm Channel + Recipient</w:t>
            </w:r>
          </w:p>
        </w:tc>
      </w:tr>
      <w:tr w:rsidR="00104024" w:rsidRPr="00AD7FC3" w14:paraId="569F7F0C" w14:textId="77777777" w:rsidTr="00104024">
        <w:tc>
          <w:tcPr>
            <w:tcW w:w="0" w:type="auto"/>
            <w:vAlign w:val="center"/>
            <w:hideMark/>
          </w:tcPr>
          <w:p w14:paraId="0901834A"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Message Dispatcher</w:t>
            </w:r>
          </w:p>
        </w:tc>
        <w:tc>
          <w:tcPr>
            <w:tcW w:w="0" w:type="auto"/>
            <w:vAlign w:val="center"/>
            <w:hideMark/>
          </w:tcPr>
          <w:p w14:paraId="1A166376"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Routing Result</w:t>
            </w:r>
          </w:p>
        </w:tc>
        <w:tc>
          <w:tcPr>
            <w:tcW w:w="0" w:type="auto"/>
            <w:vAlign w:val="center"/>
            <w:hideMark/>
          </w:tcPr>
          <w:p w14:paraId="67F25478"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Delivery Task theo Notification × Channel × Recipient</w:t>
            </w:r>
          </w:p>
        </w:tc>
      </w:tr>
      <w:tr w:rsidR="00104024" w:rsidRPr="00AD7FC3" w14:paraId="422E4E8E" w14:textId="77777777" w:rsidTr="00104024">
        <w:tc>
          <w:tcPr>
            <w:tcW w:w="0" w:type="auto"/>
            <w:vAlign w:val="center"/>
            <w:hideMark/>
          </w:tcPr>
          <w:p w14:paraId="3FD9C813"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Email/SMS/OTT Queue</w:t>
            </w:r>
          </w:p>
        </w:tc>
        <w:tc>
          <w:tcPr>
            <w:tcW w:w="0" w:type="auto"/>
            <w:vAlign w:val="center"/>
            <w:hideMark/>
          </w:tcPr>
          <w:p w14:paraId="20DD5D24"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Delivery Task</w:t>
            </w:r>
          </w:p>
        </w:tc>
        <w:tc>
          <w:tcPr>
            <w:tcW w:w="0" w:type="auto"/>
            <w:vAlign w:val="center"/>
            <w:hideMark/>
          </w:tcPr>
          <w:p w14:paraId="674AF88E"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Task chờ Channel Worker xử lý</w:t>
            </w:r>
          </w:p>
        </w:tc>
      </w:tr>
      <w:tr w:rsidR="00104024" w:rsidRPr="00AD7FC3" w14:paraId="2A7949BF" w14:textId="77777777" w:rsidTr="00104024">
        <w:tc>
          <w:tcPr>
            <w:tcW w:w="0" w:type="auto"/>
            <w:vAlign w:val="center"/>
            <w:hideMark/>
          </w:tcPr>
          <w:p w14:paraId="058877CE"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Channel Worker</w:t>
            </w:r>
          </w:p>
        </w:tc>
        <w:tc>
          <w:tcPr>
            <w:tcW w:w="0" w:type="auto"/>
            <w:vAlign w:val="center"/>
            <w:hideMark/>
          </w:tcPr>
          <w:p w14:paraId="5F68C19F"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Delivery Task</w:t>
            </w:r>
          </w:p>
        </w:tc>
        <w:tc>
          <w:tcPr>
            <w:tcW w:w="0" w:type="auto"/>
            <w:vAlign w:val="center"/>
            <w:hideMark/>
          </w:tcPr>
          <w:p w14:paraId="50D8DBE9"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Send Result</w:t>
            </w:r>
          </w:p>
        </w:tc>
      </w:tr>
      <w:tr w:rsidR="00104024" w:rsidRPr="00AD7FC3" w14:paraId="0DCAFD1E" w14:textId="77777777" w:rsidTr="00104024">
        <w:tc>
          <w:tcPr>
            <w:tcW w:w="0" w:type="auto"/>
            <w:vAlign w:val="center"/>
            <w:hideMark/>
          </w:tcPr>
          <w:p w14:paraId="0A0EDE89"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Provider</w:t>
            </w:r>
          </w:p>
        </w:tc>
        <w:tc>
          <w:tcPr>
            <w:tcW w:w="0" w:type="auto"/>
            <w:vAlign w:val="center"/>
            <w:hideMark/>
          </w:tcPr>
          <w:p w14:paraId="777BDF72"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dung Notification + thông tin Recipient</w:t>
            </w:r>
          </w:p>
        </w:tc>
        <w:tc>
          <w:tcPr>
            <w:tcW w:w="0" w:type="auto"/>
            <w:vAlign w:val="center"/>
            <w:hideMark/>
          </w:tcPr>
          <w:p w14:paraId="663802A9"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Kết quả gửi tới Recipient</w:t>
            </w:r>
          </w:p>
        </w:tc>
      </w:tr>
      <w:tr w:rsidR="00104024" w:rsidRPr="00AD7FC3" w14:paraId="3AF9E26E" w14:textId="77777777" w:rsidTr="00104024">
        <w:tc>
          <w:tcPr>
            <w:tcW w:w="0" w:type="auto"/>
            <w:vAlign w:val="center"/>
            <w:hideMark/>
          </w:tcPr>
          <w:p w14:paraId="3F5D14B5"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Recipients</w:t>
            </w:r>
          </w:p>
        </w:tc>
        <w:tc>
          <w:tcPr>
            <w:tcW w:w="0" w:type="auto"/>
            <w:vAlign w:val="center"/>
            <w:hideMark/>
          </w:tcPr>
          <w:p w14:paraId="70F02F0E"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qua Email/SMS/OTT</w:t>
            </w:r>
          </w:p>
        </w:tc>
        <w:tc>
          <w:tcPr>
            <w:tcW w:w="0" w:type="auto"/>
            <w:vAlign w:val="center"/>
            <w:hideMark/>
          </w:tcPr>
          <w:p w14:paraId="494A1AFB"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được tiếp nhận; Approver có thể phát sinh Approval Result</w:t>
            </w:r>
          </w:p>
        </w:tc>
      </w:tr>
      <w:tr w:rsidR="00104024" w:rsidRPr="00AD7FC3" w14:paraId="3F92EE20" w14:textId="77777777" w:rsidTr="00104024">
        <w:tc>
          <w:tcPr>
            <w:tcW w:w="0" w:type="auto"/>
            <w:vAlign w:val="center"/>
            <w:hideMark/>
          </w:tcPr>
          <w:p w14:paraId="1F70683C"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Delivery Log</w:t>
            </w:r>
          </w:p>
        </w:tc>
        <w:tc>
          <w:tcPr>
            <w:tcW w:w="0" w:type="auto"/>
            <w:vAlign w:val="center"/>
            <w:hideMark/>
          </w:tcPr>
          <w:p w14:paraId="365B8A35"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Delivery Attempt / Send Result</w:t>
            </w:r>
          </w:p>
        </w:tc>
        <w:tc>
          <w:tcPr>
            <w:tcW w:w="0" w:type="auto"/>
            <w:vAlign w:val="center"/>
            <w:hideMark/>
          </w:tcPr>
          <w:p w14:paraId="70D1E6DF" w14:textId="77777777" w:rsidR="00104024" w:rsidRPr="00AD7FC3" w:rsidRDefault="00104024" w:rsidP="00104024">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Delivery Record</w:t>
            </w:r>
          </w:p>
        </w:tc>
      </w:tr>
    </w:tbl>
    <w:p w14:paraId="5006D9A0" w14:textId="77777777" w:rsidR="00104024" w:rsidRPr="00AD7FC3" w:rsidRDefault="00104024">
      <w:pPr>
        <w:pStyle w:val="Heading3"/>
        <w:rPr>
          <w:sz w:val="26"/>
          <w:szCs w:val="26"/>
        </w:rPr>
      </w:pPr>
    </w:p>
    <w:p w14:paraId="384C0AFB" w14:textId="77777777" w:rsidR="00104024" w:rsidRPr="00AD7FC3" w:rsidRDefault="00104024">
      <w:pPr>
        <w:spacing w:before="0" w:after="160" w:line="259" w:lineRule="auto"/>
        <w:jc w:val="left"/>
        <w:rPr>
          <w:rFonts w:eastAsia="Times New Roman" w:cs="Times New Roman"/>
          <w:b/>
          <w:color w:val="000000" w:themeColor="text1"/>
          <w:kern w:val="0"/>
          <w:sz w:val="26"/>
          <w:szCs w:val="26"/>
          <w14:ligatures w14:val="none"/>
        </w:rPr>
      </w:pPr>
      <w:r w:rsidRPr="00AD7FC3">
        <w:rPr>
          <w:rFonts w:cs="Times New Roman"/>
          <w:sz w:val="26"/>
          <w:szCs w:val="26"/>
        </w:rPr>
        <w:br w:type="page"/>
      </w:r>
    </w:p>
    <w:p w14:paraId="2BE4211B" w14:textId="31D7A119" w:rsidR="002B12FD" w:rsidRPr="00AD7FC3" w:rsidRDefault="00000000">
      <w:pPr>
        <w:pStyle w:val="Heading3"/>
        <w:rPr>
          <w:sz w:val="26"/>
          <w:szCs w:val="26"/>
        </w:rPr>
      </w:pPr>
      <w:bookmarkStart w:id="141" w:name="_Toc240408634"/>
      <w:bookmarkStart w:id="142" w:name="_Toc240444664"/>
      <w:r w:rsidRPr="00AD7FC3">
        <w:rPr>
          <w:sz w:val="26"/>
          <w:szCs w:val="26"/>
        </w:rPr>
        <w:lastRenderedPageBreak/>
        <w:t>4.2.5. Transaction Consistency &amp; Outbox/Inbox Pattern</w:t>
      </w:r>
      <w:bookmarkEnd w:id="140"/>
      <w:bookmarkEnd w:id="141"/>
      <w:bookmarkEnd w:id="142"/>
    </w:p>
    <w:p w14:paraId="33CD818E" w14:textId="77777777" w:rsidR="00104024" w:rsidRPr="00AD7FC3" w:rsidRDefault="00104024" w:rsidP="00104024">
      <w:pPr>
        <w:pStyle w:val="pdq2pgselectionanchorcontainer"/>
        <w:rPr>
          <w:sz w:val="26"/>
          <w:szCs w:val="26"/>
        </w:rPr>
      </w:pPr>
      <w:r w:rsidRPr="00AD7FC3">
        <w:rPr>
          <w:sz w:val="26"/>
          <w:szCs w:val="26"/>
        </w:rPr>
        <w:t xml:space="preserve">Hệ thống sử dụng cơ chế </w:t>
      </w:r>
      <w:r w:rsidRPr="00AD7FC3">
        <w:rPr>
          <w:rStyle w:val="Strong"/>
          <w:b w:val="0"/>
          <w:bCs w:val="0"/>
          <w:sz w:val="26"/>
          <w:szCs w:val="26"/>
        </w:rPr>
        <w:t>Outbox/Inbox Pattern</w:t>
      </w:r>
      <w:r w:rsidRPr="00AD7FC3">
        <w:rPr>
          <w:sz w:val="26"/>
          <w:szCs w:val="26"/>
        </w:rPr>
        <w:t xml:space="preserve"> tại các vị trí có trao đổi message bất đồng bộ qua Kafka nhằm hạn chế mất message và xử lý trùng trong môi trường event-driven.</w:t>
      </w:r>
    </w:p>
    <w:p w14:paraId="6DEFF4AF" w14:textId="77777777" w:rsidR="00104024" w:rsidRPr="00AD7FC3" w:rsidRDefault="00104024" w:rsidP="00104024">
      <w:pPr>
        <w:pStyle w:val="NormalWeb"/>
        <w:rPr>
          <w:sz w:val="26"/>
          <w:szCs w:val="26"/>
        </w:rPr>
      </w:pPr>
      <w:r w:rsidRPr="00AD7FC3">
        <w:rPr>
          <w:rStyle w:val="Strong"/>
          <w:b w:val="0"/>
          <w:bCs w:val="0"/>
          <w:sz w:val="26"/>
          <w:szCs w:val="26"/>
        </w:rPr>
        <w:t>Transactional Outbox</w:t>
      </w:r>
      <w:r w:rsidRPr="00AD7FC3">
        <w:rPr>
          <w:sz w:val="26"/>
          <w:szCs w:val="26"/>
        </w:rPr>
        <w:t xml:space="preserve"> được áp dụng đối với thành phần vừa thực hiện thay đổi dữ liệu nghiệp vụ vừa cần publish event. Dữ liệu nghiệp vụ và bản ghi </w:t>
      </w:r>
      <w:r w:rsidRPr="00AD7FC3">
        <w:rPr>
          <w:rStyle w:val="HTMLCode"/>
          <w:rFonts w:ascii="Times New Roman" w:hAnsi="Times New Roman" w:cs="Times New Roman"/>
          <w:sz w:val="26"/>
          <w:szCs w:val="26"/>
        </w:rPr>
        <w:t>outbox_event</w:t>
      </w:r>
      <w:r w:rsidRPr="00AD7FC3">
        <w:rPr>
          <w:sz w:val="26"/>
          <w:szCs w:val="26"/>
        </w:rPr>
        <w:t xml:space="preserve"> được ghi trong cùng một transaction. Sau khi transaction thành công, Outbox Publisher đọc các event ở trạng thái </w:t>
      </w:r>
      <w:r w:rsidRPr="00AD7FC3">
        <w:rPr>
          <w:rStyle w:val="HTMLCode"/>
          <w:rFonts w:ascii="Times New Roman" w:hAnsi="Times New Roman" w:cs="Times New Roman"/>
          <w:sz w:val="26"/>
          <w:szCs w:val="26"/>
        </w:rPr>
        <w:t>PENDING</w:t>
      </w:r>
      <w:r w:rsidRPr="00AD7FC3">
        <w:rPr>
          <w:sz w:val="26"/>
          <w:szCs w:val="26"/>
        </w:rPr>
        <w:t xml:space="preserve">, publish lên Kafka và cập nhật trạng thái thành </w:t>
      </w:r>
      <w:r w:rsidRPr="00AD7FC3">
        <w:rPr>
          <w:rStyle w:val="HTMLCode"/>
          <w:rFonts w:ascii="Times New Roman" w:hAnsi="Times New Roman" w:cs="Times New Roman"/>
          <w:sz w:val="26"/>
          <w:szCs w:val="26"/>
        </w:rPr>
        <w:t>PUBLISHED</w:t>
      </w:r>
      <w:r w:rsidRPr="00AD7FC3">
        <w:rPr>
          <w:sz w:val="26"/>
          <w:szCs w:val="26"/>
        </w:rPr>
        <w:t>.</w:t>
      </w:r>
    </w:p>
    <w:p w14:paraId="298ABE15" w14:textId="77777777" w:rsidR="00104024" w:rsidRPr="00AD7FC3" w:rsidRDefault="00104024" w:rsidP="00104024">
      <w:pPr>
        <w:pStyle w:val="NormalWeb"/>
        <w:rPr>
          <w:sz w:val="26"/>
          <w:szCs w:val="26"/>
        </w:rPr>
      </w:pPr>
      <w:r w:rsidRPr="00AD7FC3">
        <w:rPr>
          <w:sz w:val="26"/>
          <w:szCs w:val="26"/>
        </w:rPr>
        <w:t>Cơ chế này giúp tránh trường hợp dữ liệu đã được commit thành công nhưng event tương ứng chưa được publish do Kafka hoặc kết nối gặp sự cố.</w:t>
      </w:r>
    </w:p>
    <w:p w14:paraId="4AAB03AB" w14:textId="77777777" w:rsidR="00104024" w:rsidRPr="00AD7FC3" w:rsidRDefault="00104024" w:rsidP="00104024">
      <w:pPr>
        <w:pStyle w:val="NormalWeb"/>
        <w:rPr>
          <w:sz w:val="26"/>
          <w:szCs w:val="26"/>
        </w:rPr>
      </w:pPr>
      <w:r w:rsidRPr="00AD7FC3">
        <w:rPr>
          <w:sz w:val="26"/>
          <w:szCs w:val="26"/>
        </w:rPr>
        <w:t>Trong luồng hiện tại, ví dụ quan trọng là:</w:t>
      </w:r>
    </w:p>
    <w:p w14:paraId="1DB8A15F" w14:textId="77777777" w:rsidR="00104024" w:rsidRPr="00AD7FC3" w:rsidRDefault="00104024" w:rsidP="00104024">
      <w:pPr>
        <w:pStyle w:val="NormalWeb"/>
        <w:rPr>
          <w:sz w:val="26"/>
          <w:szCs w:val="26"/>
        </w:rPr>
      </w:pPr>
      <w:r w:rsidRPr="00AD7FC3">
        <w:rPr>
          <w:rStyle w:val="Strong"/>
          <w:b w:val="0"/>
          <w:bCs w:val="0"/>
          <w:sz w:val="26"/>
          <w:szCs w:val="26"/>
        </w:rPr>
        <w:t xml:space="preserve">Notification Adapter → Outbox → Kafka → </w:t>
      </w:r>
      <w:r w:rsidRPr="00AD7FC3">
        <w:rPr>
          <w:rStyle w:val="HTMLCode"/>
          <w:rFonts w:ascii="Times New Roman" w:hAnsi="Times New Roman" w:cs="Times New Roman"/>
          <w:sz w:val="26"/>
          <w:szCs w:val="26"/>
        </w:rPr>
        <w:t>profile.triggered.v1</w:t>
      </w:r>
    </w:p>
    <w:p w14:paraId="4F1382B7" w14:textId="77777777" w:rsidR="00104024" w:rsidRPr="00AD7FC3" w:rsidRDefault="00104024" w:rsidP="00104024">
      <w:pPr>
        <w:pStyle w:val="NormalWeb"/>
        <w:rPr>
          <w:sz w:val="26"/>
          <w:szCs w:val="26"/>
        </w:rPr>
      </w:pPr>
      <w:r w:rsidRPr="00AD7FC3">
        <w:rPr>
          <w:sz w:val="26"/>
          <w:szCs w:val="26"/>
        </w:rPr>
        <w:t xml:space="preserve">Ở phía consumer, hệ thống áp dụng </w:t>
      </w:r>
      <w:r w:rsidRPr="00AD7FC3">
        <w:rPr>
          <w:rStyle w:val="Strong"/>
          <w:b w:val="0"/>
          <w:bCs w:val="0"/>
          <w:sz w:val="26"/>
          <w:szCs w:val="26"/>
        </w:rPr>
        <w:t>Inbox/Idempotency Pattern</w:t>
      </w:r>
      <w:r w:rsidRPr="00AD7FC3">
        <w:rPr>
          <w:sz w:val="26"/>
          <w:szCs w:val="26"/>
        </w:rPr>
        <w:t xml:space="preserve"> để xử lý đặc tính at-least-once của message broker. Consumer kiểm tra </w:t>
      </w:r>
      <w:r w:rsidRPr="00AD7FC3">
        <w:rPr>
          <w:rStyle w:val="HTMLCode"/>
          <w:rFonts w:ascii="Times New Roman" w:hAnsi="Times New Roman" w:cs="Times New Roman"/>
          <w:sz w:val="26"/>
          <w:szCs w:val="26"/>
        </w:rPr>
        <w:t>event_id</w:t>
      </w:r>
      <w:r w:rsidRPr="00AD7FC3">
        <w:rPr>
          <w:sz w:val="26"/>
          <w:szCs w:val="26"/>
        </w:rPr>
        <w:t xml:space="preserve"> hoặc khóa idempotency của message trước khi xử lý. Nếu message đã được xử lý, consumer bỏ qua thay vì thực hiện lại nghiệp vụ.</w:t>
      </w:r>
    </w:p>
    <w:p w14:paraId="3A8A9214" w14:textId="77777777" w:rsidR="00104024" w:rsidRPr="00AD7FC3" w:rsidRDefault="00104024" w:rsidP="00104024">
      <w:pPr>
        <w:pStyle w:val="NormalWeb"/>
        <w:rPr>
          <w:sz w:val="26"/>
          <w:szCs w:val="26"/>
        </w:rPr>
      </w:pPr>
      <w:r w:rsidRPr="00AD7FC3">
        <w:rPr>
          <w:sz w:val="26"/>
          <w:szCs w:val="26"/>
        </w:rPr>
        <w:t xml:space="preserve">Nếu message chưa được xử lý, consumer thực hiện nghiệp vụ và ghi nhận </w:t>
      </w:r>
      <w:r w:rsidRPr="00AD7FC3">
        <w:rPr>
          <w:rStyle w:val="HTMLCode"/>
          <w:rFonts w:ascii="Times New Roman" w:hAnsi="Times New Roman" w:cs="Times New Roman"/>
          <w:sz w:val="26"/>
          <w:szCs w:val="26"/>
        </w:rPr>
        <w:t>event_id</w:t>
      </w:r>
      <w:r w:rsidRPr="00AD7FC3">
        <w:rPr>
          <w:sz w:val="26"/>
          <w:szCs w:val="26"/>
        </w:rPr>
        <w:t xml:space="preserve"> vào </w:t>
      </w:r>
      <w:r w:rsidRPr="00AD7FC3">
        <w:rPr>
          <w:rStyle w:val="HTMLCode"/>
          <w:rFonts w:ascii="Times New Roman" w:hAnsi="Times New Roman" w:cs="Times New Roman"/>
          <w:sz w:val="26"/>
          <w:szCs w:val="26"/>
        </w:rPr>
        <w:t>processed_event</w:t>
      </w:r>
      <w:r w:rsidRPr="00AD7FC3">
        <w:rPr>
          <w:sz w:val="26"/>
          <w:szCs w:val="26"/>
        </w:rPr>
        <w:t>/Inbox. Khi có thể, việc cập nhật dữ liệu nghiệp vụ và ghi Inbox được thực hiện trong cùng một transaction.</w:t>
      </w:r>
    </w:p>
    <w:p w14:paraId="7112DCCF" w14:textId="77777777" w:rsidR="00104024" w:rsidRPr="00AD7FC3" w:rsidRDefault="00104024" w:rsidP="00104024">
      <w:pPr>
        <w:pStyle w:val="NormalWeb"/>
        <w:rPr>
          <w:sz w:val="26"/>
          <w:szCs w:val="26"/>
        </w:rPr>
      </w:pPr>
      <w:r w:rsidRPr="00AD7FC3">
        <w:rPr>
          <w:sz w:val="26"/>
          <w:szCs w:val="26"/>
        </w:rPr>
        <w:t xml:space="preserve">Đối với </w:t>
      </w:r>
      <w:r w:rsidRPr="00AD7FC3">
        <w:rPr>
          <w:rStyle w:val="Strong"/>
          <w:b w:val="0"/>
          <w:bCs w:val="0"/>
          <w:sz w:val="26"/>
          <w:szCs w:val="26"/>
        </w:rPr>
        <w:t>Message Dispatcher</w:t>
      </w:r>
      <w:r w:rsidRPr="00AD7FC3">
        <w:rPr>
          <w:sz w:val="26"/>
          <w:szCs w:val="26"/>
        </w:rPr>
        <w:t>, cơ chế chống trùng còn được áp dụng ở cấp Delivery Task. Với cùng một Notification, chỉ tạo duy nhất một task cho cùng tổ hợp:</w:t>
      </w:r>
    </w:p>
    <w:p w14:paraId="7BADDF57" w14:textId="77777777" w:rsidR="00104024" w:rsidRPr="00AD7FC3" w:rsidRDefault="00104024" w:rsidP="00104024">
      <w:pPr>
        <w:pStyle w:val="NormalWeb"/>
        <w:rPr>
          <w:sz w:val="26"/>
          <w:szCs w:val="26"/>
        </w:rPr>
      </w:pPr>
      <w:r w:rsidRPr="00AD7FC3">
        <w:rPr>
          <w:rStyle w:val="Strong"/>
          <w:b w:val="0"/>
          <w:bCs w:val="0"/>
          <w:sz w:val="26"/>
          <w:szCs w:val="26"/>
        </w:rPr>
        <w:t>Notification × Channel × Recipient</w:t>
      </w:r>
    </w:p>
    <w:p w14:paraId="585E0D68" w14:textId="77777777" w:rsidR="00104024" w:rsidRPr="00AD7FC3" w:rsidRDefault="00104024" w:rsidP="00104024">
      <w:pPr>
        <w:pStyle w:val="NormalWeb"/>
        <w:rPr>
          <w:sz w:val="26"/>
          <w:szCs w:val="26"/>
        </w:rPr>
      </w:pPr>
      <w:r w:rsidRPr="00AD7FC3">
        <w:rPr>
          <w:sz w:val="26"/>
          <w:szCs w:val="26"/>
        </w:rPr>
        <w:t xml:space="preserve">Khi Channel Worker gửi thất bại, hệ thống </w:t>
      </w:r>
      <w:r w:rsidRPr="00AD7FC3">
        <w:rPr>
          <w:rStyle w:val="Strong"/>
          <w:b w:val="0"/>
          <w:bCs w:val="0"/>
          <w:sz w:val="26"/>
          <w:szCs w:val="26"/>
        </w:rPr>
        <w:t>retry trên Delivery Task hiện tại</w:t>
      </w:r>
      <w:r w:rsidRPr="00AD7FC3">
        <w:rPr>
          <w:sz w:val="26"/>
          <w:szCs w:val="26"/>
        </w:rPr>
        <w:t>, không tạo một Delivery Task mới. Mỗi attempt có thể được ghi riêng trong Delivery Log để theo dõi kết quả gửi.</w:t>
      </w:r>
    </w:p>
    <w:p w14:paraId="55AA243A" w14:textId="77777777" w:rsidR="00BA36C6" w:rsidRPr="00AD7FC3" w:rsidRDefault="00BA36C6" w:rsidP="00BA36C6">
      <w:pPr>
        <w:rPr>
          <w:rFonts w:cs="Times New Roman"/>
          <w:sz w:val="26"/>
          <w:szCs w:val="26"/>
        </w:rPr>
      </w:pPr>
    </w:p>
    <w:p w14:paraId="7B3CBBAE" w14:textId="77777777" w:rsidR="00BA36C6" w:rsidRPr="00AD7FC3" w:rsidRDefault="00BA36C6" w:rsidP="002D4D77">
      <w:pPr>
        <w:pStyle w:val="Heading2"/>
        <w:rPr>
          <w:sz w:val="26"/>
        </w:rPr>
      </w:pPr>
      <w:bookmarkStart w:id="143" w:name="_Toc240102087"/>
      <w:bookmarkStart w:id="144" w:name="_Toc240289341"/>
      <w:bookmarkStart w:id="145" w:name="_Toc240408635"/>
      <w:bookmarkStart w:id="146" w:name="_Toc240444665"/>
      <w:r w:rsidRPr="00AD7FC3">
        <w:rPr>
          <w:sz w:val="26"/>
        </w:rPr>
        <w:t>4.3. Thiết kế cấu hình phần cứng và phần mềm</w:t>
      </w:r>
      <w:bookmarkEnd w:id="143"/>
      <w:bookmarkEnd w:id="144"/>
      <w:bookmarkEnd w:id="145"/>
      <w:bookmarkEnd w:id="146"/>
    </w:p>
    <w:p w14:paraId="63F8F0A7" w14:textId="77777777" w:rsidR="00BA36C6" w:rsidRPr="00AD7FC3" w:rsidRDefault="00BA36C6" w:rsidP="002D4D77">
      <w:pPr>
        <w:pStyle w:val="Heading3"/>
        <w:rPr>
          <w:sz w:val="26"/>
          <w:szCs w:val="26"/>
        </w:rPr>
      </w:pPr>
      <w:bookmarkStart w:id="147" w:name="_Toc240102088"/>
      <w:bookmarkStart w:id="148" w:name="_Toc240289342"/>
      <w:bookmarkStart w:id="149" w:name="_Toc240408636"/>
      <w:bookmarkStart w:id="150" w:name="_Toc240444666"/>
      <w:r w:rsidRPr="00AD7FC3">
        <w:rPr>
          <w:sz w:val="26"/>
          <w:szCs w:val="26"/>
        </w:rPr>
        <w:t>4.3.1. Sơ đồ cấu hình phần cứng/phần mềm</w:t>
      </w:r>
      <w:bookmarkEnd w:id="147"/>
      <w:bookmarkEnd w:id="148"/>
      <w:bookmarkEnd w:id="149"/>
      <w:bookmarkEnd w:id="150"/>
    </w:p>
    <w:p w14:paraId="0D0596ED" w14:textId="77777777" w:rsidR="00A66F75" w:rsidRPr="00AD7FC3" w:rsidRDefault="00A66F75" w:rsidP="00A66F75">
      <w:pPr>
        <w:pStyle w:val="NormalWeb"/>
        <w:rPr>
          <w:noProof/>
          <w:sz w:val="26"/>
          <w:szCs w:val="26"/>
        </w:rPr>
      </w:pPr>
    </w:p>
    <w:p w14:paraId="1169546D" w14:textId="77777777" w:rsidR="006E2AAE" w:rsidRPr="00AD7FC3" w:rsidRDefault="006E2AAE" w:rsidP="006E2AAE">
      <w:pPr>
        <w:pStyle w:val="NormalWeb"/>
        <w:rPr>
          <w:noProof/>
          <w:sz w:val="26"/>
          <w:szCs w:val="26"/>
        </w:rPr>
      </w:pPr>
    </w:p>
    <w:p w14:paraId="62807BF0" w14:textId="07BDA4D6" w:rsidR="006E2AAE" w:rsidRPr="00AD7FC3" w:rsidRDefault="006E2AAE" w:rsidP="006E2AAE">
      <w:pPr>
        <w:pStyle w:val="NormalWeb"/>
        <w:rPr>
          <w:sz w:val="26"/>
          <w:szCs w:val="26"/>
        </w:rPr>
      </w:pPr>
      <w:r w:rsidRPr="00AD7FC3">
        <w:rPr>
          <w:noProof/>
          <w:sz w:val="26"/>
          <w:szCs w:val="26"/>
        </w:rPr>
        <w:lastRenderedPageBreak/>
        <w:drawing>
          <wp:inline distT="0" distB="0" distL="0" distR="0" wp14:anchorId="48904A55" wp14:editId="0E2308AF">
            <wp:extent cx="5850255" cy="3642868"/>
            <wp:effectExtent l="0" t="0" r="0" b="0"/>
            <wp:docPr id="1567887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566"/>
                    <a:stretch/>
                  </pic:blipFill>
                  <pic:spPr bwMode="auto">
                    <a:xfrm>
                      <a:off x="0" y="0"/>
                      <a:ext cx="5850255" cy="3642868"/>
                    </a:xfrm>
                    <a:prstGeom prst="rect">
                      <a:avLst/>
                    </a:prstGeom>
                    <a:noFill/>
                    <a:ln>
                      <a:noFill/>
                    </a:ln>
                    <a:extLst>
                      <a:ext uri="{53640926-AAD7-44D8-BBD7-CCE9431645EC}">
                        <a14:shadowObscured xmlns:a14="http://schemas.microsoft.com/office/drawing/2010/main"/>
                      </a:ext>
                    </a:extLst>
                  </pic:spPr>
                </pic:pic>
              </a:graphicData>
            </a:graphic>
          </wp:inline>
        </w:drawing>
      </w:r>
    </w:p>
    <w:p w14:paraId="730B6BC0" w14:textId="77777777" w:rsidR="00BA36C6" w:rsidRPr="00AD7FC3" w:rsidRDefault="00BA36C6" w:rsidP="00BA36C6">
      <w:pPr>
        <w:pStyle w:val="FigureCaption"/>
        <w:jc w:val="center"/>
        <w:rPr>
          <w:rFonts w:cs="Times New Roman"/>
          <w:sz w:val="26"/>
          <w:szCs w:val="26"/>
        </w:rPr>
      </w:pPr>
      <w:r w:rsidRPr="00AD7FC3">
        <w:rPr>
          <w:rFonts w:cs="Times New Roman"/>
          <w:sz w:val="26"/>
          <w:szCs w:val="26"/>
        </w:rPr>
        <w:t>Hình 4.3. Sơ đồ cấu hình triển khai phần cứng/phần mềm</w:t>
      </w:r>
    </w:p>
    <w:p w14:paraId="1831AB66" w14:textId="77777777" w:rsidR="00BA36C6" w:rsidRPr="00AD7FC3" w:rsidRDefault="00BA36C6" w:rsidP="002D4D77">
      <w:pPr>
        <w:pStyle w:val="Heading3"/>
        <w:rPr>
          <w:sz w:val="26"/>
          <w:szCs w:val="26"/>
        </w:rPr>
      </w:pPr>
      <w:bookmarkStart w:id="151" w:name="_Toc240102089"/>
      <w:bookmarkStart w:id="152" w:name="_Toc240289343"/>
      <w:bookmarkStart w:id="153" w:name="_Toc240408637"/>
      <w:bookmarkStart w:id="154" w:name="_Toc240444667"/>
      <w:r w:rsidRPr="00AD7FC3">
        <w:rPr>
          <w:sz w:val="26"/>
          <w:szCs w:val="26"/>
        </w:rPr>
        <w:t>4.3.2. Cấu hình phần mềm đề xuất</w:t>
      </w:r>
      <w:bookmarkEnd w:id="151"/>
      <w:bookmarkEnd w:id="152"/>
      <w:bookmarkEnd w:id="153"/>
      <w:bookmarkEnd w:id="1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1930"/>
        <w:gridCol w:w="3148"/>
        <w:gridCol w:w="2124"/>
      </w:tblGrid>
      <w:tr w:rsidR="00A66F75" w:rsidRPr="00AD7FC3" w14:paraId="0F3353C0" w14:textId="77777777" w:rsidTr="00A66F75">
        <w:trPr>
          <w:tblHeader/>
        </w:trPr>
        <w:tc>
          <w:tcPr>
            <w:tcW w:w="0" w:type="auto"/>
            <w:vAlign w:val="center"/>
            <w:hideMark/>
          </w:tcPr>
          <w:p w14:paraId="67417BE5" w14:textId="77777777" w:rsidR="00A66F75" w:rsidRPr="00AD7FC3" w:rsidRDefault="00A66F75" w:rsidP="00A66F75">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Thành phần</w:t>
            </w:r>
          </w:p>
        </w:tc>
        <w:tc>
          <w:tcPr>
            <w:tcW w:w="0" w:type="auto"/>
            <w:vAlign w:val="center"/>
            <w:hideMark/>
          </w:tcPr>
          <w:p w14:paraId="563AFFB8" w14:textId="77777777" w:rsidR="00A66F75" w:rsidRPr="00AD7FC3" w:rsidRDefault="00A66F75" w:rsidP="00A66F75">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Công nghệ</w:t>
            </w:r>
          </w:p>
        </w:tc>
        <w:tc>
          <w:tcPr>
            <w:tcW w:w="0" w:type="auto"/>
            <w:vAlign w:val="center"/>
            <w:hideMark/>
          </w:tcPr>
          <w:p w14:paraId="30711587" w14:textId="77777777" w:rsidR="00A66F75" w:rsidRPr="00AD7FC3" w:rsidRDefault="00A66F75" w:rsidP="00A66F75">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Mục đích</w:t>
            </w:r>
          </w:p>
        </w:tc>
        <w:tc>
          <w:tcPr>
            <w:tcW w:w="0" w:type="auto"/>
            <w:vAlign w:val="center"/>
            <w:hideMark/>
          </w:tcPr>
          <w:p w14:paraId="7D53B428" w14:textId="77777777" w:rsidR="00A66F75" w:rsidRPr="00AD7FC3" w:rsidRDefault="00A66F75" w:rsidP="00A66F75">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Sizing khởi điểm</w:t>
            </w:r>
          </w:p>
        </w:tc>
      </w:tr>
      <w:tr w:rsidR="00A66F75" w:rsidRPr="00AD7FC3" w14:paraId="7AF4FF21" w14:textId="77777777" w:rsidTr="00A66F75">
        <w:tc>
          <w:tcPr>
            <w:tcW w:w="0" w:type="auto"/>
            <w:vAlign w:val="center"/>
            <w:hideMark/>
          </w:tcPr>
          <w:p w14:paraId="3F20B1E9"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Adapter Service</w:t>
            </w:r>
          </w:p>
        </w:tc>
        <w:tc>
          <w:tcPr>
            <w:tcW w:w="0" w:type="auto"/>
            <w:vAlign w:val="center"/>
            <w:hideMark/>
          </w:tcPr>
          <w:p w14:paraId="64560438"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Java / Spring Boot + Spring Kafka</w:t>
            </w:r>
          </w:p>
        </w:tc>
        <w:tc>
          <w:tcPr>
            <w:tcW w:w="0" w:type="auto"/>
            <w:vAlign w:val="center"/>
            <w:hideMark/>
          </w:tcPr>
          <w:p w14:paraId="52ECCA9C"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Tiếp nhận Profile từ Business Service; validate, chuẩn hóa dữ liệu và publish profile.triggered.v1 vào Kafka.</w:t>
            </w:r>
          </w:p>
        </w:tc>
        <w:tc>
          <w:tcPr>
            <w:tcW w:w="0" w:type="auto"/>
            <w:vAlign w:val="center"/>
            <w:hideMark/>
          </w:tcPr>
          <w:p w14:paraId="61259C96"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2 replicas, 1 vCPU / 2 GB mỗi pod</w:t>
            </w:r>
          </w:p>
        </w:tc>
      </w:tr>
      <w:tr w:rsidR="00A66F75" w:rsidRPr="00AD7FC3" w14:paraId="6D662199" w14:textId="77777777" w:rsidTr="00A66F75">
        <w:tc>
          <w:tcPr>
            <w:tcW w:w="0" w:type="auto"/>
            <w:vAlign w:val="center"/>
            <w:hideMark/>
          </w:tcPr>
          <w:p w14:paraId="23EC909F"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Processing Service</w:t>
            </w:r>
          </w:p>
        </w:tc>
        <w:tc>
          <w:tcPr>
            <w:tcW w:w="0" w:type="auto"/>
            <w:vAlign w:val="center"/>
            <w:hideMark/>
          </w:tcPr>
          <w:p w14:paraId="4574F283"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Java / Spring Boot + Spring Kafka</w:t>
            </w:r>
          </w:p>
        </w:tc>
        <w:tc>
          <w:tcPr>
            <w:tcW w:w="0" w:type="auto"/>
            <w:vAlign w:val="center"/>
            <w:hideMark/>
          </w:tcPr>
          <w:p w14:paraId="328861C2"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Service xử lý chính, bao gồm Event Processor, Routing Engine, Message Dispatcher và Delivery Log; xử lý nghiệp vụ từ lúc consume Profile Event đến khi tạo và phân phối Delivery Task.</w:t>
            </w:r>
          </w:p>
        </w:tc>
        <w:tc>
          <w:tcPr>
            <w:tcW w:w="0" w:type="auto"/>
            <w:vAlign w:val="center"/>
            <w:hideMark/>
          </w:tcPr>
          <w:p w14:paraId="351B24F9"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2–4 replicas, 2 vCPU / 4 GB mỗi pod; autoscale theo tải và Kafka consumer lag</w:t>
            </w:r>
          </w:p>
        </w:tc>
      </w:tr>
      <w:tr w:rsidR="00A66F75" w:rsidRPr="00AD7FC3" w14:paraId="142C20B3" w14:textId="77777777" w:rsidTr="00A66F75">
        <w:tc>
          <w:tcPr>
            <w:tcW w:w="0" w:type="auto"/>
            <w:vAlign w:val="center"/>
            <w:hideMark/>
          </w:tcPr>
          <w:p w14:paraId="0223CCD1"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Event Processor</w:t>
            </w:r>
          </w:p>
        </w:tc>
        <w:tc>
          <w:tcPr>
            <w:tcW w:w="0" w:type="auto"/>
            <w:vAlign w:val="center"/>
            <w:hideMark/>
          </w:tcPr>
          <w:p w14:paraId="3275267F"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Spring Boot / Java</w:t>
            </w:r>
          </w:p>
        </w:tc>
        <w:tc>
          <w:tcPr>
            <w:tcW w:w="0" w:type="auto"/>
            <w:vAlign w:val="center"/>
            <w:hideMark/>
          </w:tcPr>
          <w:p w14:paraId="5352B54C"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Consume Profile Event, tra Business Rule, truy vấn dữ liệu KPI, render Template và tạo Notification Content. Là module bên trong Notification Processing Service.</w:t>
            </w:r>
          </w:p>
        </w:tc>
        <w:tc>
          <w:tcPr>
            <w:tcW w:w="0" w:type="auto"/>
            <w:vAlign w:val="center"/>
            <w:hideMark/>
          </w:tcPr>
          <w:p w14:paraId="27020951"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Dùng tài nguyên của Notification Processing Service</w:t>
            </w:r>
          </w:p>
        </w:tc>
      </w:tr>
      <w:tr w:rsidR="00A66F75" w:rsidRPr="00AD7FC3" w14:paraId="148891C4" w14:textId="77777777" w:rsidTr="00A66F75">
        <w:tc>
          <w:tcPr>
            <w:tcW w:w="0" w:type="auto"/>
            <w:vAlign w:val="center"/>
            <w:hideMark/>
          </w:tcPr>
          <w:p w14:paraId="7BEF364F"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Routing Engine</w:t>
            </w:r>
          </w:p>
        </w:tc>
        <w:tc>
          <w:tcPr>
            <w:tcW w:w="0" w:type="auto"/>
            <w:vAlign w:val="center"/>
            <w:hideMark/>
          </w:tcPr>
          <w:p w14:paraId="23037940"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Spring Boot / Java</w:t>
            </w:r>
          </w:p>
        </w:tc>
        <w:tc>
          <w:tcPr>
            <w:tcW w:w="0" w:type="auto"/>
            <w:vAlign w:val="center"/>
            <w:hideMark/>
          </w:tcPr>
          <w:p w14:paraId="574F4C2A"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 xml:space="preserve">Xác định Recipient/Recipient Group, Channel và các Rule/Filter cần áp dụng; tạo Routing Result. Là module </w:t>
            </w:r>
            <w:r w:rsidRPr="00AD7FC3">
              <w:rPr>
                <w:rFonts w:eastAsia="Times New Roman" w:cs="Times New Roman"/>
                <w:kern w:val="0"/>
                <w:sz w:val="26"/>
                <w:szCs w:val="26"/>
                <w14:ligatures w14:val="none"/>
              </w:rPr>
              <w:lastRenderedPageBreak/>
              <w:t>bên trong Notification Processing Service.</w:t>
            </w:r>
          </w:p>
        </w:tc>
        <w:tc>
          <w:tcPr>
            <w:tcW w:w="0" w:type="auto"/>
            <w:vAlign w:val="center"/>
            <w:hideMark/>
          </w:tcPr>
          <w:p w14:paraId="1829BEC7"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lastRenderedPageBreak/>
              <w:t>Dùng tài nguyên của Notification Processing Service</w:t>
            </w:r>
          </w:p>
        </w:tc>
      </w:tr>
      <w:tr w:rsidR="00A66F75" w:rsidRPr="00AD7FC3" w14:paraId="4B44EEE6" w14:textId="77777777" w:rsidTr="00A66F75">
        <w:tc>
          <w:tcPr>
            <w:tcW w:w="0" w:type="auto"/>
            <w:vAlign w:val="center"/>
            <w:hideMark/>
          </w:tcPr>
          <w:p w14:paraId="564CCBE4"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Message Dispatcher</w:t>
            </w:r>
          </w:p>
        </w:tc>
        <w:tc>
          <w:tcPr>
            <w:tcW w:w="0" w:type="auto"/>
            <w:vAlign w:val="center"/>
            <w:hideMark/>
          </w:tcPr>
          <w:p w14:paraId="5B36D2CD"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Spring Boot + Spring Kafka</w:t>
            </w:r>
          </w:p>
        </w:tc>
        <w:tc>
          <w:tcPr>
            <w:tcW w:w="0" w:type="auto"/>
            <w:vAlign w:val="center"/>
            <w:hideMark/>
          </w:tcPr>
          <w:p w14:paraId="6141EEAB"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Phân rã Routing Result thành Delivery Task theo Notification × Channel × Recipient, chống tạo task trùng và publish task tới Channel Queue.</w:t>
            </w:r>
          </w:p>
        </w:tc>
        <w:tc>
          <w:tcPr>
            <w:tcW w:w="0" w:type="auto"/>
            <w:vAlign w:val="center"/>
            <w:hideMark/>
          </w:tcPr>
          <w:p w14:paraId="396DFB0D"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Dùng tài nguyên của Notification Processing Service</w:t>
            </w:r>
          </w:p>
        </w:tc>
      </w:tr>
      <w:tr w:rsidR="00A66F75" w:rsidRPr="00AD7FC3" w14:paraId="75546E20" w14:textId="77777777" w:rsidTr="00A66F75">
        <w:tc>
          <w:tcPr>
            <w:tcW w:w="0" w:type="auto"/>
            <w:vAlign w:val="center"/>
            <w:hideMark/>
          </w:tcPr>
          <w:p w14:paraId="2E8DCAD8"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Delivery Log</w:t>
            </w:r>
          </w:p>
        </w:tc>
        <w:tc>
          <w:tcPr>
            <w:tcW w:w="0" w:type="auto"/>
            <w:vAlign w:val="center"/>
            <w:hideMark/>
          </w:tcPr>
          <w:p w14:paraId="10AB796B"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Spring Boot / Persistence Layer</w:t>
            </w:r>
          </w:p>
        </w:tc>
        <w:tc>
          <w:tcPr>
            <w:tcW w:w="0" w:type="auto"/>
            <w:vAlign w:val="center"/>
            <w:hideMark/>
          </w:tcPr>
          <w:p w14:paraId="1D5DB326"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Ghi nhận trạng thái và kết quả của quá trình gửi Notification, bao gồm các lần gửi, lỗi và retry. Không đóng vai trò Audit Log toàn hệ thống.</w:t>
            </w:r>
          </w:p>
        </w:tc>
        <w:tc>
          <w:tcPr>
            <w:tcW w:w="0" w:type="auto"/>
            <w:vAlign w:val="center"/>
            <w:hideMark/>
          </w:tcPr>
          <w:p w14:paraId="2EAE71E7"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Dùng tài nguyên của Notification Processing Service</w:t>
            </w:r>
          </w:p>
        </w:tc>
      </w:tr>
      <w:tr w:rsidR="00A66F75" w:rsidRPr="00AD7FC3" w14:paraId="235266DD" w14:textId="77777777" w:rsidTr="00A66F75">
        <w:tc>
          <w:tcPr>
            <w:tcW w:w="0" w:type="auto"/>
            <w:vAlign w:val="center"/>
            <w:hideMark/>
          </w:tcPr>
          <w:p w14:paraId="4311BF34"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Channel Workers</w:t>
            </w:r>
          </w:p>
        </w:tc>
        <w:tc>
          <w:tcPr>
            <w:tcW w:w="0" w:type="auto"/>
            <w:vAlign w:val="center"/>
            <w:hideMark/>
          </w:tcPr>
          <w:p w14:paraId="1AE11837"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Java / Spring Boot + Spring Kafka</w:t>
            </w:r>
          </w:p>
        </w:tc>
        <w:tc>
          <w:tcPr>
            <w:tcW w:w="0" w:type="auto"/>
            <w:vAlign w:val="center"/>
            <w:hideMark/>
          </w:tcPr>
          <w:p w14:paraId="486AC627"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Worker, SMS Worker và OTT Worker consume Delivery Task, gọi Provider tương ứng và retry khi gửi thất bại.</w:t>
            </w:r>
          </w:p>
        </w:tc>
        <w:tc>
          <w:tcPr>
            <w:tcW w:w="0" w:type="auto"/>
            <w:vAlign w:val="center"/>
            <w:hideMark/>
          </w:tcPr>
          <w:p w14:paraId="4340ADA5"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Khởi điểm 1–2 replicas/worker; scale độc lập theo consumer lag và tải từng kênh</w:t>
            </w:r>
          </w:p>
        </w:tc>
      </w:tr>
      <w:tr w:rsidR="00A66F75" w:rsidRPr="00AD7FC3" w14:paraId="78F1C47F" w14:textId="77777777" w:rsidTr="00A66F75">
        <w:tc>
          <w:tcPr>
            <w:tcW w:w="0" w:type="auto"/>
            <w:vAlign w:val="center"/>
            <w:hideMark/>
          </w:tcPr>
          <w:p w14:paraId="2B40F08C"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Message Broker</w:t>
            </w:r>
          </w:p>
        </w:tc>
        <w:tc>
          <w:tcPr>
            <w:tcW w:w="0" w:type="auto"/>
            <w:vAlign w:val="center"/>
            <w:hideMark/>
          </w:tcPr>
          <w:p w14:paraId="7558F08A"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Apache Kafka</w:t>
            </w:r>
          </w:p>
        </w:tc>
        <w:tc>
          <w:tcPr>
            <w:tcW w:w="0" w:type="auto"/>
            <w:vAlign w:val="center"/>
            <w:hideMark/>
          </w:tcPr>
          <w:p w14:paraId="7010DB7C"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Truyền Profile Event và các Delivery Task bất đồng bộ giữa Adapter, Processing Service và Channel Workers.</w:t>
            </w:r>
          </w:p>
        </w:tc>
        <w:tc>
          <w:tcPr>
            <w:tcW w:w="0" w:type="auto"/>
            <w:vAlign w:val="center"/>
            <w:hideMark/>
          </w:tcPr>
          <w:p w14:paraId="51C11FE7"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Theo tải thực tế/pilot</w:t>
            </w:r>
          </w:p>
        </w:tc>
      </w:tr>
      <w:tr w:rsidR="00A66F75" w:rsidRPr="00AD7FC3" w14:paraId="3E5CB656" w14:textId="77777777" w:rsidTr="00A66F75">
        <w:tc>
          <w:tcPr>
            <w:tcW w:w="0" w:type="auto"/>
            <w:vAlign w:val="center"/>
            <w:hideMark/>
          </w:tcPr>
          <w:p w14:paraId="6E0C2555"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Adapter Database</w:t>
            </w:r>
          </w:p>
        </w:tc>
        <w:tc>
          <w:tcPr>
            <w:tcW w:w="0" w:type="auto"/>
            <w:vAlign w:val="center"/>
            <w:hideMark/>
          </w:tcPr>
          <w:p w14:paraId="63012EFB"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PostgreSQL</w:t>
            </w:r>
          </w:p>
        </w:tc>
        <w:tc>
          <w:tcPr>
            <w:tcW w:w="0" w:type="auto"/>
            <w:vAlign w:val="center"/>
            <w:hideMark/>
          </w:tcPr>
          <w:p w14:paraId="3F742BD3"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CSDL riêng của Notification Adapter Service; lưu dữ liệu cần thiết cho quá trình tiếp nhận, kiểm soát và publish Profile Event, bao gồm Outbox/Inbox nếu áp dụng.</w:t>
            </w:r>
          </w:p>
        </w:tc>
        <w:tc>
          <w:tcPr>
            <w:tcW w:w="0" w:type="auto"/>
            <w:vAlign w:val="center"/>
            <w:hideMark/>
          </w:tcPr>
          <w:p w14:paraId="66C212EB"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Theo tải thực tế/pilot</w:t>
            </w:r>
          </w:p>
        </w:tc>
      </w:tr>
      <w:tr w:rsidR="00A66F75" w:rsidRPr="00AD7FC3" w14:paraId="3067A9DF" w14:textId="77777777" w:rsidTr="00A66F75">
        <w:tc>
          <w:tcPr>
            <w:tcW w:w="0" w:type="auto"/>
            <w:vAlign w:val="center"/>
            <w:hideMark/>
          </w:tcPr>
          <w:p w14:paraId="05CBC97A"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Notification Database</w:t>
            </w:r>
          </w:p>
        </w:tc>
        <w:tc>
          <w:tcPr>
            <w:tcW w:w="0" w:type="auto"/>
            <w:vAlign w:val="center"/>
            <w:hideMark/>
          </w:tcPr>
          <w:p w14:paraId="75FD04B0"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PostgreSQL</w:t>
            </w:r>
          </w:p>
        </w:tc>
        <w:tc>
          <w:tcPr>
            <w:tcW w:w="0" w:type="auto"/>
            <w:vAlign w:val="center"/>
            <w:hideMark/>
          </w:tcPr>
          <w:p w14:paraId="06A9DD0F"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CSDL dùng chung của Notification Processing Service; lưu cấu hình nghiệp vụ, routing, trạng thái Delivery Task và Delivery Log.</w:t>
            </w:r>
          </w:p>
        </w:tc>
        <w:tc>
          <w:tcPr>
            <w:tcW w:w="0" w:type="auto"/>
            <w:vAlign w:val="center"/>
            <w:hideMark/>
          </w:tcPr>
          <w:p w14:paraId="3D924B83"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Theo tải thực tế/pilot</w:t>
            </w:r>
          </w:p>
        </w:tc>
      </w:tr>
      <w:tr w:rsidR="00A66F75" w:rsidRPr="00AD7FC3" w14:paraId="7ECB7262" w14:textId="77777777" w:rsidTr="00A66F75">
        <w:tc>
          <w:tcPr>
            <w:tcW w:w="0" w:type="auto"/>
            <w:vAlign w:val="center"/>
            <w:hideMark/>
          </w:tcPr>
          <w:p w14:paraId="13EC9C38"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Cache</w:t>
            </w:r>
          </w:p>
        </w:tc>
        <w:tc>
          <w:tcPr>
            <w:tcW w:w="0" w:type="auto"/>
            <w:vAlign w:val="center"/>
            <w:hideMark/>
          </w:tcPr>
          <w:p w14:paraId="7731B967"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Redis</w:t>
            </w:r>
          </w:p>
        </w:tc>
        <w:tc>
          <w:tcPr>
            <w:tcW w:w="0" w:type="auto"/>
            <w:vAlign w:val="center"/>
            <w:hideMark/>
          </w:tcPr>
          <w:p w14:paraId="49A292F0"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Cache Business Rule, Recipient/Channel configuration và các dữ liệu tạm thường xuyên được truy cập trong quá trình xử lý.</w:t>
            </w:r>
          </w:p>
        </w:tc>
        <w:tc>
          <w:tcPr>
            <w:tcW w:w="0" w:type="auto"/>
            <w:vAlign w:val="center"/>
            <w:hideMark/>
          </w:tcPr>
          <w:p w14:paraId="7CEBD807"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Theo tải thực tế/pilot</w:t>
            </w:r>
          </w:p>
        </w:tc>
      </w:tr>
      <w:tr w:rsidR="00A66F75" w:rsidRPr="00AD7FC3" w14:paraId="34C414B1" w14:textId="77777777" w:rsidTr="00A66F75">
        <w:tc>
          <w:tcPr>
            <w:tcW w:w="0" w:type="auto"/>
            <w:vAlign w:val="center"/>
            <w:hideMark/>
          </w:tcPr>
          <w:p w14:paraId="5DF024E4"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Query Layer</w:t>
            </w:r>
          </w:p>
        </w:tc>
        <w:tc>
          <w:tcPr>
            <w:tcW w:w="0" w:type="auto"/>
            <w:vAlign w:val="center"/>
            <w:hideMark/>
          </w:tcPr>
          <w:p w14:paraId="60C43271"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JDBC Template / MyBatis</w:t>
            </w:r>
          </w:p>
        </w:tc>
        <w:tc>
          <w:tcPr>
            <w:tcW w:w="0" w:type="auto"/>
            <w:vAlign w:val="center"/>
            <w:hideMark/>
          </w:tcPr>
          <w:p w14:paraId="61CFFD4E"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Thực thi các truy vấn tham số hóa để lấy dữ liệu KPI phục vụ Event Processor.</w:t>
            </w:r>
          </w:p>
        </w:tc>
        <w:tc>
          <w:tcPr>
            <w:tcW w:w="0" w:type="auto"/>
            <w:vAlign w:val="center"/>
            <w:hideMark/>
          </w:tcPr>
          <w:p w14:paraId="03357487"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Tích hợp trong Notification Processing Service</w:t>
            </w:r>
          </w:p>
        </w:tc>
      </w:tr>
      <w:tr w:rsidR="00A66F75" w:rsidRPr="00AD7FC3" w14:paraId="37FA88BF" w14:textId="77777777" w:rsidTr="00A66F75">
        <w:tc>
          <w:tcPr>
            <w:tcW w:w="0" w:type="auto"/>
            <w:vAlign w:val="center"/>
            <w:hideMark/>
          </w:tcPr>
          <w:p w14:paraId="615AA63D"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Template Engine</w:t>
            </w:r>
          </w:p>
        </w:tc>
        <w:tc>
          <w:tcPr>
            <w:tcW w:w="0" w:type="auto"/>
            <w:vAlign w:val="center"/>
            <w:hideMark/>
          </w:tcPr>
          <w:p w14:paraId="6DA85E21"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FreeMarker / Handlebars</w:t>
            </w:r>
          </w:p>
        </w:tc>
        <w:tc>
          <w:tcPr>
            <w:tcW w:w="0" w:type="auto"/>
            <w:vAlign w:val="center"/>
            <w:hideMark/>
          </w:tcPr>
          <w:p w14:paraId="6F300E5F"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Render nội dung Email/SMS/OTT từ Template và dữ liệu KPI.</w:t>
            </w:r>
          </w:p>
        </w:tc>
        <w:tc>
          <w:tcPr>
            <w:tcW w:w="0" w:type="auto"/>
            <w:vAlign w:val="center"/>
            <w:hideMark/>
          </w:tcPr>
          <w:p w14:paraId="21A4526B"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Tích hợp trong Notification Processing Service</w:t>
            </w:r>
          </w:p>
        </w:tc>
      </w:tr>
      <w:tr w:rsidR="00A66F75" w:rsidRPr="00AD7FC3" w14:paraId="213A1A05" w14:textId="77777777" w:rsidTr="00A66F75">
        <w:tc>
          <w:tcPr>
            <w:tcW w:w="0" w:type="auto"/>
            <w:vAlign w:val="center"/>
            <w:hideMark/>
          </w:tcPr>
          <w:p w14:paraId="215CD1DE"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lastRenderedPageBreak/>
              <w:t>File Generation</w:t>
            </w:r>
          </w:p>
        </w:tc>
        <w:tc>
          <w:tcPr>
            <w:tcW w:w="0" w:type="auto"/>
            <w:vAlign w:val="center"/>
            <w:hideMark/>
          </w:tcPr>
          <w:p w14:paraId="00EBFA42"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Apache POI</w:t>
            </w:r>
          </w:p>
        </w:tc>
        <w:tc>
          <w:tcPr>
            <w:tcW w:w="0" w:type="auto"/>
            <w:vAlign w:val="center"/>
            <w:hideMark/>
          </w:tcPr>
          <w:p w14:paraId="77EC69D3"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Sinh file Excel/báo cáo đính kèm khi Business Rule hoặc Template yêu cầu.</w:t>
            </w:r>
          </w:p>
        </w:tc>
        <w:tc>
          <w:tcPr>
            <w:tcW w:w="0" w:type="auto"/>
            <w:vAlign w:val="center"/>
            <w:hideMark/>
          </w:tcPr>
          <w:p w14:paraId="43A4B82B"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Tích hợp trong Notification Processing Service</w:t>
            </w:r>
          </w:p>
        </w:tc>
      </w:tr>
      <w:tr w:rsidR="00A66F75" w:rsidRPr="00AD7FC3" w14:paraId="40188309" w14:textId="77777777" w:rsidTr="00A66F75">
        <w:tc>
          <w:tcPr>
            <w:tcW w:w="0" w:type="auto"/>
            <w:vAlign w:val="center"/>
            <w:hideMark/>
          </w:tcPr>
          <w:p w14:paraId="4D0507D5"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External Providers</w:t>
            </w:r>
          </w:p>
        </w:tc>
        <w:tc>
          <w:tcPr>
            <w:tcW w:w="0" w:type="auto"/>
            <w:vAlign w:val="center"/>
            <w:hideMark/>
          </w:tcPr>
          <w:p w14:paraId="550A644C"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Email/SMS/OTT Provider API</w:t>
            </w:r>
          </w:p>
        </w:tc>
        <w:tc>
          <w:tcPr>
            <w:tcW w:w="0" w:type="auto"/>
            <w:vAlign w:val="center"/>
            <w:hideMark/>
          </w:tcPr>
          <w:p w14:paraId="0AB6A35C"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Thực hiện gửi Notification thực tế tới Recipient hoặc Approver qua từng kênh.</w:t>
            </w:r>
          </w:p>
        </w:tc>
        <w:tc>
          <w:tcPr>
            <w:tcW w:w="0" w:type="auto"/>
            <w:vAlign w:val="center"/>
            <w:hideMark/>
          </w:tcPr>
          <w:p w14:paraId="1BA5BB8B"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Hệ thống bên ngoài</w:t>
            </w:r>
          </w:p>
        </w:tc>
      </w:tr>
      <w:tr w:rsidR="00A66F75" w:rsidRPr="00AD7FC3" w14:paraId="49EF0977" w14:textId="77777777" w:rsidTr="00A66F75">
        <w:tc>
          <w:tcPr>
            <w:tcW w:w="0" w:type="auto"/>
            <w:vAlign w:val="center"/>
            <w:hideMark/>
          </w:tcPr>
          <w:p w14:paraId="0767CB50"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b/>
                <w:bCs/>
                <w:kern w:val="0"/>
                <w:sz w:val="26"/>
                <w:szCs w:val="26"/>
                <w14:ligatures w14:val="none"/>
              </w:rPr>
              <w:t>Containerization</w:t>
            </w:r>
          </w:p>
        </w:tc>
        <w:tc>
          <w:tcPr>
            <w:tcW w:w="0" w:type="auto"/>
            <w:vAlign w:val="center"/>
            <w:hideMark/>
          </w:tcPr>
          <w:p w14:paraId="33EF63C7"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Docker</w:t>
            </w:r>
          </w:p>
        </w:tc>
        <w:tc>
          <w:tcPr>
            <w:tcW w:w="0" w:type="auto"/>
            <w:vAlign w:val="center"/>
            <w:hideMark/>
          </w:tcPr>
          <w:p w14:paraId="01D3871D"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Đóng gói Notification Adapter Service, Notification Processing Service và các Channel Worker để triển khai độc lập.</w:t>
            </w:r>
          </w:p>
        </w:tc>
        <w:tc>
          <w:tcPr>
            <w:tcW w:w="0" w:type="auto"/>
            <w:vAlign w:val="center"/>
            <w:hideMark/>
          </w:tcPr>
          <w:p w14:paraId="2AF31165" w14:textId="77777777" w:rsidR="00A66F75" w:rsidRPr="00AD7FC3" w:rsidRDefault="00A66F75" w:rsidP="00A66F75">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Theo môi trường triển khai</w:t>
            </w:r>
          </w:p>
        </w:tc>
      </w:tr>
    </w:tbl>
    <w:p w14:paraId="28DDB549" w14:textId="77777777" w:rsidR="00BA36C6" w:rsidRPr="00AD7FC3" w:rsidRDefault="00BA36C6" w:rsidP="00BA36C6">
      <w:pPr>
        <w:rPr>
          <w:rFonts w:cs="Times New Roman"/>
          <w:sz w:val="26"/>
          <w:szCs w:val="26"/>
        </w:rPr>
      </w:pPr>
    </w:p>
    <w:p w14:paraId="5C808C08" w14:textId="77777777" w:rsidR="00BA36C6" w:rsidRPr="00AD7FC3" w:rsidRDefault="00BA36C6" w:rsidP="002D4D77">
      <w:pPr>
        <w:pStyle w:val="Heading2"/>
        <w:rPr>
          <w:sz w:val="26"/>
        </w:rPr>
      </w:pPr>
      <w:bookmarkStart w:id="155" w:name="_Toc240102090"/>
      <w:bookmarkStart w:id="156" w:name="_Toc240289344"/>
      <w:bookmarkStart w:id="157" w:name="_Toc240408638"/>
      <w:bookmarkStart w:id="158" w:name="_Toc240444668"/>
      <w:r w:rsidRPr="00AD7FC3">
        <w:rPr>
          <w:sz w:val="26"/>
        </w:rPr>
        <w:t>4.4. Thiết kế cấu hình Network</w:t>
      </w:r>
      <w:bookmarkEnd w:id="155"/>
      <w:bookmarkEnd w:id="156"/>
      <w:bookmarkEnd w:id="157"/>
      <w:bookmarkEnd w:id="158"/>
    </w:p>
    <w:p w14:paraId="03C29D21" w14:textId="77777777" w:rsidR="00BA36C6" w:rsidRPr="00AD7FC3" w:rsidRDefault="00BA36C6" w:rsidP="002D4D77">
      <w:pPr>
        <w:pStyle w:val="Heading3"/>
        <w:rPr>
          <w:sz w:val="26"/>
          <w:szCs w:val="26"/>
        </w:rPr>
      </w:pPr>
      <w:bookmarkStart w:id="159" w:name="_Toc240102091"/>
      <w:bookmarkStart w:id="160" w:name="_Toc240289345"/>
      <w:bookmarkStart w:id="161" w:name="_Toc240408639"/>
      <w:bookmarkStart w:id="162" w:name="_Toc240444669"/>
      <w:r w:rsidRPr="00AD7FC3">
        <w:rPr>
          <w:sz w:val="26"/>
          <w:szCs w:val="26"/>
        </w:rPr>
        <w:t>4.4.1. Sơ đồ cấu hình Network</w:t>
      </w:r>
      <w:bookmarkEnd w:id="159"/>
      <w:bookmarkEnd w:id="160"/>
      <w:bookmarkEnd w:id="161"/>
      <w:bookmarkEnd w:id="162"/>
    </w:p>
    <w:p w14:paraId="5F8E1EA2" w14:textId="7D34427E" w:rsidR="00966ECF" w:rsidRPr="00AD7FC3" w:rsidRDefault="00966ECF" w:rsidP="00966ECF">
      <w:pPr>
        <w:pStyle w:val="NormalWeb"/>
        <w:rPr>
          <w:sz w:val="26"/>
          <w:szCs w:val="26"/>
        </w:rPr>
      </w:pPr>
      <w:r w:rsidRPr="00AD7FC3">
        <w:rPr>
          <w:noProof/>
          <w:sz w:val="26"/>
          <w:szCs w:val="26"/>
        </w:rPr>
        <w:drawing>
          <wp:inline distT="0" distB="0" distL="0" distR="0" wp14:anchorId="6B16AA3F" wp14:editId="04576C23">
            <wp:extent cx="5760720" cy="1920240"/>
            <wp:effectExtent l="0" t="0" r="0" b="3810"/>
            <wp:docPr id="5245829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1920240"/>
                    </a:xfrm>
                    <a:prstGeom prst="rect">
                      <a:avLst/>
                    </a:prstGeom>
                    <a:noFill/>
                    <a:ln>
                      <a:noFill/>
                    </a:ln>
                  </pic:spPr>
                </pic:pic>
              </a:graphicData>
            </a:graphic>
          </wp:inline>
        </w:drawing>
      </w:r>
    </w:p>
    <w:p w14:paraId="5C12A638" w14:textId="4184CCBA" w:rsidR="00BA36C6" w:rsidRPr="00AD7FC3" w:rsidRDefault="00BA36C6" w:rsidP="00BA36C6">
      <w:pPr>
        <w:jc w:val="center"/>
        <w:rPr>
          <w:rFonts w:cs="Times New Roman"/>
          <w:sz w:val="26"/>
          <w:szCs w:val="26"/>
        </w:rPr>
      </w:pPr>
    </w:p>
    <w:p w14:paraId="527FAB21" w14:textId="77777777" w:rsidR="00BA36C6" w:rsidRPr="00AD7FC3" w:rsidRDefault="00BA36C6" w:rsidP="00BA36C6">
      <w:pPr>
        <w:pStyle w:val="FigureCaption"/>
        <w:jc w:val="center"/>
        <w:rPr>
          <w:rFonts w:cs="Times New Roman"/>
          <w:sz w:val="26"/>
          <w:szCs w:val="26"/>
        </w:rPr>
      </w:pPr>
      <w:r w:rsidRPr="00AD7FC3">
        <w:rPr>
          <w:rFonts w:cs="Times New Roman"/>
          <w:sz w:val="26"/>
          <w:szCs w:val="26"/>
        </w:rPr>
        <w:t>Hình 4.4. Sơ đồ cấu hình Network ở mức logic</w:t>
      </w:r>
    </w:p>
    <w:p w14:paraId="06D4E357" w14:textId="77777777" w:rsidR="00BA36C6" w:rsidRPr="00AD7FC3" w:rsidRDefault="00BA36C6" w:rsidP="00441631">
      <w:pPr>
        <w:pStyle w:val="Heading3"/>
        <w:rPr>
          <w:sz w:val="26"/>
          <w:szCs w:val="26"/>
        </w:rPr>
      </w:pPr>
      <w:bookmarkStart w:id="163" w:name="_Toc240102092"/>
      <w:bookmarkStart w:id="164" w:name="_Toc240289346"/>
      <w:bookmarkStart w:id="165" w:name="_Toc240408640"/>
      <w:bookmarkStart w:id="166" w:name="_Toc240444670"/>
      <w:r w:rsidRPr="00AD7FC3">
        <w:rPr>
          <w:sz w:val="26"/>
          <w:szCs w:val="26"/>
        </w:rPr>
        <w:t>4.4.2. Ma trận kết nối</w:t>
      </w:r>
      <w:bookmarkEnd w:id="163"/>
      <w:bookmarkEnd w:id="164"/>
      <w:bookmarkEnd w:id="165"/>
      <w:bookmarkEnd w:id="1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1992"/>
        <w:gridCol w:w="1213"/>
        <w:gridCol w:w="4266"/>
      </w:tblGrid>
      <w:tr w:rsidR="00966ECF" w:rsidRPr="00AD7FC3" w14:paraId="437CA7A8" w14:textId="77777777" w:rsidTr="00966ECF">
        <w:trPr>
          <w:tblHeader/>
        </w:trPr>
        <w:tc>
          <w:tcPr>
            <w:tcW w:w="0" w:type="auto"/>
            <w:vAlign w:val="center"/>
            <w:hideMark/>
          </w:tcPr>
          <w:p w14:paraId="2726E4E1" w14:textId="77777777" w:rsidR="00966ECF" w:rsidRPr="00AD7FC3" w:rsidRDefault="00966ECF" w:rsidP="00966ECF">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Nguồn</w:t>
            </w:r>
          </w:p>
        </w:tc>
        <w:tc>
          <w:tcPr>
            <w:tcW w:w="0" w:type="auto"/>
            <w:vAlign w:val="center"/>
            <w:hideMark/>
          </w:tcPr>
          <w:p w14:paraId="1A2759D1" w14:textId="77777777" w:rsidR="00966ECF" w:rsidRPr="00AD7FC3" w:rsidRDefault="00966ECF" w:rsidP="00966ECF">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Đích</w:t>
            </w:r>
          </w:p>
        </w:tc>
        <w:tc>
          <w:tcPr>
            <w:tcW w:w="0" w:type="auto"/>
            <w:vAlign w:val="center"/>
            <w:hideMark/>
          </w:tcPr>
          <w:p w14:paraId="72AD64BD" w14:textId="77777777" w:rsidR="00966ECF" w:rsidRPr="00AD7FC3" w:rsidRDefault="00966ECF" w:rsidP="00966ECF">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Protocol / Port</w:t>
            </w:r>
          </w:p>
        </w:tc>
        <w:tc>
          <w:tcPr>
            <w:tcW w:w="0" w:type="auto"/>
            <w:vAlign w:val="center"/>
            <w:hideMark/>
          </w:tcPr>
          <w:p w14:paraId="00FEA13F" w14:textId="77777777" w:rsidR="00966ECF" w:rsidRPr="00AD7FC3" w:rsidRDefault="00966ECF" w:rsidP="00966ECF">
            <w:pPr>
              <w:spacing w:before="0" w:after="0" w:line="240" w:lineRule="auto"/>
              <w:jc w:val="center"/>
              <w:rPr>
                <w:rFonts w:eastAsia="Times New Roman" w:cs="Times New Roman"/>
                <w:b/>
                <w:bCs/>
                <w:kern w:val="0"/>
                <w:sz w:val="26"/>
                <w:szCs w:val="26"/>
                <w14:ligatures w14:val="none"/>
              </w:rPr>
            </w:pPr>
            <w:r w:rsidRPr="00AD7FC3">
              <w:rPr>
                <w:rFonts w:eastAsia="Times New Roman" w:cs="Times New Roman"/>
                <w:b/>
                <w:bCs/>
                <w:kern w:val="0"/>
                <w:sz w:val="26"/>
                <w:szCs w:val="26"/>
                <w14:ligatures w14:val="none"/>
              </w:rPr>
              <w:t>Mục đích</w:t>
            </w:r>
          </w:p>
        </w:tc>
      </w:tr>
      <w:tr w:rsidR="00966ECF" w:rsidRPr="00AD7FC3" w14:paraId="629D8744" w14:textId="77777777" w:rsidTr="00966ECF">
        <w:tc>
          <w:tcPr>
            <w:tcW w:w="0" w:type="auto"/>
            <w:vAlign w:val="center"/>
            <w:hideMark/>
          </w:tcPr>
          <w:p w14:paraId="2038B399"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Business Service</w:t>
            </w:r>
          </w:p>
        </w:tc>
        <w:tc>
          <w:tcPr>
            <w:tcW w:w="0" w:type="auto"/>
            <w:vAlign w:val="center"/>
            <w:hideMark/>
          </w:tcPr>
          <w:p w14:paraId="3A4EB22C"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Adapter Service</w:t>
            </w:r>
          </w:p>
        </w:tc>
        <w:tc>
          <w:tcPr>
            <w:tcW w:w="0" w:type="auto"/>
            <w:vAlign w:val="center"/>
            <w:hideMark/>
          </w:tcPr>
          <w:p w14:paraId="781627A9"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HTTPS / 443</w:t>
            </w:r>
          </w:p>
        </w:tc>
        <w:tc>
          <w:tcPr>
            <w:tcW w:w="0" w:type="auto"/>
            <w:vAlign w:val="center"/>
            <w:hideMark/>
          </w:tcPr>
          <w:p w14:paraId="04FC6AE5"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Gửi Profile đến hạn cần xử lý thông báo</w:t>
            </w:r>
          </w:p>
        </w:tc>
      </w:tr>
      <w:tr w:rsidR="00966ECF" w:rsidRPr="00AD7FC3" w14:paraId="0E834CA5" w14:textId="77777777" w:rsidTr="00966ECF">
        <w:tc>
          <w:tcPr>
            <w:tcW w:w="0" w:type="auto"/>
            <w:vAlign w:val="center"/>
            <w:hideMark/>
          </w:tcPr>
          <w:p w14:paraId="505B1EC2"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Admin / Approver</w:t>
            </w:r>
          </w:p>
        </w:tc>
        <w:tc>
          <w:tcPr>
            <w:tcW w:w="0" w:type="auto"/>
            <w:vAlign w:val="center"/>
            <w:hideMark/>
          </w:tcPr>
          <w:p w14:paraId="52B7D743"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API Gateway / Reverse Proxy</w:t>
            </w:r>
          </w:p>
        </w:tc>
        <w:tc>
          <w:tcPr>
            <w:tcW w:w="0" w:type="auto"/>
            <w:vAlign w:val="center"/>
            <w:hideMark/>
          </w:tcPr>
          <w:p w14:paraId="71C9F68F"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HTTPS / 443</w:t>
            </w:r>
          </w:p>
        </w:tc>
        <w:tc>
          <w:tcPr>
            <w:tcW w:w="0" w:type="auto"/>
            <w:vAlign w:val="center"/>
            <w:hideMark/>
          </w:tcPr>
          <w:p w14:paraId="6C04C841"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Truy cập chức năng quản trị và thực hiện phê duyệt</w:t>
            </w:r>
          </w:p>
        </w:tc>
      </w:tr>
      <w:tr w:rsidR="00966ECF" w:rsidRPr="00AD7FC3" w14:paraId="113DBA4D" w14:textId="77777777" w:rsidTr="00966ECF">
        <w:tc>
          <w:tcPr>
            <w:tcW w:w="0" w:type="auto"/>
            <w:vAlign w:val="center"/>
            <w:hideMark/>
          </w:tcPr>
          <w:p w14:paraId="5E200020"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API Gateway / Reverse Proxy</w:t>
            </w:r>
          </w:p>
        </w:tc>
        <w:tc>
          <w:tcPr>
            <w:tcW w:w="0" w:type="auto"/>
            <w:vAlign w:val="center"/>
            <w:hideMark/>
          </w:tcPr>
          <w:p w14:paraId="0CB1AF95"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Processing Service</w:t>
            </w:r>
          </w:p>
        </w:tc>
        <w:tc>
          <w:tcPr>
            <w:tcW w:w="0" w:type="auto"/>
            <w:vAlign w:val="center"/>
            <w:hideMark/>
          </w:tcPr>
          <w:p w14:paraId="17A9A672"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HTTPS / 443</w:t>
            </w:r>
          </w:p>
        </w:tc>
        <w:tc>
          <w:tcPr>
            <w:tcW w:w="0" w:type="auto"/>
            <w:vAlign w:val="center"/>
            <w:hideMark/>
          </w:tcPr>
          <w:p w14:paraId="6263298C"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Chuyển tiếp các request quản trị, tra cứu và phê duyệt</w:t>
            </w:r>
          </w:p>
        </w:tc>
      </w:tr>
      <w:tr w:rsidR="00966ECF" w:rsidRPr="00AD7FC3" w14:paraId="15BC6B0D" w14:textId="77777777" w:rsidTr="00966ECF">
        <w:tc>
          <w:tcPr>
            <w:tcW w:w="0" w:type="auto"/>
            <w:vAlign w:val="center"/>
            <w:hideMark/>
          </w:tcPr>
          <w:p w14:paraId="0820D8AB"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Adapter Service</w:t>
            </w:r>
          </w:p>
        </w:tc>
        <w:tc>
          <w:tcPr>
            <w:tcW w:w="0" w:type="auto"/>
            <w:vAlign w:val="center"/>
            <w:hideMark/>
          </w:tcPr>
          <w:p w14:paraId="6F24D08A"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adapter_db</w:t>
            </w:r>
          </w:p>
        </w:tc>
        <w:tc>
          <w:tcPr>
            <w:tcW w:w="0" w:type="auto"/>
            <w:vAlign w:val="center"/>
            <w:hideMark/>
          </w:tcPr>
          <w:p w14:paraId="726135B7"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TCP / 5432</w:t>
            </w:r>
          </w:p>
        </w:tc>
        <w:tc>
          <w:tcPr>
            <w:tcW w:w="0" w:type="auto"/>
            <w:vAlign w:val="center"/>
            <w:hideMark/>
          </w:tcPr>
          <w:p w14:paraId="1656A9CA"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Đọc/ghi dữ liệu phục vụ tiếp nhận, kiểm tra và chuẩn hóa Profile</w:t>
            </w:r>
          </w:p>
        </w:tc>
      </w:tr>
      <w:tr w:rsidR="00966ECF" w:rsidRPr="00AD7FC3" w14:paraId="2DC8D31A" w14:textId="77777777" w:rsidTr="00966ECF">
        <w:tc>
          <w:tcPr>
            <w:tcW w:w="0" w:type="auto"/>
            <w:vAlign w:val="center"/>
            <w:hideMark/>
          </w:tcPr>
          <w:p w14:paraId="78637BD4"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lastRenderedPageBreak/>
              <w:t>Notification Adapter Service</w:t>
            </w:r>
          </w:p>
        </w:tc>
        <w:tc>
          <w:tcPr>
            <w:tcW w:w="0" w:type="auto"/>
            <w:vAlign w:val="center"/>
            <w:hideMark/>
          </w:tcPr>
          <w:p w14:paraId="1B92775E"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Cluster</w:t>
            </w:r>
          </w:p>
        </w:tc>
        <w:tc>
          <w:tcPr>
            <w:tcW w:w="0" w:type="auto"/>
            <w:vAlign w:val="center"/>
            <w:hideMark/>
          </w:tcPr>
          <w:p w14:paraId="5CFA14A8"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 TCP 9092</w:t>
            </w:r>
          </w:p>
        </w:tc>
        <w:tc>
          <w:tcPr>
            <w:tcW w:w="0" w:type="auto"/>
            <w:vAlign w:val="center"/>
            <w:hideMark/>
          </w:tcPr>
          <w:p w14:paraId="00F76420"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Publish Profile Event (profile.triggered.v1) sau khi Profile được kiểm tra và chuẩn hóa</w:t>
            </w:r>
          </w:p>
        </w:tc>
      </w:tr>
      <w:tr w:rsidR="00966ECF" w:rsidRPr="00AD7FC3" w14:paraId="0B3C933E" w14:textId="77777777" w:rsidTr="00966ECF">
        <w:tc>
          <w:tcPr>
            <w:tcW w:w="0" w:type="auto"/>
            <w:vAlign w:val="center"/>
            <w:hideMark/>
          </w:tcPr>
          <w:p w14:paraId="0C575E1F"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Cluster</w:t>
            </w:r>
          </w:p>
        </w:tc>
        <w:tc>
          <w:tcPr>
            <w:tcW w:w="0" w:type="auto"/>
            <w:vAlign w:val="center"/>
            <w:hideMark/>
          </w:tcPr>
          <w:p w14:paraId="0EC289CB"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Processing Service</w:t>
            </w:r>
          </w:p>
        </w:tc>
        <w:tc>
          <w:tcPr>
            <w:tcW w:w="0" w:type="auto"/>
            <w:vAlign w:val="center"/>
            <w:hideMark/>
          </w:tcPr>
          <w:p w14:paraId="582CE741"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 TCP 9092</w:t>
            </w:r>
          </w:p>
        </w:tc>
        <w:tc>
          <w:tcPr>
            <w:tcW w:w="0" w:type="auto"/>
            <w:vAlign w:val="center"/>
            <w:hideMark/>
          </w:tcPr>
          <w:p w14:paraId="4DB09B24"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Event Processor consume Profile Event để thực hiện xử lý nghiệp vụ</w:t>
            </w:r>
          </w:p>
        </w:tc>
      </w:tr>
      <w:tr w:rsidR="00966ECF" w:rsidRPr="00AD7FC3" w14:paraId="71BD59CA" w14:textId="77777777" w:rsidTr="00966ECF">
        <w:tc>
          <w:tcPr>
            <w:tcW w:w="0" w:type="auto"/>
            <w:vAlign w:val="center"/>
            <w:hideMark/>
          </w:tcPr>
          <w:p w14:paraId="2DE958DD"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Processing Service</w:t>
            </w:r>
          </w:p>
        </w:tc>
        <w:tc>
          <w:tcPr>
            <w:tcW w:w="0" w:type="auto"/>
            <w:vAlign w:val="center"/>
            <w:hideMark/>
          </w:tcPr>
          <w:p w14:paraId="6C02D79F"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notification_db</w:t>
            </w:r>
          </w:p>
        </w:tc>
        <w:tc>
          <w:tcPr>
            <w:tcW w:w="0" w:type="auto"/>
            <w:vAlign w:val="center"/>
            <w:hideMark/>
          </w:tcPr>
          <w:p w14:paraId="4416D796"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TCP / 5432</w:t>
            </w:r>
          </w:p>
        </w:tc>
        <w:tc>
          <w:tcPr>
            <w:tcW w:w="0" w:type="auto"/>
            <w:vAlign w:val="center"/>
            <w:hideMark/>
          </w:tcPr>
          <w:p w14:paraId="3B5973D4"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Đọc/ghi cấu hình, Business Rule, Template, Routing, trạng thái xử lý và Delivery Log</w:t>
            </w:r>
          </w:p>
        </w:tc>
      </w:tr>
      <w:tr w:rsidR="00966ECF" w:rsidRPr="00AD7FC3" w14:paraId="11565105" w14:textId="77777777" w:rsidTr="00966ECF">
        <w:tc>
          <w:tcPr>
            <w:tcW w:w="0" w:type="auto"/>
            <w:vAlign w:val="center"/>
            <w:hideMark/>
          </w:tcPr>
          <w:p w14:paraId="082A890E"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Processing Service</w:t>
            </w:r>
          </w:p>
        </w:tc>
        <w:tc>
          <w:tcPr>
            <w:tcW w:w="0" w:type="auto"/>
            <w:vAlign w:val="center"/>
            <w:hideMark/>
          </w:tcPr>
          <w:p w14:paraId="62D89C80"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Redis</w:t>
            </w:r>
          </w:p>
        </w:tc>
        <w:tc>
          <w:tcPr>
            <w:tcW w:w="0" w:type="auto"/>
            <w:vAlign w:val="center"/>
            <w:hideMark/>
          </w:tcPr>
          <w:p w14:paraId="2AF8C01B"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TCP / 6379</w:t>
            </w:r>
          </w:p>
        </w:tc>
        <w:tc>
          <w:tcPr>
            <w:tcW w:w="0" w:type="auto"/>
            <w:vAlign w:val="center"/>
            <w:hideMark/>
          </w:tcPr>
          <w:p w14:paraId="23EE8AFA"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Cache cấu hình và dữ liệu tạm phục vụ quá trình xử lý</w:t>
            </w:r>
          </w:p>
        </w:tc>
      </w:tr>
      <w:tr w:rsidR="00966ECF" w:rsidRPr="00AD7FC3" w14:paraId="431ADE78" w14:textId="77777777" w:rsidTr="00966ECF">
        <w:tc>
          <w:tcPr>
            <w:tcW w:w="0" w:type="auto"/>
            <w:vAlign w:val="center"/>
            <w:hideMark/>
          </w:tcPr>
          <w:p w14:paraId="376EE922"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Notification Processing Service</w:t>
            </w:r>
          </w:p>
        </w:tc>
        <w:tc>
          <w:tcPr>
            <w:tcW w:w="0" w:type="auto"/>
            <w:vAlign w:val="center"/>
            <w:hideMark/>
          </w:tcPr>
          <w:p w14:paraId="34F29FA9"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Cluster</w:t>
            </w:r>
          </w:p>
        </w:tc>
        <w:tc>
          <w:tcPr>
            <w:tcW w:w="0" w:type="auto"/>
            <w:vAlign w:val="center"/>
            <w:hideMark/>
          </w:tcPr>
          <w:p w14:paraId="5AE3D5DC"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 TCP 9092</w:t>
            </w:r>
          </w:p>
        </w:tc>
        <w:tc>
          <w:tcPr>
            <w:tcW w:w="0" w:type="auto"/>
            <w:vAlign w:val="center"/>
            <w:hideMark/>
          </w:tcPr>
          <w:p w14:paraId="71902CFD"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Publish/consume các event nội bộ và Delivery Task</w:t>
            </w:r>
          </w:p>
        </w:tc>
      </w:tr>
      <w:tr w:rsidR="00966ECF" w:rsidRPr="00AD7FC3" w14:paraId="30D878C4" w14:textId="77777777" w:rsidTr="00966ECF">
        <w:tc>
          <w:tcPr>
            <w:tcW w:w="0" w:type="auto"/>
            <w:vAlign w:val="center"/>
            <w:hideMark/>
          </w:tcPr>
          <w:p w14:paraId="78D58578"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Message Dispatcher</w:t>
            </w:r>
          </w:p>
        </w:tc>
        <w:tc>
          <w:tcPr>
            <w:tcW w:w="0" w:type="auto"/>
            <w:vAlign w:val="center"/>
            <w:hideMark/>
          </w:tcPr>
          <w:p w14:paraId="326E51AB"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Cluster</w:t>
            </w:r>
          </w:p>
        </w:tc>
        <w:tc>
          <w:tcPr>
            <w:tcW w:w="0" w:type="auto"/>
            <w:vAlign w:val="center"/>
            <w:hideMark/>
          </w:tcPr>
          <w:p w14:paraId="4D3FD760"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 TCP 9092</w:t>
            </w:r>
          </w:p>
        </w:tc>
        <w:tc>
          <w:tcPr>
            <w:tcW w:w="0" w:type="auto"/>
            <w:vAlign w:val="center"/>
            <w:hideMark/>
          </w:tcPr>
          <w:p w14:paraId="253657F1"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Publish Delivery Task theo từng tổ hợp Channel × Recipient</w:t>
            </w:r>
          </w:p>
        </w:tc>
      </w:tr>
      <w:tr w:rsidR="00966ECF" w:rsidRPr="00AD7FC3" w14:paraId="3B00D36B" w14:textId="77777777" w:rsidTr="00966ECF">
        <w:tc>
          <w:tcPr>
            <w:tcW w:w="0" w:type="auto"/>
            <w:vAlign w:val="center"/>
            <w:hideMark/>
          </w:tcPr>
          <w:p w14:paraId="7B9DC43A"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Cluster</w:t>
            </w:r>
          </w:p>
        </w:tc>
        <w:tc>
          <w:tcPr>
            <w:tcW w:w="0" w:type="auto"/>
            <w:vAlign w:val="center"/>
            <w:hideMark/>
          </w:tcPr>
          <w:p w14:paraId="6E7DDAC8"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Worker</w:t>
            </w:r>
          </w:p>
        </w:tc>
        <w:tc>
          <w:tcPr>
            <w:tcW w:w="0" w:type="auto"/>
            <w:vAlign w:val="center"/>
            <w:hideMark/>
          </w:tcPr>
          <w:p w14:paraId="6D3F1248"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 TCP 9092</w:t>
            </w:r>
          </w:p>
        </w:tc>
        <w:tc>
          <w:tcPr>
            <w:tcW w:w="0" w:type="auto"/>
            <w:vAlign w:val="center"/>
            <w:hideMark/>
          </w:tcPr>
          <w:p w14:paraId="27AD3617"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Consume Email Delivery Task</w:t>
            </w:r>
          </w:p>
        </w:tc>
      </w:tr>
      <w:tr w:rsidR="00966ECF" w:rsidRPr="00AD7FC3" w14:paraId="0FBE09BD" w14:textId="77777777" w:rsidTr="00966ECF">
        <w:tc>
          <w:tcPr>
            <w:tcW w:w="0" w:type="auto"/>
            <w:vAlign w:val="center"/>
            <w:hideMark/>
          </w:tcPr>
          <w:p w14:paraId="29BB7927"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Cluster</w:t>
            </w:r>
          </w:p>
        </w:tc>
        <w:tc>
          <w:tcPr>
            <w:tcW w:w="0" w:type="auto"/>
            <w:vAlign w:val="center"/>
            <w:hideMark/>
          </w:tcPr>
          <w:p w14:paraId="1823995F"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 Worker</w:t>
            </w:r>
          </w:p>
        </w:tc>
        <w:tc>
          <w:tcPr>
            <w:tcW w:w="0" w:type="auto"/>
            <w:vAlign w:val="center"/>
            <w:hideMark/>
          </w:tcPr>
          <w:p w14:paraId="28BFA0F0"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 TCP 9092</w:t>
            </w:r>
          </w:p>
        </w:tc>
        <w:tc>
          <w:tcPr>
            <w:tcW w:w="0" w:type="auto"/>
            <w:vAlign w:val="center"/>
            <w:hideMark/>
          </w:tcPr>
          <w:p w14:paraId="5A8DDF58"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Consume SMS Delivery Task</w:t>
            </w:r>
          </w:p>
        </w:tc>
      </w:tr>
      <w:tr w:rsidR="00966ECF" w:rsidRPr="00AD7FC3" w14:paraId="2D09FD59" w14:textId="77777777" w:rsidTr="00966ECF">
        <w:tc>
          <w:tcPr>
            <w:tcW w:w="0" w:type="auto"/>
            <w:vAlign w:val="center"/>
            <w:hideMark/>
          </w:tcPr>
          <w:p w14:paraId="0888582D"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Cluster</w:t>
            </w:r>
          </w:p>
        </w:tc>
        <w:tc>
          <w:tcPr>
            <w:tcW w:w="0" w:type="auto"/>
            <w:vAlign w:val="center"/>
            <w:hideMark/>
          </w:tcPr>
          <w:p w14:paraId="71AB78E2"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 Worker</w:t>
            </w:r>
          </w:p>
        </w:tc>
        <w:tc>
          <w:tcPr>
            <w:tcW w:w="0" w:type="auto"/>
            <w:vAlign w:val="center"/>
            <w:hideMark/>
          </w:tcPr>
          <w:p w14:paraId="5A495B54"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Kafka / TCP 9092</w:t>
            </w:r>
          </w:p>
        </w:tc>
        <w:tc>
          <w:tcPr>
            <w:tcW w:w="0" w:type="auto"/>
            <w:vAlign w:val="center"/>
            <w:hideMark/>
          </w:tcPr>
          <w:p w14:paraId="4B418EA4"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Consume OTT Delivery Task</w:t>
            </w:r>
          </w:p>
        </w:tc>
      </w:tr>
      <w:tr w:rsidR="00966ECF" w:rsidRPr="00AD7FC3" w14:paraId="7F8287A3" w14:textId="77777777" w:rsidTr="00966ECF">
        <w:tc>
          <w:tcPr>
            <w:tcW w:w="0" w:type="auto"/>
            <w:vAlign w:val="center"/>
            <w:hideMark/>
          </w:tcPr>
          <w:p w14:paraId="73491C04"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Worker</w:t>
            </w:r>
          </w:p>
        </w:tc>
        <w:tc>
          <w:tcPr>
            <w:tcW w:w="0" w:type="auto"/>
            <w:vAlign w:val="center"/>
            <w:hideMark/>
          </w:tcPr>
          <w:p w14:paraId="56C4B9BE"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Provider</w:t>
            </w:r>
          </w:p>
        </w:tc>
        <w:tc>
          <w:tcPr>
            <w:tcW w:w="0" w:type="auto"/>
            <w:vAlign w:val="center"/>
            <w:hideMark/>
          </w:tcPr>
          <w:p w14:paraId="54168444"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HTTPS / 443</w:t>
            </w:r>
          </w:p>
        </w:tc>
        <w:tc>
          <w:tcPr>
            <w:tcW w:w="0" w:type="auto"/>
            <w:vAlign w:val="center"/>
            <w:hideMark/>
          </w:tcPr>
          <w:p w14:paraId="7EDD0129"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Gửi thông báo qua kênh Email</w:t>
            </w:r>
          </w:p>
        </w:tc>
      </w:tr>
      <w:tr w:rsidR="00966ECF" w:rsidRPr="00AD7FC3" w14:paraId="7E3340CB" w14:textId="77777777" w:rsidTr="00966ECF">
        <w:tc>
          <w:tcPr>
            <w:tcW w:w="0" w:type="auto"/>
            <w:vAlign w:val="center"/>
            <w:hideMark/>
          </w:tcPr>
          <w:p w14:paraId="4D9A8142"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 Worker</w:t>
            </w:r>
          </w:p>
        </w:tc>
        <w:tc>
          <w:tcPr>
            <w:tcW w:w="0" w:type="auto"/>
            <w:vAlign w:val="center"/>
            <w:hideMark/>
          </w:tcPr>
          <w:p w14:paraId="3B5DA35C"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SMS Provider</w:t>
            </w:r>
          </w:p>
        </w:tc>
        <w:tc>
          <w:tcPr>
            <w:tcW w:w="0" w:type="auto"/>
            <w:vAlign w:val="center"/>
            <w:hideMark/>
          </w:tcPr>
          <w:p w14:paraId="1250C6DC"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HTTPS / 443</w:t>
            </w:r>
          </w:p>
        </w:tc>
        <w:tc>
          <w:tcPr>
            <w:tcW w:w="0" w:type="auto"/>
            <w:vAlign w:val="center"/>
            <w:hideMark/>
          </w:tcPr>
          <w:p w14:paraId="3FE98F82"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Gửi thông báo qua kênh SMS</w:t>
            </w:r>
          </w:p>
        </w:tc>
      </w:tr>
      <w:tr w:rsidR="00966ECF" w:rsidRPr="00AD7FC3" w14:paraId="3CDD1F05" w14:textId="77777777" w:rsidTr="00966ECF">
        <w:tc>
          <w:tcPr>
            <w:tcW w:w="0" w:type="auto"/>
            <w:vAlign w:val="center"/>
            <w:hideMark/>
          </w:tcPr>
          <w:p w14:paraId="0F49B265"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 Worker</w:t>
            </w:r>
          </w:p>
        </w:tc>
        <w:tc>
          <w:tcPr>
            <w:tcW w:w="0" w:type="auto"/>
            <w:vAlign w:val="center"/>
            <w:hideMark/>
          </w:tcPr>
          <w:p w14:paraId="194D8FE8"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OTT Provider</w:t>
            </w:r>
          </w:p>
        </w:tc>
        <w:tc>
          <w:tcPr>
            <w:tcW w:w="0" w:type="auto"/>
            <w:vAlign w:val="center"/>
            <w:hideMark/>
          </w:tcPr>
          <w:p w14:paraId="4F966822"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HTTPS / 443</w:t>
            </w:r>
          </w:p>
        </w:tc>
        <w:tc>
          <w:tcPr>
            <w:tcW w:w="0" w:type="auto"/>
            <w:vAlign w:val="center"/>
            <w:hideMark/>
          </w:tcPr>
          <w:p w14:paraId="5825CAAC"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Gửi thông báo qua kênh OTT/Chat</w:t>
            </w:r>
          </w:p>
        </w:tc>
      </w:tr>
      <w:tr w:rsidR="00966ECF" w:rsidRPr="00AD7FC3" w14:paraId="7C142928" w14:textId="77777777" w:rsidTr="00966ECF">
        <w:tc>
          <w:tcPr>
            <w:tcW w:w="0" w:type="auto"/>
            <w:vAlign w:val="center"/>
            <w:hideMark/>
          </w:tcPr>
          <w:p w14:paraId="09FBEA4C"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External Provider</w:t>
            </w:r>
          </w:p>
        </w:tc>
        <w:tc>
          <w:tcPr>
            <w:tcW w:w="0" w:type="auto"/>
            <w:vAlign w:val="center"/>
            <w:hideMark/>
          </w:tcPr>
          <w:p w14:paraId="2058132B"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Recipients</w:t>
            </w:r>
          </w:p>
        </w:tc>
        <w:tc>
          <w:tcPr>
            <w:tcW w:w="0" w:type="auto"/>
            <w:vAlign w:val="center"/>
            <w:hideMark/>
          </w:tcPr>
          <w:p w14:paraId="6DE41CE1"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Email / SMS / OTT</w:t>
            </w:r>
          </w:p>
        </w:tc>
        <w:tc>
          <w:tcPr>
            <w:tcW w:w="0" w:type="auto"/>
            <w:vAlign w:val="center"/>
            <w:hideMark/>
          </w:tcPr>
          <w:p w14:paraId="6334CFC8"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Phát thông báo đến người nhận hoặc người duyệt</w:t>
            </w:r>
          </w:p>
        </w:tc>
      </w:tr>
      <w:tr w:rsidR="00966ECF" w:rsidRPr="00AD7FC3" w14:paraId="0FFD5774" w14:textId="77777777" w:rsidTr="00966ECF">
        <w:tc>
          <w:tcPr>
            <w:tcW w:w="0" w:type="auto"/>
            <w:vAlign w:val="center"/>
            <w:hideMark/>
          </w:tcPr>
          <w:p w14:paraId="2C7BED40"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Approver</w:t>
            </w:r>
          </w:p>
        </w:tc>
        <w:tc>
          <w:tcPr>
            <w:tcW w:w="0" w:type="auto"/>
            <w:vAlign w:val="center"/>
            <w:hideMark/>
          </w:tcPr>
          <w:p w14:paraId="294984B2"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Business Service</w:t>
            </w:r>
          </w:p>
        </w:tc>
        <w:tc>
          <w:tcPr>
            <w:tcW w:w="0" w:type="auto"/>
            <w:vAlign w:val="center"/>
            <w:hideMark/>
          </w:tcPr>
          <w:p w14:paraId="04746F58"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HTTPS / 443</w:t>
            </w:r>
          </w:p>
        </w:tc>
        <w:tc>
          <w:tcPr>
            <w:tcW w:w="0" w:type="auto"/>
            <w:vAlign w:val="center"/>
            <w:hideMark/>
          </w:tcPr>
          <w:p w14:paraId="01E02BCF"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Gửi kết quả phê duyệt APPROVED / REJECTED; trường hợp hết thời gian xử lý được xác định là TIMEOUT</w:t>
            </w:r>
          </w:p>
        </w:tc>
      </w:tr>
      <w:tr w:rsidR="00966ECF" w:rsidRPr="00AD7FC3" w14:paraId="573091C5" w14:textId="77777777" w:rsidTr="00966ECF">
        <w:tc>
          <w:tcPr>
            <w:tcW w:w="0" w:type="auto"/>
            <w:vAlign w:val="center"/>
            <w:hideMark/>
          </w:tcPr>
          <w:p w14:paraId="0510B9EA"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Business Service</w:t>
            </w:r>
          </w:p>
        </w:tc>
        <w:tc>
          <w:tcPr>
            <w:tcW w:w="0" w:type="auto"/>
            <w:vAlign w:val="center"/>
            <w:hideMark/>
          </w:tcPr>
          <w:p w14:paraId="6DB8F609"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Business Data / Profile</w:t>
            </w:r>
          </w:p>
        </w:tc>
        <w:tc>
          <w:tcPr>
            <w:tcW w:w="0" w:type="auto"/>
            <w:vAlign w:val="center"/>
            <w:hideMark/>
          </w:tcPr>
          <w:p w14:paraId="6BC3A1AA"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Nội bộ</w:t>
            </w:r>
          </w:p>
        </w:tc>
        <w:tc>
          <w:tcPr>
            <w:tcW w:w="0" w:type="auto"/>
            <w:vAlign w:val="center"/>
            <w:hideMark/>
          </w:tcPr>
          <w:p w14:paraId="4B1DF443" w14:textId="77777777" w:rsidR="00966ECF" w:rsidRPr="00AD7FC3" w:rsidRDefault="00966ECF" w:rsidP="00966ECF">
            <w:pPr>
              <w:spacing w:before="0" w:after="0" w:line="240" w:lineRule="auto"/>
              <w:jc w:val="left"/>
              <w:rPr>
                <w:rFonts w:eastAsia="Times New Roman" w:cs="Times New Roman"/>
                <w:kern w:val="0"/>
                <w:sz w:val="26"/>
                <w:szCs w:val="26"/>
                <w14:ligatures w14:val="none"/>
              </w:rPr>
            </w:pPr>
            <w:r w:rsidRPr="00AD7FC3">
              <w:rPr>
                <w:rFonts w:eastAsia="Times New Roman" w:cs="Times New Roman"/>
                <w:kern w:val="0"/>
                <w:sz w:val="26"/>
                <w:szCs w:val="26"/>
                <w14:ligatures w14:val="none"/>
              </w:rPr>
              <w:t>Cập nhật trạng thái Profile theo kết quả APPROVED / REJECTED / TIMEOUT</w:t>
            </w:r>
          </w:p>
        </w:tc>
      </w:tr>
    </w:tbl>
    <w:p w14:paraId="1620368C" w14:textId="77777777" w:rsidR="00966ECF" w:rsidRPr="00AD7FC3" w:rsidRDefault="00966ECF" w:rsidP="00441631">
      <w:pPr>
        <w:pStyle w:val="Heading3"/>
        <w:rPr>
          <w:sz w:val="26"/>
          <w:szCs w:val="26"/>
        </w:rPr>
      </w:pPr>
    </w:p>
    <w:p w14:paraId="64C5BE76" w14:textId="77777777" w:rsidR="00BA36C6" w:rsidRPr="00AD7FC3" w:rsidRDefault="00BA36C6" w:rsidP="00BA36C6">
      <w:pPr>
        <w:rPr>
          <w:rFonts w:cs="Times New Roman"/>
          <w:sz w:val="26"/>
          <w:szCs w:val="26"/>
        </w:rPr>
      </w:pPr>
    </w:p>
    <w:p w14:paraId="1128A9AF" w14:textId="77777777" w:rsidR="00BA36C6" w:rsidRPr="00AD7FC3" w:rsidRDefault="00BA36C6" w:rsidP="002D4D77">
      <w:pPr>
        <w:pStyle w:val="Heading2"/>
        <w:rPr>
          <w:sz w:val="26"/>
        </w:rPr>
      </w:pPr>
      <w:bookmarkStart w:id="167" w:name="_Toc240102094"/>
      <w:bookmarkStart w:id="168" w:name="_Toc240289349"/>
      <w:bookmarkStart w:id="169" w:name="_Toc240408641"/>
      <w:bookmarkStart w:id="170" w:name="_Toc240444671"/>
      <w:r w:rsidRPr="00AD7FC3">
        <w:rPr>
          <w:sz w:val="26"/>
        </w:rPr>
        <w:t>4.6. Đặc tả Database</w:t>
      </w:r>
      <w:bookmarkEnd w:id="167"/>
      <w:bookmarkEnd w:id="168"/>
      <w:bookmarkEnd w:id="169"/>
      <w:bookmarkEnd w:id="170"/>
    </w:p>
    <w:p w14:paraId="551822A0" w14:textId="77777777" w:rsidR="00BA36C6" w:rsidRPr="00AD7FC3" w:rsidRDefault="00BA36C6" w:rsidP="002D4D77">
      <w:pPr>
        <w:pStyle w:val="Heading3"/>
        <w:rPr>
          <w:sz w:val="26"/>
          <w:szCs w:val="26"/>
        </w:rPr>
      </w:pPr>
      <w:bookmarkStart w:id="171" w:name="_Toc240102095"/>
      <w:bookmarkStart w:id="172" w:name="_Toc240289350"/>
      <w:bookmarkStart w:id="173" w:name="_Toc240408642"/>
      <w:bookmarkStart w:id="174" w:name="_Toc240444672"/>
      <w:r w:rsidRPr="00AD7FC3">
        <w:rPr>
          <w:sz w:val="26"/>
          <w:szCs w:val="26"/>
        </w:rPr>
        <w:t>4.6.</w:t>
      </w:r>
      <w:r w:rsidR="00D52708" w:rsidRPr="00AD7FC3">
        <w:rPr>
          <w:sz w:val="26"/>
          <w:szCs w:val="26"/>
        </w:rPr>
        <w:t>1</w:t>
      </w:r>
      <w:r w:rsidRPr="00AD7FC3">
        <w:rPr>
          <w:sz w:val="26"/>
          <w:szCs w:val="26"/>
        </w:rPr>
        <w:t xml:space="preserve">. Sơ đồ </w:t>
      </w:r>
      <w:r w:rsidR="00D52708" w:rsidRPr="00AD7FC3">
        <w:rPr>
          <w:sz w:val="26"/>
          <w:szCs w:val="26"/>
        </w:rPr>
        <w:t>ERD</w:t>
      </w:r>
      <w:bookmarkEnd w:id="171"/>
      <w:bookmarkEnd w:id="172"/>
      <w:bookmarkEnd w:id="173"/>
      <w:bookmarkEnd w:id="174"/>
    </w:p>
    <w:p w14:paraId="6A235D2E" w14:textId="0B8B9348" w:rsidR="00D36881" w:rsidRPr="00AD7FC3" w:rsidRDefault="003F1514" w:rsidP="00D36881">
      <w:pPr>
        <w:pStyle w:val="NormalWeb"/>
        <w:rPr>
          <w:sz w:val="26"/>
          <w:szCs w:val="26"/>
        </w:rPr>
      </w:pPr>
      <w:r w:rsidRPr="00AD7FC3">
        <w:rPr>
          <w:noProof/>
          <w:sz w:val="26"/>
          <w:szCs w:val="26"/>
        </w:rPr>
        <w:lastRenderedPageBreak/>
        <mc:AlternateContent>
          <mc:Choice Requires="wps">
            <w:drawing>
              <wp:inline distT="0" distB="0" distL="0" distR="0" wp14:anchorId="406CBAB2" wp14:editId="38DC72B6">
                <wp:extent cx="304800" cy="304800"/>
                <wp:effectExtent l="0" t="0" r="0" b="0"/>
                <wp:docPr id="137613790" name="Rectangle 2" descr="Sơ đồ ERD hệ thống sự kiện và thông bá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D813D" id="Rectangle 2" o:spid="_x0000_s1026" alt="Sơ đồ ERD hệ thống sự kiện và thông bá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36881" w:rsidRPr="00AD7FC3">
        <w:rPr>
          <w:noProof/>
          <w:sz w:val="26"/>
          <w:szCs w:val="26"/>
        </w:rPr>
        <w:drawing>
          <wp:inline distT="0" distB="0" distL="0" distR="0" wp14:anchorId="4DF92593" wp14:editId="5362ACCA">
            <wp:extent cx="5850255" cy="6951345"/>
            <wp:effectExtent l="0" t="0" r="0" b="1905"/>
            <wp:docPr id="1408679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0255" cy="6951345"/>
                    </a:xfrm>
                    <a:prstGeom prst="rect">
                      <a:avLst/>
                    </a:prstGeom>
                    <a:noFill/>
                    <a:ln>
                      <a:noFill/>
                    </a:ln>
                  </pic:spPr>
                </pic:pic>
              </a:graphicData>
            </a:graphic>
          </wp:inline>
        </w:drawing>
      </w:r>
    </w:p>
    <w:p w14:paraId="401BCF89" w14:textId="69BA9350" w:rsidR="003F1514" w:rsidRPr="00AD7FC3" w:rsidRDefault="003F1514" w:rsidP="003F1514">
      <w:pPr>
        <w:pStyle w:val="NormalWeb"/>
        <w:rPr>
          <w:sz w:val="26"/>
          <w:szCs w:val="26"/>
        </w:rPr>
      </w:pPr>
    </w:p>
    <w:p w14:paraId="4C8914E4" w14:textId="041808E9" w:rsidR="00BA36C6" w:rsidRPr="00AD7FC3" w:rsidRDefault="00BA36C6" w:rsidP="00BD5771">
      <w:pPr>
        <w:pStyle w:val="FigureCaption"/>
        <w:ind w:left="2880" w:firstLine="720"/>
        <w:rPr>
          <w:rFonts w:cs="Times New Roman"/>
          <w:sz w:val="26"/>
          <w:szCs w:val="26"/>
          <w:lang w:val="vi-VN"/>
        </w:rPr>
      </w:pPr>
      <w:r w:rsidRPr="00AD7FC3">
        <w:rPr>
          <w:rFonts w:cs="Times New Roman"/>
          <w:sz w:val="26"/>
          <w:szCs w:val="26"/>
        </w:rPr>
        <w:t xml:space="preserve">Hình 4.5. ERD </w:t>
      </w:r>
      <w:r w:rsidR="008B37DF" w:rsidRPr="00AD7FC3">
        <w:rPr>
          <w:rFonts w:cs="Times New Roman"/>
          <w:sz w:val="26"/>
          <w:szCs w:val="26"/>
        </w:rPr>
        <w:t>adapter</w:t>
      </w:r>
      <w:r w:rsidR="008B37DF" w:rsidRPr="00AD7FC3">
        <w:rPr>
          <w:rFonts w:cs="Times New Roman"/>
          <w:sz w:val="26"/>
          <w:szCs w:val="26"/>
          <w:lang w:val="vi-VN"/>
        </w:rPr>
        <w:t xml:space="preserve">_db </w:t>
      </w:r>
      <w:r w:rsidR="008B37DF" w:rsidRPr="00AD7FC3">
        <w:rPr>
          <w:rFonts w:cs="Times New Roman"/>
          <w:sz w:val="26"/>
          <w:szCs w:val="26"/>
          <w:lang w:val="vi-VN"/>
        </w:rPr>
        <w:tab/>
      </w:r>
    </w:p>
    <w:p w14:paraId="149C5891" w14:textId="395519F4" w:rsidR="00B159F4" w:rsidRPr="00AD7FC3" w:rsidRDefault="00D36881" w:rsidP="00B159F4">
      <w:pPr>
        <w:pStyle w:val="NormalWeb"/>
        <w:jc w:val="center"/>
        <w:rPr>
          <w:sz w:val="26"/>
          <w:szCs w:val="26"/>
        </w:rPr>
      </w:pPr>
      <w:r w:rsidRPr="00AD7FC3">
        <w:rPr>
          <w:noProof/>
          <w:sz w:val="26"/>
          <w:szCs w:val="26"/>
          <w:lang w:val="vi-VN"/>
        </w:rPr>
        <w:lastRenderedPageBreak/>
        <w:t>`</w:t>
      </w:r>
      <w:r w:rsidR="00187D70" w:rsidRPr="00AD7FC3">
        <w:rPr>
          <w:noProof/>
          <w:sz w:val="26"/>
          <w:szCs w:val="26"/>
        </w:rPr>
        <w:drawing>
          <wp:inline distT="0" distB="0" distL="0" distR="0" wp14:anchorId="5F176764" wp14:editId="30B6F673">
            <wp:extent cx="5850255" cy="4692015"/>
            <wp:effectExtent l="0" t="0" r="0" b="0"/>
            <wp:docPr id="665935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0255" cy="4692015"/>
                    </a:xfrm>
                    <a:prstGeom prst="rect">
                      <a:avLst/>
                    </a:prstGeom>
                    <a:noFill/>
                    <a:ln>
                      <a:noFill/>
                    </a:ln>
                  </pic:spPr>
                </pic:pic>
              </a:graphicData>
            </a:graphic>
          </wp:inline>
        </w:drawing>
      </w:r>
      <w:r w:rsidR="00BA36C6" w:rsidRPr="00AD7FC3">
        <w:rPr>
          <w:i/>
          <w:iCs/>
          <w:sz w:val="26"/>
          <w:szCs w:val="26"/>
        </w:rPr>
        <w:t xml:space="preserve">Hình 4.6. ERD </w:t>
      </w:r>
      <w:r w:rsidR="008B37DF" w:rsidRPr="00AD7FC3">
        <w:rPr>
          <w:i/>
          <w:iCs/>
          <w:sz w:val="26"/>
          <w:szCs w:val="26"/>
        </w:rPr>
        <w:t>n</w:t>
      </w:r>
      <w:r w:rsidR="00BA36C6" w:rsidRPr="00AD7FC3">
        <w:rPr>
          <w:i/>
          <w:iCs/>
          <w:sz w:val="26"/>
          <w:szCs w:val="26"/>
        </w:rPr>
        <w:t>o</w:t>
      </w:r>
      <w:r w:rsidR="008B37DF" w:rsidRPr="00AD7FC3">
        <w:rPr>
          <w:i/>
          <w:iCs/>
          <w:sz w:val="26"/>
          <w:szCs w:val="26"/>
        </w:rPr>
        <w:t>tification</w:t>
      </w:r>
      <w:r w:rsidR="008B37DF" w:rsidRPr="00AD7FC3">
        <w:rPr>
          <w:i/>
          <w:iCs/>
          <w:sz w:val="26"/>
          <w:szCs w:val="26"/>
          <w:lang w:val="vi-VN"/>
        </w:rPr>
        <w:t>_db</w:t>
      </w:r>
      <w:r w:rsidR="00B159F4" w:rsidRPr="00AD7FC3">
        <w:rPr>
          <w:sz w:val="26"/>
          <w:szCs w:val="26"/>
        </w:rPr>
        <w:br w:type="page"/>
      </w:r>
    </w:p>
    <w:p w14:paraId="7BA07E7C" w14:textId="77777777" w:rsidR="00795FA1" w:rsidRPr="00AD7FC3" w:rsidRDefault="00795FA1" w:rsidP="00795FA1">
      <w:pPr>
        <w:pStyle w:val="Heading3"/>
        <w:rPr>
          <w:sz w:val="26"/>
          <w:szCs w:val="26"/>
        </w:rPr>
      </w:pPr>
      <w:bookmarkStart w:id="175" w:name="_Toc240444673"/>
      <w:r w:rsidRPr="00AD7FC3">
        <w:rPr>
          <w:sz w:val="26"/>
          <w:szCs w:val="26"/>
        </w:rPr>
        <w:lastRenderedPageBreak/>
        <w:t>4.6.2. Danh sách Table theo nhóm</w:t>
      </w:r>
      <w:bookmarkEnd w:id="175"/>
    </w:p>
    <w:p w14:paraId="5721527B" w14:textId="77777777" w:rsidR="00795FA1" w:rsidRPr="00AD7FC3" w:rsidRDefault="00795FA1" w:rsidP="00795FA1">
      <w:pPr>
        <w:pStyle w:val="Heading4"/>
        <w:rPr>
          <w:rFonts w:cs="Times New Roman"/>
          <w:sz w:val="26"/>
          <w:szCs w:val="26"/>
        </w:rPr>
      </w:pPr>
      <w:r w:rsidRPr="00AD7FC3">
        <w:rPr>
          <w:rFonts w:cs="Times New Roman"/>
          <w:sz w:val="26"/>
          <w:szCs w:val="26"/>
        </w:rPr>
        <w:t>4.6.2.1. adapter_db</w:t>
      </w:r>
    </w:p>
    <w:tbl>
      <w:tblPr>
        <w:tblStyle w:val="TableGrid"/>
        <w:tblW w:w="0" w:type="auto"/>
        <w:jc w:val="center"/>
        <w:tblLook w:val="04A0" w:firstRow="1" w:lastRow="0" w:firstColumn="1" w:lastColumn="0" w:noHBand="0" w:noVBand="1"/>
      </w:tblPr>
      <w:tblGrid>
        <w:gridCol w:w="4455"/>
        <w:gridCol w:w="4748"/>
      </w:tblGrid>
      <w:tr w:rsidR="00795FA1" w:rsidRPr="00AD7FC3" w14:paraId="298A2FE9" w14:textId="77777777" w:rsidTr="00B579EF">
        <w:trPr>
          <w:jc w:val="center"/>
        </w:trPr>
        <w:tc>
          <w:tcPr>
            <w:tcW w:w="4929" w:type="dxa"/>
            <w:shd w:val="clear" w:color="auto" w:fill="D9EAF7"/>
          </w:tcPr>
          <w:p w14:paraId="34662734" w14:textId="77777777" w:rsidR="00795FA1" w:rsidRPr="00AD7FC3" w:rsidRDefault="00795FA1" w:rsidP="00B579EF">
            <w:pPr>
              <w:rPr>
                <w:rFonts w:cs="Times New Roman"/>
                <w:sz w:val="26"/>
                <w:szCs w:val="26"/>
              </w:rPr>
            </w:pPr>
            <w:r w:rsidRPr="00AD7FC3">
              <w:rPr>
                <w:rFonts w:cs="Times New Roman"/>
                <w:b/>
                <w:sz w:val="26"/>
                <w:szCs w:val="26"/>
              </w:rPr>
              <w:t>Nhóm</w:t>
            </w:r>
          </w:p>
        </w:tc>
        <w:tc>
          <w:tcPr>
            <w:tcW w:w="4929" w:type="dxa"/>
            <w:shd w:val="clear" w:color="auto" w:fill="D9EAF7"/>
          </w:tcPr>
          <w:p w14:paraId="4DFACCA8" w14:textId="77777777" w:rsidR="00795FA1" w:rsidRPr="00AD7FC3" w:rsidRDefault="00795FA1" w:rsidP="00B579EF">
            <w:pPr>
              <w:rPr>
                <w:rFonts w:cs="Times New Roman"/>
                <w:sz w:val="26"/>
                <w:szCs w:val="26"/>
              </w:rPr>
            </w:pPr>
            <w:r w:rsidRPr="00AD7FC3">
              <w:rPr>
                <w:rFonts w:cs="Times New Roman"/>
                <w:b/>
                <w:sz w:val="26"/>
                <w:szCs w:val="26"/>
              </w:rPr>
              <w:t>Bảng</w:t>
            </w:r>
          </w:p>
        </w:tc>
      </w:tr>
      <w:tr w:rsidR="00795FA1" w:rsidRPr="00AD7FC3" w14:paraId="00C9A53E" w14:textId="77777777" w:rsidTr="00B579EF">
        <w:trPr>
          <w:jc w:val="center"/>
        </w:trPr>
        <w:tc>
          <w:tcPr>
            <w:tcW w:w="4929" w:type="dxa"/>
          </w:tcPr>
          <w:p w14:paraId="355CC02F" w14:textId="77777777" w:rsidR="00795FA1" w:rsidRPr="00AD7FC3" w:rsidRDefault="00795FA1" w:rsidP="00B579EF">
            <w:pPr>
              <w:rPr>
                <w:rFonts w:cs="Times New Roman"/>
                <w:sz w:val="26"/>
                <w:szCs w:val="26"/>
              </w:rPr>
            </w:pPr>
            <w:r w:rsidRPr="00AD7FC3">
              <w:rPr>
                <w:rFonts w:cs="Times New Roman"/>
                <w:sz w:val="26"/>
                <w:szCs w:val="26"/>
              </w:rPr>
              <w:t>Event / Site / Cell</w:t>
            </w:r>
          </w:p>
        </w:tc>
        <w:tc>
          <w:tcPr>
            <w:tcW w:w="4929" w:type="dxa"/>
          </w:tcPr>
          <w:p w14:paraId="424589F0" w14:textId="77777777" w:rsidR="00795FA1" w:rsidRPr="00AD7FC3" w:rsidRDefault="00795FA1" w:rsidP="00B579EF">
            <w:pPr>
              <w:rPr>
                <w:rFonts w:cs="Times New Roman"/>
                <w:sz w:val="26"/>
                <w:szCs w:val="26"/>
              </w:rPr>
            </w:pPr>
            <w:r w:rsidRPr="00AD7FC3">
              <w:rPr>
                <w:rFonts w:cs="Times New Roman"/>
                <w:sz w:val="26"/>
                <w:szCs w:val="26"/>
              </w:rPr>
              <w:t>event_type, holiday_occasion, event, event_session, site, cell, cell_session</w:t>
            </w:r>
          </w:p>
        </w:tc>
      </w:tr>
      <w:tr w:rsidR="00795FA1" w:rsidRPr="00AD7FC3" w14:paraId="709B465C" w14:textId="77777777" w:rsidTr="00B579EF">
        <w:trPr>
          <w:jc w:val="center"/>
        </w:trPr>
        <w:tc>
          <w:tcPr>
            <w:tcW w:w="4929" w:type="dxa"/>
          </w:tcPr>
          <w:p w14:paraId="52D4E1F6" w14:textId="77777777" w:rsidR="00795FA1" w:rsidRPr="00AD7FC3" w:rsidRDefault="00795FA1" w:rsidP="00B579EF">
            <w:pPr>
              <w:rPr>
                <w:rFonts w:cs="Times New Roman"/>
                <w:sz w:val="26"/>
                <w:szCs w:val="26"/>
              </w:rPr>
            </w:pPr>
            <w:r w:rsidRPr="00AD7FC3">
              <w:rPr>
                <w:rFonts w:cs="Times New Roman"/>
                <w:sz w:val="26"/>
                <w:szCs w:val="26"/>
              </w:rPr>
              <w:t>Account / Profile</w:t>
            </w:r>
          </w:p>
        </w:tc>
        <w:tc>
          <w:tcPr>
            <w:tcW w:w="4929" w:type="dxa"/>
          </w:tcPr>
          <w:p w14:paraId="4BED7B2D" w14:textId="77777777" w:rsidR="00795FA1" w:rsidRPr="00AD7FC3" w:rsidRDefault="00795FA1" w:rsidP="00B579EF">
            <w:pPr>
              <w:rPr>
                <w:rFonts w:cs="Times New Roman"/>
                <w:sz w:val="26"/>
                <w:szCs w:val="26"/>
              </w:rPr>
            </w:pPr>
            <w:r w:rsidRPr="00AD7FC3">
              <w:rPr>
                <w:rFonts w:cs="Times New Roman"/>
                <w:sz w:val="26"/>
                <w:szCs w:val="26"/>
              </w:rPr>
              <w:t>account, profile, profile_account, profile_event_session</w:t>
            </w:r>
          </w:p>
        </w:tc>
      </w:tr>
      <w:tr w:rsidR="00795FA1" w:rsidRPr="00AD7FC3" w14:paraId="211E8D2E" w14:textId="77777777" w:rsidTr="00B579EF">
        <w:trPr>
          <w:jc w:val="center"/>
        </w:trPr>
        <w:tc>
          <w:tcPr>
            <w:tcW w:w="4929" w:type="dxa"/>
          </w:tcPr>
          <w:p w14:paraId="0FE72F89" w14:textId="77777777" w:rsidR="00795FA1" w:rsidRPr="00AD7FC3" w:rsidRDefault="00795FA1" w:rsidP="00B579EF">
            <w:pPr>
              <w:rPr>
                <w:rFonts w:cs="Times New Roman"/>
                <w:sz w:val="26"/>
                <w:szCs w:val="26"/>
              </w:rPr>
            </w:pPr>
            <w:r w:rsidRPr="00AD7FC3">
              <w:rPr>
                <w:rFonts w:cs="Times New Roman"/>
                <w:sz w:val="26"/>
                <w:szCs w:val="26"/>
              </w:rPr>
              <w:t>Channel / Template</w:t>
            </w:r>
          </w:p>
        </w:tc>
        <w:tc>
          <w:tcPr>
            <w:tcW w:w="4929" w:type="dxa"/>
          </w:tcPr>
          <w:p w14:paraId="331754D7" w14:textId="77777777" w:rsidR="00795FA1" w:rsidRPr="00AD7FC3" w:rsidRDefault="00795FA1" w:rsidP="00B579EF">
            <w:pPr>
              <w:rPr>
                <w:rFonts w:cs="Times New Roman"/>
                <w:sz w:val="26"/>
                <w:szCs w:val="26"/>
              </w:rPr>
            </w:pPr>
            <w:r w:rsidRPr="00AD7FC3">
              <w:rPr>
                <w:rFonts w:cs="Times New Roman"/>
                <w:sz w:val="26"/>
                <w:szCs w:val="26"/>
              </w:rPr>
              <w:t>channel, profile_channel, template</w:t>
            </w:r>
          </w:p>
        </w:tc>
      </w:tr>
      <w:tr w:rsidR="00795FA1" w:rsidRPr="00AD7FC3" w14:paraId="4D80919A" w14:textId="77777777" w:rsidTr="00B579EF">
        <w:trPr>
          <w:jc w:val="center"/>
        </w:trPr>
        <w:tc>
          <w:tcPr>
            <w:tcW w:w="4929" w:type="dxa"/>
          </w:tcPr>
          <w:p w14:paraId="2C1AE5B8" w14:textId="77777777" w:rsidR="00795FA1" w:rsidRPr="00AD7FC3" w:rsidRDefault="00795FA1" w:rsidP="00B579EF">
            <w:pPr>
              <w:rPr>
                <w:rFonts w:cs="Times New Roman"/>
                <w:sz w:val="26"/>
                <w:szCs w:val="26"/>
              </w:rPr>
            </w:pPr>
            <w:r w:rsidRPr="00AD7FC3">
              <w:rPr>
                <w:rFonts w:cs="Times New Roman"/>
                <w:sz w:val="26"/>
                <w:szCs w:val="26"/>
              </w:rPr>
              <w:t>Business Rule</w:t>
            </w:r>
          </w:p>
        </w:tc>
        <w:tc>
          <w:tcPr>
            <w:tcW w:w="4929" w:type="dxa"/>
          </w:tcPr>
          <w:p w14:paraId="1EEB8CAD" w14:textId="77777777" w:rsidR="00795FA1" w:rsidRPr="00AD7FC3" w:rsidRDefault="00795FA1" w:rsidP="00B579EF">
            <w:pPr>
              <w:rPr>
                <w:rFonts w:cs="Times New Roman"/>
                <w:sz w:val="26"/>
                <w:szCs w:val="26"/>
              </w:rPr>
            </w:pPr>
            <w:r w:rsidRPr="00AD7FC3">
              <w:rPr>
                <w:rFonts w:cs="Times New Roman"/>
                <w:sz w:val="26"/>
                <w:szCs w:val="26"/>
              </w:rPr>
              <w:t>business_rule, profile_business_rule_mapping</w:t>
            </w:r>
          </w:p>
        </w:tc>
      </w:tr>
      <w:tr w:rsidR="00795FA1" w:rsidRPr="00AD7FC3" w14:paraId="3FE27ACF" w14:textId="77777777" w:rsidTr="00B579EF">
        <w:trPr>
          <w:jc w:val="center"/>
        </w:trPr>
        <w:tc>
          <w:tcPr>
            <w:tcW w:w="4929" w:type="dxa"/>
          </w:tcPr>
          <w:p w14:paraId="585EA918" w14:textId="77777777" w:rsidR="00795FA1" w:rsidRPr="00AD7FC3" w:rsidRDefault="00795FA1" w:rsidP="00B579EF">
            <w:pPr>
              <w:rPr>
                <w:rFonts w:cs="Times New Roman"/>
                <w:sz w:val="26"/>
                <w:szCs w:val="26"/>
              </w:rPr>
            </w:pPr>
            <w:r w:rsidRPr="00AD7FC3">
              <w:rPr>
                <w:rFonts w:cs="Times New Roman"/>
                <w:sz w:val="26"/>
                <w:szCs w:val="26"/>
              </w:rPr>
              <w:t>Ingest Event</w:t>
            </w:r>
          </w:p>
        </w:tc>
        <w:tc>
          <w:tcPr>
            <w:tcW w:w="4929" w:type="dxa"/>
          </w:tcPr>
          <w:p w14:paraId="4289E9FE" w14:textId="77777777" w:rsidR="00795FA1" w:rsidRPr="00AD7FC3" w:rsidRDefault="00795FA1" w:rsidP="00B579EF">
            <w:pPr>
              <w:rPr>
                <w:rFonts w:cs="Times New Roman"/>
                <w:sz w:val="26"/>
                <w:szCs w:val="26"/>
              </w:rPr>
            </w:pPr>
            <w:r w:rsidRPr="00AD7FC3">
              <w:rPr>
                <w:rFonts w:cs="Times New Roman"/>
                <w:sz w:val="26"/>
                <w:szCs w:val="26"/>
              </w:rPr>
              <w:t>notification_event</w:t>
            </w:r>
          </w:p>
        </w:tc>
      </w:tr>
    </w:tbl>
    <w:p w14:paraId="6E8E2040" w14:textId="77777777" w:rsidR="00795FA1" w:rsidRPr="00AD7FC3" w:rsidRDefault="00795FA1" w:rsidP="00795FA1">
      <w:pPr>
        <w:rPr>
          <w:rFonts w:cs="Times New Roman"/>
          <w:sz w:val="26"/>
          <w:szCs w:val="26"/>
        </w:rPr>
      </w:pPr>
    </w:p>
    <w:p w14:paraId="5D783B46" w14:textId="77777777" w:rsidR="00795FA1" w:rsidRPr="00AD7FC3" w:rsidRDefault="00795FA1" w:rsidP="00795FA1">
      <w:pPr>
        <w:pStyle w:val="Heading4"/>
        <w:rPr>
          <w:rFonts w:cs="Times New Roman"/>
          <w:sz w:val="26"/>
          <w:szCs w:val="26"/>
        </w:rPr>
      </w:pPr>
      <w:r w:rsidRPr="00AD7FC3">
        <w:rPr>
          <w:rFonts w:cs="Times New Roman"/>
          <w:sz w:val="26"/>
          <w:szCs w:val="26"/>
        </w:rPr>
        <w:t>4.6.2.2. notification_db</w:t>
      </w:r>
    </w:p>
    <w:tbl>
      <w:tblPr>
        <w:tblStyle w:val="TableGrid"/>
        <w:tblW w:w="0" w:type="auto"/>
        <w:jc w:val="center"/>
        <w:tblLook w:val="04A0" w:firstRow="1" w:lastRow="0" w:firstColumn="1" w:lastColumn="0" w:noHBand="0" w:noVBand="1"/>
      </w:tblPr>
      <w:tblGrid>
        <w:gridCol w:w="4520"/>
        <w:gridCol w:w="4683"/>
      </w:tblGrid>
      <w:tr w:rsidR="00795FA1" w:rsidRPr="00AD7FC3" w14:paraId="3E35BEFD" w14:textId="77777777" w:rsidTr="00B579EF">
        <w:trPr>
          <w:jc w:val="center"/>
        </w:trPr>
        <w:tc>
          <w:tcPr>
            <w:tcW w:w="4929" w:type="dxa"/>
            <w:shd w:val="clear" w:color="auto" w:fill="D9EAF7"/>
          </w:tcPr>
          <w:p w14:paraId="6886C85D" w14:textId="77777777" w:rsidR="00795FA1" w:rsidRPr="00AD7FC3" w:rsidRDefault="00795FA1" w:rsidP="00B579EF">
            <w:pPr>
              <w:rPr>
                <w:rFonts w:cs="Times New Roman"/>
                <w:sz w:val="26"/>
                <w:szCs w:val="26"/>
              </w:rPr>
            </w:pPr>
            <w:r w:rsidRPr="00AD7FC3">
              <w:rPr>
                <w:rFonts w:cs="Times New Roman"/>
                <w:b/>
                <w:sz w:val="26"/>
                <w:szCs w:val="26"/>
              </w:rPr>
              <w:t>Nhóm</w:t>
            </w:r>
          </w:p>
        </w:tc>
        <w:tc>
          <w:tcPr>
            <w:tcW w:w="4929" w:type="dxa"/>
            <w:shd w:val="clear" w:color="auto" w:fill="D9EAF7"/>
          </w:tcPr>
          <w:p w14:paraId="15C1931F" w14:textId="77777777" w:rsidR="00795FA1" w:rsidRPr="00AD7FC3" w:rsidRDefault="00795FA1" w:rsidP="00B579EF">
            <w:pPr>
              <w:rPr>
                <w:rFonts w:cs="Times New Roman"/>
                <w:sz w:val="26"/>
                <w:szCs w:val="26"/>
              </w:rPr>
            </w:pPr>
            <w:r w:rsidRPr="00AD7FC3">
              <w:rPr>
                <w:rFonts w:cs="Times New Roman"/>
                <w:b/>
                <w:sz w:val="26"/>
                <w:szCs w:val="26"/>
              </w:rPr>
              <w:t>Bảng</w:t>
            </w:r>
          </w:p>
        </w:tc>
      </w:tr>
      <w:tr w:rsidR="00795FA1" w:rsidRPr="00AD7FC3" w14:paraId="4ED18043" w14:textId="77777777" w:rsidTr="00B579EF">
        <w:trPr>
          <w:jc w:val="center"/>
        </w:trPr>
        <w:tc>
          <w:tcPr>
            <w:tcW w:w="4929" w:type="dxa"/>
          </w:tcPr>
          <w:p w14:paraId="2EECC8A0" w14:textId="77777777" w:rsidR="00795FA1" w:rsidRPr="00AD7FC3" w:rsidRDefault="00795FA1" w:rsidP="00B579EF">
            <w:pPr>
              <w:rPr>
                <w:rFonts w:cs="Times New Roman"/>
                <w:sz w:val="26"/>
                <w:szCs w:val="26"/>
              </w:rPr>
            </w:pPr>
            <w:r w:rsidRPr="00AD7FC3">
              <w:rPr>
                <w:rFonts w:cs="Times New Roman"/>
                <w:sz w:val="26"/>
                <w:szCs w:val="26"/>
              </w:rPr>
              <w:t>Notification Runtime</w:t>
            </w:r>
          </w:p>
        </w:tc>
        <w:tc>
          <w:tcPr>
            <w:tcW w:w="4929" w:type="dxa"/>
          </w:tcPr>
          <w:p w14:paraId="4CD97E5C" w14:textId="77777777" w:rsidR="00795FA1" w:rsidRPr="00AD7FC3" w:rsidRDefault="00795FA1" w:rsidP="00B579EF">
            <w:pPr>
              <w:rPr>
                <w:rFonts w:cs="Times New Roman"/>
                <w:sz w:val="26"/>
                <w:szCs w:val="26"/>
              </w:rPr>
            </w:pPr>
            <w:r w:rsidRPr="00AD7FC3">
              <w:rPr>
                <w:rFonts w:cs="Times New Roman"/>
                <w:sz w:val="26"/>
                <w:szCs w:val="26"/>
              </w:rPr>
              <w:t>notification, notifications_task</w:t>
            </w:r>
          </w:p>
        </w:tc>
      </w:tr>
      <w:tr w:rsidR="00795FA1" w:rsidRPr="00AD7FC3" w14:paraId="553DD028" w14:textId="77777777" w:rsidTr="00B579EF">
        <w:trPr>
          <w:jc w:val="center"/>
        </w:trPr>
        <w:tc>
          <w:tcPr>
            <w:tcW w:w="4929" w:type="dxa"/>
          </w:tcPr>
          <w:p w14:paraId="5632794F" w14:textId="77777777" w:rsidR="00795FA1" w:rsidRPr="00AD7FC3" w:rsidRDefault="00795FA1" w:rsidP="00B579EF">
            <w:pPr>
              <w:rPr>
                <w:rFonts w:cs="Times New Roman"/>
                <w:sz w:val="26"/>
                <w:szCs w:val="26"/>
              </w:rPr>
            </w:pPr>
            <w:r w:rsidRPr="00AD7FC3">
              <w:rPr>
                <w:rFonts w:cs="Times New Roman"/>
                <w:sz w:val="26"/>
                <w:szCs w:val="26"/>
              </w:rPr>
              <w:t>Routing</w:t>
            </w:r>
          </w:p>
        </w:tc>
        <w:tc>
          <w:tcPr>
            <w:tcW w:w="4929" w:type="dxa"/>
          </w:tcPr>
          <w:p w14:paraId="6964A5E9" w14:textId="77777777" w:rsidR="00795FA1" w:rsidRPr="00AD7FC3" w:rsidRDefault="00795FA1" w:rsidP="00B579EF">
            <w:pPr>
              <w:rPr>
                <w:rFonts w:cs="Times New Roman"/>
                <w:sz w:val="26"/>
                <w:szCs w:val="26"/>
              </w:rPr>
            </w:pPr>
            <w:r w:rsidRPr="00AD7FC3">
              <w:rPr>
                <w:rFonts w:cs="Times New Roman"/>
                <w:sz w:val="26"/>
                <w:szCs w:val="26"/>
              </w:rPr>
              <w:t>routing_template</w:t>
            </w:r>
          </w:p>
        </w:tc>
      </w:tr>
      <w:tr w:rsidR="00795FA1" w:rsidRPr="00AD7FC3" w14:paraId="317E2F35" w14:textId="77777777" w:rsidTr="00B579EF">
        <w:trPr>
          <w:jc w:val="center"/>
        </w:trPr>
        <w:tc>
          <w:tcPr>
            <w:tcW w:w="4929" w:type="dxa"/>
          </w:tcPr>
          <w:p w14:paraId="3F6779AE" w14:textId="77777777" w:rsidR="00795FA1" w:rsidRPr="00AD7FC3" w:rsidRDefault="00795FA1" w:rsidP="00B579EF">
            <w:pPr>
              <w:rPr>
                <w:rFonts w:cs="Times New Roman"/>
                <w:sz w:val="26"/>
                <w:szCs w:val="26"/>
              </w:rPr>
            </w:pPr>
            <w:r w:rsidRPr="00AD7FC3">
              <w:rPr>
                <w:rFonts w:cs="Times New Roman"/>
                <w:sz w:val="26"/>
                <w:szCs w:val="26"/>
              </w:rPr>
              <w:t>Recipient</w:t>
            </w:r>
          </w:p>
        </w:tc>
        <w:tc>
          <w:tcPr>
            <w:tcW w:w="4929" w:type="dxa"/>
          </w:tcPr>
          <w:p w14:paraId="7FB3D84E" w14:textId="77777777" w:rsidR="00795FA1" w:rsidRPr="00AD7FC3" w:rsidRDefault="00795FA1" w:rsidP="00B579EF">
            <w:pPr>
              <w:rPr>
                <w:rFonts w:cs="Times New Roman"/>
                <w:sz w:val="26"/>
                <w:szCs w:val="26"/>
              </w:rPr>
            </w:pPr>
            <w:r w:rsidRPr="00AD7FC3">
              <w:rPr>
                <w:rFonts w:cs="Times New Roman"/>
                <w:sz w:val="26"/>
                <w:szCs w:val="26"/>
              </w:rPr>
              <w:t>recipient, recipient_group, recipient_group_member</w:t>
            </w:r>
          </w:p>
        </w:tc>
      </w:tr>
      <w:tr w:rsidR="00795FA1" w:rsidRPr="00AD7FC3" w14:paraId="6495B857" w14:textId="77777777" w:rsidTr="00B579EF">
        <w:trPr>
          <w:jc w:val="center"/>
        </w:trPr>
        <w:tc>
          <w:tcPr>
            <w:tcW w:w="4929" w:type="dxa"/>
          </w:tcPr>
          <w:p w14:paraId="50E5DC4B" w14:textId="77777777" w:rsidR="00795FA1" w:rsidRPr="00AD7FC3" w:rsidRDefault="00795FA1" w:rsidP="00B579EF">
            <w:pPr>
              <w:rPr>
                <w:rFonts w:cs="Times New Roman"/>
                <w:sz w:val="26"/>
                <w:szCs w:val="26"/>
              </w:rPr>
            </w:pPr>
            <w:r w:rsidRPr="00AD7FC3">
              <w:rPr>
                <w:rFonts w:cs="Times New Roman"/>
                <w:sz w:val="26"/>
                <w:szCs w:val="26"/>
              </w:rPr>
              <w:t>Delivery</w:t>
            </w:r>
          </w:p>
        </w:tc>
        <w:tc>
          <w:tcPr>
            <w:tcW w:w="4929" w:type="dxa"/>
          </w:tcPr>
          <w:p w14:paraId="1D41137F" w14:textId="77777777" w:rsidR="00795FA1" w:rsidRPr="00AD7FC3" w:rsidRDefault="00795FA1" w:rsidP="00B579EF">
            <w:pPr>
              <w:rPr>
                <w:rFonts w:cs="Times New Roman"/>
                <w:sz w:val="26"/>
                <w:szCs w:val="26"/>
              </w:rPr>
            </w:pPr>
            <w:r w:rsidRPr="00AD7FC3">
              <w:rPr>
                <w:rFonts w:cs="Times New Roman"/>
                <w:sz w:val="26"/>
                <w:szCs w:val="26"/>
              </w:rPr>
              <w:t>delivery_log</w:t>
            </w:r>
          </w:p>
        </w:tc>
      </w:tr>
    </w:tbl>
    <w:p w14:paraId="5ECDCD33" w14:textId="77777777" w:rsidR="00795FA1" w:rsidRPr="00AD7FC3" w:rsidRDefault="00795FA1" w:rsidP="00795FA1">
      <w:pPr>
        <w:rPr>
          <w:rFonts w:cs="Times New Roman"/>
          <w:sz w:val="26"/>
          <w:szCs w:val="26"/>
        </w:rPr>
      </w:pPr>
    </w:p>
    <w:p w14:paraId="18461770" w14:textId="77777777" w:rsidR="00795FA1" w:rsidRPr="00AD7FC3" w:rsidRDefault="00795FA1" w:rsidP="00795FA1">
      <w:pPr>
        <w:pStyle w:val="Heading3"/>
        <w:rPr>
          <w:sz w:val="26"/>
          <w:szCs w:val="26"/>
        </w:rPr>
      </w:pPr>
      <w:bookmarkStart w:id="176" w:name="_Toc240444674"/>
      <w:r w:rsidRPr="00AD7FC3">
        <w:rPr>
          <w:sz w:val="26"/>
          <w:szCs w:val="26"/>
        </w:rPr>
        <w:t>4.6.3. Tài liệu định nghĩa Table</w:t>
      </w:r>
      <w:bookmarkEnd w:id="176"/>
    </w:p>
    <w:p w14:paraId="53FDEB78" w14:textId="77777777" w:rsidR="00795FA1" w:rsidRPr="00AD7FC3" w:rsidRDefault="00795FA1" w:rsidP="00795FA1">
      <w:pPr>
        <w:pStyle w:val="Heading4"/>
        <w:rPr>
          <w:rFonts w:cs="Times New Roman"/>
          <w:sz w:val="26"/>
          <w:szCs w:val="26"/>
        </w:rPr>
      </w:pPr>
      <w:r w:rsidRPr="00AD7FC3">
        <w:rPr>
          <w:rFonts w:cs="Times New Roman"/>
          <w:sz w:val="26"/>
          <w:szCs w:val="26"/>
        </w:rPr>
        <w:t>4.6.3.1. adapter_db</w:t>
      </w:r>
    </w:p>
    <w:p w14:paraId="4F3F34E2" w14:textId="77777777" w:rsidR="00795FA1" w:rsidRPr="00AD7FC3" w:rsidRDefault="00795FA1" w:rsidP="00795FA1">
      <w:pPr>
        <w:rPr>
          <w:rFonts w:cs="Times New Roman"/>
          <w:b/>
          <w:bCs/>
          <w:sz w:val="26"/>
          <w:szCs w:val="26"/>
        </w:rPr>
      </w:pPr>
      <w:r w:rsidRPr="00AD7FC3">
        <w:rPr>
          <w:rFonts w:cs="Times New Roman"/>
          <w:b/>
          <w:bCs/>
          <w:sz w:val="26"/>
          <w:szCs w:val="26"/>
        </w:rPr>
        <w:t>cell</w:t>
      </w:r>
    </w:p>
    <w:tbl>
      <w:tblPr>
        <w:tblStyle w:val="TableGrid"/>
        <w:tblW w:w="0" w:type="auto"/>
        <w:jc w:val="center"/>
        <w:tblLook w:val="04A0" w:firstRow="1" w:lastRow="0" w:firstColumn="1" w:lastColumn="0" w:noHBand="0" w:noVBand="1"/>
      </w:tblPr>
      <w:tblGrid>
        <w:gridCol w:w="3080"/>
        <w:gridCol w:w="3109"/>
        <w:gridCol w:w="3014"/>
      </w:tblGrid>
      <w:tr w:rsidR="00795FA1" w:rsidRPr="00AD7FC3" w14:paraId="162BD289" w14:textId="77777777" w:rsidTr="00B579EF">
        <w:trPr>
          <w:jc w:val="center"/>
        </w:trPr>
        <w:tc>
          <w:tcPr>
            <w:tcW w:w="3286" w:type="dxa"/>
            <w:shd w:val="clear" w:color="auto" w:fill="D9EAF7"/>
          </w:tcPr>
          <w:p w14:paraId="46DC9738" w14:textId="77777777" w:rsidR="00795FA1" w:rsidRPr="00AD7FC3" w:rsidRDefault="00795FA1" w:rsidP="00B579EF">
            <w:pPr>
              <w:rPr>
                <w:rFonts w:cs="Times New Roman"/>
                <w:sz w:val="26"/>
                <w:szCs w:val="26"/>
              </w:rPr>
            </w:pPr>
            <w:r w:rsidRPr="00AD7FC3">
              <w:rPr>
                <w:rFonts w:cs="Times New Roman"/>
                <w:b/>
                <w:sz w:val="26"/>
                <w:szCs w:val="26"/>
              </w:rPr>
              <w:lastRenderedPageBreak/>
              <w:t>Cột</w:t>
            </w:r>
          </w:p>
        </w:tc>
        <w:tc>
          <w:tcPr>
            <w:tcW w:w="3286" w:type="dxa"/>
            <w:shd w:val="clear" w:color="auto" w:fill="D9EAF7"/>
          </w:tcPr>
          <w:p w14:paraId="17A2265F"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42A6DAFC"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56CCC905" w14:textId="77777777" w:rsidTr="00B579EF">
        <w:trPr>
          <w:jc w:val="center"/>
        </w:trPr>
        <w:tc>
          <w:tcPr>
            <w:tcW w:w="3286" w:type="dxa"/>
          </w:tcPr>
          <w:p w14:paraId="2A389535" w14:textId="77777777" w:rsidR="00795FA1" w:rsidRPr="00AD7FC3" w:rsidRDefault="00795FA1" w:rsidP="00B579EF">
            <w:pPr>
              <w:rPr>
                <w:rFonts w:cs="Times New Roman"/>
                <w:sz w:val="26"/>
                <w:szCs w:val="26"/>
              </w:rPr>
            </w:pPr>
            <w:r w:rsidRPr="00AD7FC3">
              <w:rPr>
                <w:rFonts w:cs="Times New Roman"/>
                <w:sz w:val="26"/>
                <w:szCs w:val="26"/>
              </w:rPr>
              <w:t>cell_id</w:t>
            </w:r>
          </w:p>
        </w:tc>
        <w:tc>
          <w:tcPr>
            <w:tcW w:w="3286" w:type="dxa"/>
          </w:tcPr>
          <w:p w14:paraId="57C0D803"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1C2BC90D"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6C3C6D31" w14:textId="77777777" w:rsidTr="00B579EF">
        <w:trPr>
          <w:jc w:val="center"/>
        </w:trPr>
        <w:tc>
          <w:tcPr>
            <w:tcW w:w="3286" w:type="dxa"/>
          </w:tcPr>
          <w:p w14:paraId="0948A1BB" w14:textId="77777777" w:rsidR="00795FA1" w:rsidRPr="00AD7FC3" w:rsidRDefault="00795FA1" w:rsidP="00B579EF">
            <w:pPr>
              <w:rPr>
                <w:rFonts w:cs="Times New Roman"/>
                <w:sz w:val="26"/>
                <w:szCs w:val="26"/>
              </w:rPr>
            </w:pPr>
            <w:r w:rsidRPr="00AD7FC3">
              <w:rPr>
                <w:rFonts w:cs="Times New Roman"/>
                <w:sz w:val="26"/>
                <w:szCs w:val="26"/>
              </w:rPr>
              <w:t>cell_code</w:t>
            </w:r>
          </w:p>
        </w:tc>
        <w:tc>
          <w:tcPr>
            <w:tcW w:w="3286" w:type="dxa"/>
          </w:tcPr>
          <w:p w14:paraId="42713F67"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0D9A1C4D" w14:textId="77777777" w:rsidR="00795FA1" w:rsidRPr="00AD7FC3" w:rsidRDefault="00795FA1" w:rsidP="00B579EF">
            <w:pPr>
              <w:rPr>
                <w:rFonts w:cs="Times New Roman"/>
                <w:sz w:val="26"/>
                <w:szCs w:val="26"/>
              </w:rPr>
            </w:pPr>
          </w:p>
        </w:tc>
      </w:tr>
      <w:tr w:rsidR="00795FA1" w:rsidRPr="00AD7FC3" w14:paraId="475DBB09" w14:textId="77777777" w:rsidTr="00B579EF">
        <w:trPr>
          <w:jc w:val="center"/>
        </w:trPr>
        <w:tc>
          <w:tcPr>
            <w:tcW w:w="3286" w:type="dxa"/>
          </w:tcPr>
          <w:p w14:paraId="6535EBFB" w14:textId="77777777" w:rsidR="00795FA1" w:rsidRPr="00AD7FC3" w:rsidRDefault="00795FA1" w:rsidP="00B579EF">
            <w:pPr>
              <w:rPr>
                <w:rFonts w:cs="Times New Roman"/>
                <w:sz w:val="26"/>
                <w:szCs w:val="26"/>
              </w:rPr>
            </w:pPr>
            <w:r w:rsidRPr="00AD7FC3">
              <w:rPr>
                <w:rFonts w:cs="Times New Roman"/>
                <w:sz w:val="26"/>
                <w:szCs w:val="26"/>
              </w:rPr>
              <w:t>site_id</w:t>
            </w:r>
          </w:p>
        </w:tc>
        <w:tc>
          <w:tcPr>
            <w:tcW w:w="3286" w:type="dxa"/>
          </w:tcPr>
          <w:p w14:paraId="60AAEDB3"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186DCCFD" w14:textId="77777777" w:rsidR="00795FA1" w:rsidRPr="00AD7FC3" w:rsidRDefault="00795FA1" w:rsidP="00B579EF">
            <w:pPr>
              <w:rPr>
                <w:rFonts w:cs="Times New Roman"/>
                <w:sz w:val="26"/>
                <w:szCs w:val="26"/>
              </w:rPr>
            </w:pPr>
            <w:r w:rsidRPr="00AD7FC3">
              <w:rPr>
                <w:rFonts w:cs="Times New Roman"/>
                <w:sz w:val="26"/>
                <w:szCs w:val="26"/>
              </w:rPr>
              <w:t>FK → site.site_id</w:t>
            </w:r>
          </w:p>
        </w:tc>
      </w:tr>
      <w:tr w:rsidR="00795FA1" w:rsidRPr="00AD7FC3" w14:paraId="5124DF83" w14:textId="77777777" w:rsidTr="00B579EF">
        <w:trPr>
          <w:jc w:val="center"/>
        </w:trPr>
        <w:tc>
          <w:tcPr>
            <w:tcW w:w="3286" w:type="dxa"/>
          </w:tcPr>
          <w:p w14:paraId="71DD19CA" w14:textId="77777777" w:rsidR="00795FA1" w:rsidRPr="00AD7FC3" w:rsidRDefault="00795FA1" w:rsidP="00B579EF">
            <w:pPr>
              <w:rPr>
                <w:rFonts w:cs="Times New Roman"/>
                <w:sz w:val="26"/>
                <w:szCs w:val="26"/>
              </w:rPr>
            </w:pPr>
            <w:r w:rsidRPr="00AD7FC3">
              <w:rPr>
                <w:rFonts w:cs="Times New Roman"/>
                <w:sz w:val="26"/>
                <w:szCs w:val="26"/>
              </w:rPr>
              <w:t>device_code</w:t>
            </w:r>
          </w:p>
        </w:tc>
        <w:tc>
          <w:tcPr>
            <w:tcW w:w="3286" w:type="dxa"/>
          </w:tcPr>
          <w:p w14:paraId="4A334C33"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2CFF1712" w14:textId="77777777" w:rsidR="00795FA1" w:rsidRPr="00AD7FC3" w:rsidRDefault="00795FA1" w:rsidP="00B579EF">
            <w:pPr>
              <w:rPr>
                <w:rFonts w:cs="Times New Roman"/>
                <w:sz w:val="26"/>
                <w:szCs w:val="26"/>
              </w:rPr>
            </w:pPr>
          </w:p>
        </w:tc>
      </w:tr>
      <w:tr w:rsidR="00795FA1" w:rsidRPr="00AD7FC3" w14:paraId="3534E625" w14:textId="77777777" w:rsidTr="00B579EF">
        <w:trPr>
          <w:jc w:val="center"/>
        </w:trPr>
        <w:tc>
          <w:tcPr>
            <w:tcW w:w="3286" w:type="dxa"/>
          </w:tcPr>
          <w:p w14:paraId="0E9F737E" w14:textId="77777777" w:rsidR="00795FA1" w:rsidRPr="00AD7FC3" w:rsidRDefault="00795FA1" w:rsidP="00B579EF">
            <w:pPr>
              <w:rPr>
                <w:rFonts w:cs="Times New Roman"/>
                <w:sz w:val="26"/>
                <w:szCs w:val="26"/>
              </w:rPr>
            </w:pPr>
            <w:r w:rsidRPr="00AD7FC3">
              <w:rPr>
                <w:rFonts w:cs="Times New Roman"/>
                <w:sz w:val="26"/>
                <w:szCs w:val="26"/>
              </w:rPr>
              <w:t>sector</w:t>
            </w:r>
          </w:p>
        </w:tc>
        <w:tc>
          <w:tcPr>
            <w:tcW w:w="3286" w:type="dxa"/>
          </w:tcPr>
          <w:p w14:paraId="161E6684"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274FA335" w14:textId="77777777" w:rsidR="00795FA1" w:rsidRPr="00AD7FC3" w:rsidRDefault="00795FA1" w:rsidP="00B579EF">
            <w:pPr>
              <w:rPr>
                <w:rFonts w:cs="Times New Roman"/>
                <w:sz w:val="26"/>
                <w:szCs w:val="26"/>
              </w:rPr>
            </w:pPr>
          </w:p>
        </w:tc>
      </w:tr>
      <w:tr w:rsidR="00795FA1" w:rsidRPr="00AD7FC3" w14:paraId="4B18DFA8" w14:textId="77777777" w:rsidTr="00B579EF">
        <w:trPr>
          <w:jc w:val="center"/>
        </w:trPr>
        <w:tc>
          <w:tcPr>
            <w:tcW w:w="3286" w:type="dxa"/>
          </w:tcPr>
          <w:p w14:paraId="496DF4A1" w14:textId="77777777" w:rsidR="00795FA1" w:rsidRPr="00AD7FC3" w:rsidRDefault="00795FA1" w:rsidP="00B579EF">
            <w:pPr>
              <w:rPr>
                <w:rFonts w:cs="Times New Roman"/>
                <w:sz w:val="26"/>
                <w:szCs w:val="26"/>
              </w:rPr>
            </w:pPr>
            <w:r w:rsidRPr="00AD7FC3">
              <w:rPr>
                <w:rFonts w:cs="Times New Roman"/>
                <w:sz w:val="26"/>
                <w:szCs w:val="26"/>
              </w:rPr>
              <w:t>network</w:t>
            </w:r>
          </w:p>
        </w:tc>
        <w:tc>
          <w:tcPr>
            <w:tcW w:w="3286" w:type="dxa"/>
          </w:tcPr>
          <w:p w14:paraId="1A4EA081"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5702A70" w14:textId="77777777" w:rsidR="00795FA1" w:rsidRPr="00AD7FC3" w:rsidRDefault="00795FA1" w:rsidP="00B579EF">
            <w:pPr>
              <w:rPr>
                <w:rFonts w:cs="Times New Roman"/>
                <w:sz w:val="26"/>
                <w:szCs w:val="26"/>
              </w:rPr>
            </w:pPr>
          </w:p>
        </w:tc>
      </w:tr>
      <w:tr w:rsidR="00795FA1" w:rsidRPr="00AD7FC3" w14:paraId="412282EE" w14:textId="77777777" w:rsidTr="00B579EF">
        <w:trPr>
          <w:jc w:val="center"/>
        </w:trPr>
        <w:tc>
          <w:tcPr>
            <w:tcW w:w="3286" w:type="dxa"/>
          </w:tcPr>
          <w:p w14:paraId="14490920" w14:textId="77777777" w:rsidR="00795FA1" w:rsidRPr="00AD7FC3" w:rsidRDefault="00795FA1" w:rsidP="00B579EF">
            <w:pPr>
              <w:rPr>
                <w:rFonts w:cs="Times New Roman"/>
                <w:sz w:val="26"/>
                <w:szCs w:val="26"/>
              </w:rPr>
            </w:pPr>
            <w:r w:rsidRPr="00AD7FC3">
              <w:rPr>
                <w:rFonts w:cs="Times New Roman"/>
                <w:sz w:val="26"/>
                <w:szCs w:val="26"/>
              </w:rPr>
              <w:t>vendor</w:t>
            </w:r>
          </w:p>
        </w:tc>
        <w:tc>
          <w:tcPr>
            <w:tcW w:w="3286" w:type="dxa"/>
          </w:tcPr>
          <w:p w14:paraId="50EFC2FA"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1917CD0F" w14:textId="77777777" w:rsidR="00795FA1" w:rsidRPr="00AD7FC3" w:rsidRDefault="00795FA1" w:rsidP="00B579EF">
            <w:pPr>
              <w:rPr>
                <w:rFonts w:cs="Times New Roman"/>
                <w:sz w:val="26"/>
                <w:szCs w:val="26"/>
              </w:rPr>
            </w:pPr>
          </w:p>
        </w:tc>
      </w:tr>
      <w:tr w:rsidR="00795FA1" w:rsidRPr="00AD7FC3" w14:paraId="45DD0C78" w14:textId="77777777" w:rsidTr="00B579EF">
        <w:trPr>
          <w:jc w:val="center"/>
        </w:trPr>
        <w:tc>
          <w:tcPr>
            <w:tcW w:w="3286" w:type="dxa"/>
          </w:tcPr>
          <w:p w14:paraId="6405AD11" w14:textId="77777777" w:rsidR="00795FA1" w:rsidRPr="00AD7FC3" w:rsidRDefault="00795FA1" w:rsidP="00B579EF">
            <w:pPr>
              <w:rPr>
                <w:rFonts w:cs="Times New Roman"/>
                <w:sz w:val="26"/>
                <w:szCs w:val="26"/>
              </w:rPr>
            </w:pPr>
            <w:r w:rsidRPr="00AD7FC3">
              <w:rPr>
                <w:rFonts w:cs="Times New Roman"/>
                <w:sz w:val="26"/>
                <w:szCs w:val="26"/>
              </w:rPr>
              <w:t>ci_serving_cell</w:t>
            </w:r>
          </w:p>
        </w:tc>
        <w:tc>
          <w:tcPr>
            <w:tcW w:w="3286" w:type="dxa"/>
          </w:tcPr>
          <w:p w14:paraId="48CD3F64" w14:textId="77777777" w:rsidR="00795FA1" w:rsidRPr="00AD7FC3" w:rsidRDefault="00795FA1" w:rsidP="00B579EF">
            <w:pPr>
              <w:rPr>
                <w:rFonts w:cs="Times New Roman"/>
                <w:sz w:val="26"/>
                <w:szCs w:val="26"/>
              </w:rPr>
            </w:pPr>
            <w:r w:rsidRPr="00AD7FC3">
              <w:rPr>
                <w:rFonts w:cs="Times New Roman"/>
                <w:sz w:val="26"/>
                <w:szCs w:val="26"/>
              </w:rPr>
              <w:t>INTEGER</w:t>
            </w:r>
          </w:p>
        </w:tc>
        <w:tc>
          <w:tcPr>
            <w:tcW w:w="3286" w:type="dxa"/>
          </w:tcPr>
          <w:p w14:paraId="0505AD7B" w14:textId="77777777" w:rsidR="00795FA1" w:rsidRPr="00AD7FC3" w:rsidRDefault="00795FA1" w:rsidP="00B579EF">
            <w:pPr>
              <w:rPr>
                <w:rFonts w:cs="Times New Roman"/>
                <w:sz w:val="26"/>
                <w:szCs w:val="26"/>
              </w:rPr>
            </w:pPr>
          </w:p>
        </w:tc>
      </w:tr>
      <w:tr w:rsidR="00795FA1" w:rsidRPr="00AD7FC3" w14:paraId="5F8D3068" w14:textId="77777777" w:rsidTr="00B579EF">
        <w:trPr>
          <w:jc w:val="center"/>
        </w:trPr>
        <w:tc>
          <w:tcPr>
            <w:tcW w:w="3286" w:type="dxa"/>
          </w:tcPr>
          <w:p w14:paraId="4C3427B1" w14:textId="77777777" w:rsidR="00795FA1" w:rsidRPr="00AD7FC3" w:rsidRDefault="00795FA1" w:rsidP="00B579EF">
            <w:pPr>
              <w:rPr>
                <w:rFonts w:cs="Times New Roman"/>
                <w:sz w:val="26"/>
                <w:szCs w:val="26"/>
              </w:rPr>
            </w:pPr>
            <w:r w:rsidRPr="00AD7FC3">
              <w:rPr>
                <w:rFonts w:cs="Times New Roman"/>
                <w:sz w:val="26"/>
                <w:szCs w:val="26"/>
              </w:rPr>
              <w:t>lac_tac</w:t>
            </w:r>
          </w:p>
        </w:tc>
        <w:tc>
          <w:tcPr>
            <w:tcW w:w="3286" w:type="dxa"/>
          </w:tcPr>
          <w:p w14:paraId="07E391D0" w14:textId="77777777" w:rsidR="00795FA1" w:rsidRPr="00AD7FC3" w:rsidRDefault="00795FA1" w:rsidP="00B579EF">
            <w:pPr>
              <w:rPr>
                <w:rFonts w:cs="Times New Roman"/>
                <w:sz w:val="26"/>
                <w:szCs w:val="26"/>
              </w:rPr>
            </w:pPr>
            <w:r w:rsidRPr="00AD7FC3">
              <w:rPr>
                <w:rFonts w:cs="Times New Roman"/>
                <w:sz w:val="26"/>
                <w:szCs w:val="26"/>
              </w:rPr>
              <w:t>INTEGER</w:t>
            </w:r>
          </w:p>
        </w:tc>
        <w:tc>
          <w:tcPr>
            <w:tcW w:w="3286" w:type="dxa"/>
          </w:tcPr>
          <w:p w14:paraId="405D8A3E" w14:textId="77777777" w:rsidR="00795FA1" w:rsidRPr="00AD7FC3" w:rsidRDefault="00795FA1" w:rsidP="00B579EF">
            <w:pPr>
              <w:rPr>
                <w:rFonts w:cs="Times New Roman"/>
                <w:sz w:val="26"/>
                <w:szCs w:val="26"/>
              </w:rPr>
            </w:pPr>
          </w:p>
        </w:tc>
      </w:tr>
      <w:tr w:rsidR="00795FA1" w:rsidRPr="00AD7FC3" w14:paraId="1603AC83" w14:textId="77777777" w:rsidTr="00B579EF">
        <w:trPr>
          <w:jc w:val="center"/>
        </w:trPr>
        <w:tc>
          <w:tcPr>
            <w:tcW w:w="3286" w:type="dxa"/>
          </w:tcPr>
          <w:p w14:paraId="4686F559"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427F42EE"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27377802" w14:textId="77777777" w:rsidR="00795FA1" w:rsidRPr="00AD7FC3" w:rsidRDefault="00795FA1" w:rsidP="00B579EF">
            <w:pPr>
              <w:rPr>
                <w:rFonts w:cs="Times New Roman"/>
                <w:sz w:val="26"/>
                <w:szCs w:val="26"/>
              </w:rPr>
            </w:pPr>
          </w:p>
        </w:tc>
      </w:tr>
      <w:tr w:rsidR="00795FA1" w:rsidRPr="00AD7FC3" w14:paraId="10447A27" w14:textId="77777777" w:rsidTr="00B579EF">
        <w:trPr>
          <w:jc w:val="center"/>
        </w:trPr>
        <w:tc>
          <w:tcPr>
            <w:tcW w:w="3286" w:type="dxa"/>
          </w:tcPr>
          <w:p w14:paraId="25FDD184" w14:textId="77777777" w:rsidR="00795FA1" w:rsidRPr="00AD7FC3" w:rsidRDefault="00795FA1" w:rsidP="00B579EF">
            <w:pPr>
              <w:rPr>
                <w:rFonts w:cs="Times New Roman"/>
                <w:sz w:val="26"/>
                <w:szCs w:val="26"/>
              </w:rPr>
            </w:pPr>
            <w:r w:rsidRPr="00AD7FC3">
              <w:rPr>
                <w:rFonts w:cs="Times New Roman"/>
                <w:sz w:val="26"/>
                <w:szCs w:val="26"/>
              </w:rPr>
              <w:t>updated_at</w:t>
            </w:r>
          </w:p>
        </w:tc>
        <w:tc>
          <w:tcPr>
            <w:tcW w:w="3286" w:type="dxa"/>
          </w:tcPr>
          <w:p w14:paraId="155B8A13"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73CCBB90" w14:textId="77777777" w:rsidR="00795FA1" w:rsidRPr="00AD7FC3" w:rsidRDefault="00795FA1" w:rsidP="00B579EF">
            <w:pPr>
              <w:rPr>
                <w:rFonts w:cs="Times New Roman"/>
                <w:sz w:val="26"/>
                <w:szCs w:val="26"/>
              </w:rPr>
            </w:pPr>
          </w:p>
        </w:tc>
      </w:tr>
    </w:tbl>
    <w:p w14:paraId="2E0EE0F1" w14:textId="77777777" w:rsidR="00795FA1" w:rsidRPr="00AD7FC3" w:rsidRDefault="00795FA1" w:rsidP="00795FA1">
      <w:pPr>
        <w:rPr>
          <w:rFonts w:cs="Times New Roman"/>
          <w:sz w:val="26"/>
          <w:szCs w:val="26"/>
        </w:rPr>
      </w:pPr>
    </w:p>
    <w:p w14:paraId="0BD84EED" w14:textId="77777777" w:rsidR="00795FA1" w:rsidRPr="00AD7FC3" w:rsidRDefault="00795FA1" w:rsidP="00795FA1">
      <w:pPr>
        <w:rPr>
          <w:rFonts w:cs="Times New Roman"/>
          <w:b/>
          <w:bCs/>
          <w:sz w:val="26"/>
          <w:szCs w:val="26"/>
        </w:rPr>
      </w:pPr>
      <w:r w:rsidRPr="00AD7FC3">
        <w:rPr>
          <w:rFonts w:cs="Times New Roman"/>
          <w:b/>
          <w:bCs/>
          <w:sz w:val="26"/>
          <w:szCs w:val="26"/>
        </w:rPr>
        <w:t>site</w:t>
      </w:r>
    </w:p>
    <w:tbl>
      <w:tblPr>
        <w:tblStyle w:val="TableGrid"/>
        <w:tblW w:w="0" w:type="auto"/>
        <w:jc w:val="center"/>
        <w:tblLook w:val="04A0" w:firstRow="1" w:lastRow="0" w:firstColumn="1" w:lastColumn="0" w:noHBand="0" w:noVBand="1"/>
      </w:tblPr>
      <w:tblGrid>
        <w:gridCol w:w="3094"/>
        <w:gridCol w:w="3128"/>
        <w:gridCol w:w="2981"/>
      </w:tblGrid>
      <w:tr w:rsidR="00795FA1" w:rsidRPr="00AD7FC3" w14:paraId="689DD2A4" w14:textId="77777777" w:rsidTr="00B579EF">
        <w:trPr>
          <w:jc w:val="center"/>
        </w:trPr>
        <w:tc>
          <w:tcPr>
            <w:tcW w:w="3286" w:type="dxa"/>
            <w:shd w:val="clear" w:color="auto" w:fill="D9EAF7"/>
          </w:tcPr>
          <w:p w14:paraId="0458979E"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55BD40BE"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5869A9A4"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2798AB29" w14:textId="77777777" w:rsidTr="00B579EF">
        <w:trPr>
          <w:jc w:val="center"/>
        </w:trPr>
        <w:tc>
          <w:tcPr>
            <w:tcW w:w="3286" w:type="dxa"/>
          </w:tcPr>
          <w:p w14:paraId="09A6C429" w14:textId="77777777" w:rsidR="00795FA1" w:rsidRPr="00AD7FC3" w:rsidRDefault="00795FA1" w:rsidP="00B579EF">
            <w:pPr>
              <w:rPr>
                <w:rFonts w:cs="Times New Roman"/>
                <w:sz w:val="26"/>
                <w:szCs w:val="26"/>
              </w:rPr>
            </w:pPr>
            <w:r w:rsidRPr="00AD7FC3">
              <w:rPr>
                <w:rFonts w:cs="Times New Roman"/>
                <w:sz w:val="26"/>
                <w:szCs w:val="26"/>
              </w:rPr>
              <w:t>site_id</w:t>
            </w:r>
          </w:p>
        </w:tc>
        <w:tc>
          <w:tcPr>
            <w:tcW w:w="3286" w:type="dxa"/>
          </w:tcPr>
          <w:p w14:paraId="5DBFFF8E"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29BBE04D"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4820131C" w14:textId="77777777" w:rsidTr="00B579EF">
        <w:trPr>
          <w:jc w:val="center"/>
        </w:trPr>
        <w:tc>
          <w:tcPr>
            <w:tcW w:w="3286" w:type="dxa"/>
          </w:tcPr>
          <w:p w14:paraId="26EB1EC9" w14:textId="77777777" w:rsidR="00795FA1" w:rsidRPr="00AD7FC3" w:rsidRDefault="00795FA1" w:rsidP="00B579EF">
            <w:pPr>
              <w:rPr>
                <w:rFonts w:cs="Times New Roman"/>
                <w:sz w:val="26"/>
                <w:szCs w:val="26"/>
              </w:rPr>
            </w:pPr>
            <w:r w:rsidRPr="00AD7FC3">
              <w:rPr>
                <w:rFonts w:cs="Times New Roman"/>
                <w:sz w:val="26"/>
                <w:szCs w:val="26"/>
              </w:rPr>
              <w:t>station_code</w:t>
            </w:r>
          </w:p>
        </w:tc>
        <w:tc>
          <w:tcPr>
            <w:tcW w:w="3286" w:type="dxa"/>
          </w:tcPr>
          <w:p w14:paraId="2508C529"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C807BF3" w14:textId="77777777" w:rsidR="00795FA1" w:rsidRPr="00AD7FC3" w:rsidRDefault="00795FA1" w:rsidP="00B579EF">
            <w:pPr>
              <w:rPr>
                <w:rFonts w:cs="Times New Roman"/>
                <w:sz w:val="26"/>
                <w:szCs w:val="26"/>
              </w:rPr>
            </w:pPr>
          </w:p>
        </w:tc>
      </w:tr>
      <w:tr w:rsidR="00795FA1" w:rsidRPr="00AD7FC3" w14:paraId="2E4216D4" w14:textId="77777777" w:rsidTr="00B579EF">
        <w:trPr>
          <w:jc w:val="center"/>
        </w:trPr>
        <w:tc>
          <w:tcPr>
            <w:tcW w:w="3286" w:type="dxa"/>
          </w:tcPr>
          <w:p w14:paraId="118A005A" w14:textId="77777777" w:rsidR="00795FA1" w:rsidRPr="00AD7FC3" w:rsidRDefault="00795FA1" w:rsidP="00B579EF">
            <w:pPr>
              <w:rPr>
                <w:rFonts w:cs="Times New Roman"/>
                <w:sz w:val="26"/>
                <w:szCs w:val="26"/>
              </w:rPr>
            </w:pPr>
            <w:r w:rsidRPr="00AD7FC3">
              <w:rPr>
                <w:rFonts w:cs="Times New Roman"/>
                <w:sz w:val="26"/>
                <w:szCs w:val="26"/>
              </w:rPr>
              <w:t>area_code</w:t>
            </w:r>
          </w:p>
        </w:tc>
        <w:tc>
          <w:tcPr>
            <w:tcW w:w="3286" w:type="dxa"/>
          </w:tcPr>
          <w:p w14:paraId="763C34BD"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7EC031C4" w14:textId="77777777" w:rsidR="00795FA1" w:rsidRPr="00AD7FC3" w:rsidRDefault="00795FA1" w:rsidP="00B579EF">
            <w:pPr>
              <w:rPr>
                <w:rFonts w:cs="Times New Roman"/>
                <w:sz w:val="26"/>
                <w:szCs w:val="26"/>
              </w:rPr>
            </w:pPr>
          </w:p>
        </w:tc>
      </w:tr>
      <w:tr w:rsidR="00795FA1" w:rsidRPr="00AD7FC3" w14:paraId="13926D8A" w14:textId="77777777" w:rsidTr="00B579EF">
        <w:trPr>
          <w:jc w:val="center"/>
        </w:trPr>
        <w:tc>
          <w:tcPr>
            <w:tcW w:w="3286" w:type="dxa"/>
          </w:tcPr>
          <w:p w14:paraId="387288C6" w14:textId="77777777" w:rsidR="00795FA1" w:rsidRPr="00AD7FC3" w:rsidRDefault="00795FA1" w:rsidP="00B579EF">
            <w:pPr>
              <w:rPr>
                <w:rFonts w:cs="Times New Roman"/>
                <w:sz w:val="26"/>
                <w:szCs w:val="26"/>
              </w:rPr>
            </w:pPr>
            <w:r w:rsidRPr="00AD7FC3">
              <w:rPr>
                <w:rFonts w:cs="Times New Roman"/>
                <w:sz w:val="26"/>
                <w:szCs w:val="26"/>
              </w:rPr>
              <w:lastRenderedPageBreak/>
              <w:t>province_code</w:t>
            </w:r>
          </w:p>
        </w:tc>
        <w:tc>
          <w:tcPr>
            <w:tcW w:w="3286" w:type="dxa"/>
          </w:tcPr>
          <w:p w14:paraId="1CF5F1E4"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224D8921" w14:textId="77777777" w:rsidR="00795FA1" w:rsidRPr="00AD7FC3" w:rsidRDefault="00795FA1" w:rsidP="00B579EF">
            <w:pPr>
              <w:rPr>
                <w:rFonts w:cs="Times New Roman"/>
                <w:sz w:val="26"/>
                <w:szCs w:val="26"/>
              </w:rPr>
            </w:pPr>
          </w:p>
        </w:tc>
      </w:tr>
      <w:tr w:rsidR="00795FA1" w:rsidRPr="00AD7FC3" w14:paraId="45DB58B8" w14:textId="77777777" w:rsidTr="00B579EF">
        <w:trPr>
          <w:jc w:val="center"/>
        </w:trPr>
        <w:tc>
          <w:tcPr>
            <w:tcW w:w="3286" w:type="dxa"/>
          </w:tcPr>
          <w:p w14:paraId="73810399" w14:textId="77777777" w:rsidR="00795FA1" w:rsidRPr="00AD7FC3" w:rsidRDefault="00795FA1" w:rsidP="00B579EF">
            <w:pPr>
              <w:rPr>
                <w:rFonts w:cs="Times New Roman"/>
                <w:sz w:val="26"/>
                <w:szCs w:val="26"/>
              </w:rPr>
            </w:pPr>
            <w:r w:rsidRPr="00AD7FC3">
              <w:rPr>
                <w:rFonts w:cs="Times New Roman"/>
                <w:sz w:val="26"/>
                <w:szCs w:val="26"/>
              </w:rPr>
              <w:t>longitude</w:t>
            </w:r>
          </w:p>
        </w:tc>
        <w:tc>
          <w:tcPr>
            <w:tcW w:w="3286" w:type="dxa"/>
          </w:tcPr>
          <w:p w14:paraId="3773F4D3" w14:textId="77777777" w:rsidR="00795FA1" w:rsidRPr="00AD7FC3" w:rsidRDefault="00795FA1" w:rsidP="00B579EF">
            <w:pPr>
              <w:rPr>
                <w:rFonts w:cs="Times New Roman"/>
                <w:sz w:val="26"/>
                <w:szCs w:val="26"/>
              </w:rPr>
            </w:pPr>
            <w:r w:rsidRPr="00AD7FC3">
              <w:rPr>
                <w:rFonts w:cs="Times New Roman"/>
                <w:sz w:val="26"/>
                <w:szCs w:val="26"/>
              </w:rPr>
              <w:t>DECIMAL</w:t>
            </w:r>
          </w:p>
        </w:tc>
        <w:tc>
          <w:tcPr>
            <w:tcW w:w="3286" w:type="dxa"/>
          </w:tcPr>
          <w:p w14:paraId="76842062" w14:textId="77777777" w:rsidR="00795FA1" w:rsidRPr="00AD7FC3" w:rsidRDefault="00795FA1" w:rsidP="00B579EF">
            <w:pPr>
              <w:rPr>
                <w:rFonts w:cs="Times New Roman"/>
                <w:sz w:val="26"/>
                <w:szCs w:val="26"/>
              </w:rPr>
            </w:pPr>
          </w:p>
        </w:tc>
      </w:tr>
      <w:tr w:rsidR="00795FA1" w:rsidRPr="00AD7FC3" w14:paraId="31991545" w14:textId="77777777" w:rsidTr="00B579EF">
        <w:trPr>
          <w:jc w:val="center"/>
        </w:trPr>
        <w:tc>
          <w:tcPr>
            <w:tcW w:w="3286" w:type="dxa"/>
          </w:tcPr>
          <w:p w14:paraId="0AE77445" w14:textId="77777777" w:rsidR="00795FA1" w:rsidRPr="00AD7FC3" w:rsidRDefault="00795FA1" w:rsidP="00B579EF">
            <w:pPr>
              <w:rPr>
                <w:rFonts w:cs="Times New Roman"/>
                <w:sz w:val="26"/>
                <w:szCs w:val="26"/>
              </w:rPr>
            </w:pPr>
            <w:r w:rsidRPr="00AD7FC3">
              <w:rPr>
                <w:rFonts w:cs="Times New Roman"/>
                <w:sz w:val="26"/>
                <w:szCs w:val="26"/>
              </w:rPr>
              <w:t>latitude</w:t>
            </w:r>
          </w:p>
        </w:tc>
        <w:tc>
          <w:tcPr>
            <w:tcW w:w="3286" w:type="dxa"/>
          </w:tcPr>
          <w:p w14:paraId="6C644458" w14:textId="77777777" w:rsidR="00795FA1" w:rsidRPr="00AD7FC3" w:rsidRDefault="00795FA1" w:rsidP="00B579EF">
            <w:pPr>
              <w:rPr>
                <w:rFonts w:cs="Times New Roman"/>
                <w:sz w:val="26"/>
                <w:szCs w:val="26"/>
              </w:rPr>
            </w:pPr>
            <w:r w:rsidRPr="00AD7FC3">
              <w:rPr>
                <w:rFonts w:cs="Times New Roman"/>
                <w:sz w:val="26"/>
                <w:szCs w:val="26"/>
              </w:rPr>
              <w:t>DECIMAL</w:t>
            </w:r>
          </w:p>
        </w:tc>
        <w:tc>
          <w:tcPr>
            <w:tcW w:w="3286" w:type="dxa"/>
          </w:tcPr>
          <w:p w14:paraId="5D9ED688" w14:textId="77777777" w:rsidR="00795FA1" w:rsidRPr="00AD7FC3" w:rsidRDefault="00795FA1" w:rsidP="00B579EF">
            <w:pPr>
              <w:rPr>
                <w:rFonts w:cs="Times New Roman"/>
                <w:sz w:val="26"/>
                <w:szCs w:val="26"/>
              </w:rPr>
            </w:pPr>
          </w:p>
        </w:tc>
      </w:tr>
      <w:tr w:rsidR="00795FA1" w:rsidRPr="00AD7FC3" w14:paraId="08DAC824" w14:textId="77777777" w:rsidTr="00B579EF">
        <w:trPr>
          <w:jc w:val="center"/>
        </w:trPr>
        <w:tc>
          <w:tcPr>
            <w:tcW w:w="3286" w:type="dxa"/>
          </w:tcPr>
          <w:p w14:paraId="58D1C731"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02D37573"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054D7DAB" w14:textId="77777777" w:rsidR="00795FA1" w:rsidRPr="00AD7FC3" w:rsidRDefault="00795FA1" w:rsidP="00B579EF">
            <w:pPr>
              <w:rPr>
                <w:rFonts w:cs="Times New Roman"/>
                <w:sz w:val="26"/>
                <w:szCs w:val="26"/>
              </w:rPr>
            </w:pPr>
          </w:p>
        </w:tc>
      </w:tr>
      <w:tr w:rsidR="00795FA1" w:rsidRPr="00AD7FC3" w14:paraId="354665A4" w14:textId="77777777" w:rsidTr="00B579EF">
        <w:trPr>
          <w:jc w:val="center"/>
        </w:trPr>
        <w:tc>
          <w:tcPr>
            <w:tcW w:w="3286" w:type="dxa"/>
          </w:tcPr>
          <w:p w14:paraId="4C3CCE55" w14:textId="77777777" w:rsidR="00795FA1" w:rsidRPr="00AD7FC3" w:rsidRDefault="00795FA1" w:rsidP="00B579EF">
            <w:pPr>
              <w:rPr>
                <w:rFonts w:cs="Times New Roman"/>
                <w:sz w:val="26"/>
                <w:szCs w:val="26"/>
              </w:rPr>
            </w:pPr>
            <w:r w:rsidRPr="00AD7FC3">
              <w:rPr>
                <w:rFonts w:cs="Times New Roman"/>
                <w:sz w:val="26"/>
                <w:szCs w:val="26"/>
              </w:rPr>
              <w:t>updated_at</w:t>
            </w:r>
          </w:p>
        </w:tc>
        <w:tc>
          <w:tcPr>
            <w:tcW w:w="3286" w:type="dxa"/>
          </w:tcPr>
          <w:p w14:paraId="53C4657A"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3075E106" w14:textId="77777777" w:rsidR="00795FA1" w:rsidRPr="00AD7FC3" w:rsidRDefault="00795FA1" w:rsidP="00B579EF">
            <w:pPr>
              <w:rPr>
                <w:rFonts w:cs="Times New Roman"/>
                <w:sz w:val="26"/>
                <w:szCs w:val="26"/>
              </w:rPr>
            </w:pPr>
          </w:p>
        </w:tc>
      </w:tr>
    </w:tbl>
    <w:p w14:paraId="68B622D6" w14:textId="77777777" w:rsidR="00795FA1" w:rsidRPr="00AD7FC3" w:rsidRDefault="00795FA1" w:rsidP="00795FA1">
      <w:pPr>
        <w:rPr>
          <w:rFonts w:cs="Times New Roman"/>
          <w:sz w:val="26"/>
          <w:szCs w:val="26"/>
        </w:rPr>
      </w:pPr>
    </w:p>
    <w:p w14:paraId="2E6358EA" w14:textId="77777777" w:rsidR="00795FA1" w:rsidRPr="00AD7FC3" w:rsidRDefault="00795FA1" w:rsidP="00795FA1">
      <w:pPr>
        <w:rPr>
          <w:rFonts w:cs="Times New Roman"/>
          <w:b/>
          <w:bCs/>
          <w:sz w:val="26"/>
          <w:szCs w:val="26"/>
        </w:rPr>
      </w:pPr>
      <w:r w:rsidRPr="00AD7FC3">
        <w:rPr>
          <w:rFonts w:cs="Times New Roman"/>
          <w:b/>
          <w:bCs/>
          <w:sz w:val="26"/>
          <w:szCs w:val="26"/>
        </w:rPr>
        <w:t>cell_session</w:t>
      </w:r>
    </w:p>
    <w:tbl>
      <w:tblPr>
        <w:tblStyle w:val="TableGrid"/>
        <w:tblW w:w="0" w:type="auto"/>
        <w:jc w:val="center"/>
        <w:tblLook w:val="04A0" w:firstRow="1" w:lastRow="0" w:firstColumn="1" w:lastColumn="0" w:noHBand="0" w:noVBand="1"/>
      </w:tblPr>
      <w:tblGrid>
        <w:gridCol w:w="2986"/>
        <w:gridCol w:w="3028"/>
        <w:gridCol w:w="3189"/>
      </w:tblGrid>
      <w:tr w:rsidR="00795FA1" w:rsidRPr="00AD7FC3" w14:paraId="13981D8C" w14:textId="77777777" w:rsidTr="00B579EF">
        <w:trPr>
          <w:jc w:val="center"/>
        </w:trPr>
        <w:tc>
          <w:tcPr>
            <w:tcW w:w="3286" w:type="dxa"/>
            <w:shd w:val="clear" w:color="auto" w:fill="D9EAF7"/>
          </w:tcPr>
          <w:p w14:paraId="3456D570"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0246E7A8"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7531D3D2"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1B200539" w14:textId="77777777" w:rsidTr="00B579EF">
        <w:trPr>
          <w:jc w:val="center"/>
        </w:trPr>
        <w:tc>
          <w:tcPr>
            <w:tcW w:w="3286" w:type="dxa"/>
          </w:tcPr>
          <w:p w14:paraId="4DB250CF" w14:textId="77777777" w:rsidR="00795FA1" w:rsidRPr="00AD7FC3" w:rsidRDefault="00795FA1" w:rsidP="00B579EF">
            <w:pPr>
              <w:rPr>
                <w:rFonts w:cs="Times New Roman"/>
                <w:sz w:val="26"/>
                <w:szCs w:val="26"/>
              </w:rPr>
            </w:pPr>
            <w:r w:rsidRPr="00AD7FC3">
              <w:rPr>
                <w:rFonts w:cs="Times New Roman"/>
                <w:sz w:val="26"/>
                <w:szCs w:val="26"/>
              </w:rPr>
              <w:t>cell_session_id</w:t>
            </w:r>
          </w:p>
        </w:tc>
        <w:tc>
          <w:tcPr>
            <w:tcW w:w="3286" w:type="dxa"/>
          </w:tcPr>
          <w:p w14:paraId="4CD303F1"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564B2039"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5A73EB50" w14:textId="77777777" w:rsidTr="00B579EF">
        <w:trPr>
          <w:jc w:val="center"/>
        </w:trPr>
        <w:tc>
          <w:tcPr>
            <w:tcW w:w="3286" w:type="dxa"/>
          </w:tcPr>
          <w:p w14:paraId="36751F5E" w14:textId="77777777" w:rsidR="00795FA1" w:rsidRPr="00AD7FC3" w:rsidRDefault="00795FA1" w:rsidP="00B579EF">
            <w:pPr>
              <w:rPr>
                <w:rFonts w:cs="Times New Roman"/>
                <w:sz w:val="26"/>
                <w:szCs w:val="26"/>
              </w:rPr>
            </w:pPr>
            <w:r w:rsidRPr="00AD7FC3">
              <w:rPr>
                <w:rFonts w:cs="Times New Roman"/>
                <w:sz w:val="26"/>
                <w:szCs w:val="26"/>
              </w:rPr>
              <w:t>cell_id</w:t>
            </w:r>
          </w:p>
        </w:tc>
        <w:tc>
          <w:tcPr>
            <w:tcW w:w="3286" w:type="dxa"/>
          </w:tcPr>
          <w:p w14:paraId="464133D0"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4E6D8429" w14:textId="77777777" w:rsidR="00795FA1" w:rsidRPr="00AD7FC3" w:rsidRDefault="00795FA1" w:rsidP="00B579EF">
            <w:pPr>
              <w:rPr>
                <w:rFonts w:cs="Times New Roman"/>
                <w:sz w:val="26"/>
                <w:szCs w:val="26"/>
              </w:rPr>
            </w:pPr>
            <w:r w:rsidRPr="00AD7FC3">
              <w:rPr>
                <w:rFonts w:cs="Times New Roman"/>
                <w:sz w:val="26"/>
                <w:szCs w:val="26"/>
              </w:rPr>
              <w:t>FK → cell.cell_id</w:t>
            </w:r>
          </w:p>
        </w:tc>
      </w:tr>
      <w:tr w:rsidR="00795FA1" w:rsidRPr="00AD7FC3" w14:paraId="64F3D4A6" w14:textId="77777777" w:rsidTr="00B579EF">
        <w:trPr>
          <w:jc w:val="center"/>
        </w:trPr>
        <w:tc>
          <w:tcPr>
            <w:tcW w:w="3286" w:type="dxa"/>
          </w:tcPr>
          <w:p w14:paraId="2C1754C6" w14:textId="77777777" w:rsidR="00795FA1" w:rsidRPr="00AD7FC3" w:rsidRDefault="00795FA1" w:rsidP="00B579EF">
            <w:pPr>
              <w:rPr>
                <w:rFonts w:cs="Times New Roman"/>
                <w:sz w:val="26"/>
                <w:szCs w:val="26"/>
              </w:rPr>
            </w:pPr>
            <w:r w:rsidRPr="00AD7FC3">
              <w:rPr>
                <w:rFonts w:cs="Times New Roman"/>
                <w:sz w:val="26"/>
                <w:szCs w:val="26"/>
              </w:rPr>
              <w:t>session_id</w:t>
            </w:r>
          </w:p>
        </w:tc>
        <w:tc>
          <w:tcPr>
            <w:tcW w:w="3286" w:type="dxa"/>
          </w:tcPr>
          <w:p w14:paraId="161BFB4F"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4A84D533" w14:textId="77777777" w:rsidR="00795FA1" w:rsidRPr="00AD7FC3" w:rsidRDefault="00795FA1" w:rsidP="00B579EF">
            <w:pPr>
              <w:rPr>
                <w:rFonts w:cs="Times New Roman"/>
                <w:sz w:val="26"/>
                <w:szCs w:val="26"/>
              </w:rPr>
            </w:pPr>
            <w:r w:rsidRPr="00AD7FC3">
              <w:rPr>
                <w:rFonts w:cs="Times New Roman"/>
                <w:sz w:val="26"/>
                <w:szCs w:val="26"/>
              </w:rPr>
              <w:t>FK → event_session.session_id</w:t>
            </w:r>
          </w:p>
        </w:tc>
      </w:tr>
      <w:tr w:rsidR="00795FA1" w:rsidRPr="00AD7FC3" w14:paraId="6139EE6A" w14:textId="77777777" w:rsidTr="00B579EF">
        <w:trPr>
          <w:jc w:val="center"/>
        </w:trPr>
        <w:tc>
          <w:tcPr>
            <w:tcW w:w="3286" w:type="dxa"/>
          </w:tcPr>
          <w:p w14:paraId="7931DD50"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09042D51"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004B3B98" w14:textId="77777777" w:rsidR="00795FA1" w:rsidRPr="00AD7FC3" w:rsidRDefault="00795FA1" w:rsidP="00B579EF">
            <w:pPr>
              <w:rPr>
                <w:rFonts w:cs="Times New Roman"/>
                <w:sz w:val="26"/>
                <w:szCs w:val="26"/>
              </w:rPr>
            </w:pPr>
          </w:p>
        </w:tc>
      </w:tr>
      <w:tr w:rsidR="00795FA1" w:rsidRPr="00AD7FC3" w14:paraId="63472245" w14:textId="77777777" w:rsidTr="00B579EF">
        <w:trPr>
          <w:jc w:val="center"/>
        </w:trPr>
        <w:tc>
          <w:tcPr>
            <w:tcW w:w="3286" w:type="dxa"/>
          </w:tcPr>
          <w:p w14:paraId="067C3B32" w14:textId="77777777" w:rsidR="00795FA1" w:rsidRPr="00AD7FC3" w:rsidRDefault="00795FA1" w:rsidP="00B579EF">
            <w:pPr>
              <w:rPr>
                <w:rFonts w:cs="Times New Roman"/>
                <w:sz w:val="26"/>
                <w:szCs w:val="26"/>
              </w:rPr>
            </w:pPr>
            <w:r w:rsidRPr="00AD7FC3">
              <w:rPr>
                <w:rFonts w:cs="Times New Roman"/>
                <w:sz w:val="26"/>
                <w:szCs w:val="26"/>
              </w:rPr>
              <w:t>updated_at</w:t>
            </w:r>
          </w:p>
        </w:tc>
        <w:tc>
          <w:tcPr>
            <w:tcW w:w="3286" w:type="dxa"/>
          </w:tcPr>
          <w:p w14:paraId="66F79121"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42878005" w14:textId="77777777" w:rsidR="00795FA1" w:rsidRPr="00AD7FC3" w:rsidRDefault="00795FA1" w:rsidP="00B579EF">
            <w:pPr>
              <w:rPr>
                <w:rFonts w:cs="Times New Roman"/>
                <w:sz w:val="26"/>
                <w:szCs w:val="26"/>
              </w:rPr>
            </w:pPr>
          </w:p>
        </w:tc>
      </w:tr>
    </w:tbl>
    <w:p w14:paraId="3AFAA4D5" w14:textId="77777777" w:rsidR="00795FA1" w:rsidRPr="00AD7FC3" w:rsidRDefault="00795FA1" w:rsidP="00795FA1">
      <w:pPr>
        <w:rPr>
          <w:rFonts w:cs="Times New Roman"/>
          <w:sz w:val="26"/>
          <w:szCs w:val="26"/>
        </w:rPr>
      </w:pPr>
    </w:p>
    <w:p w14:paraId="3C924B35" w14:textId="77777777" w:rsidR="00795FA1" w:rsidRPr="00AD7FC3" w:rsidRDefault="00795FA1" w:rsidP="00795FA1">
      <w:pPr>
        <w:rPr>
          <w:rFonts w:cs="Times New Roman"/>
          <w:b/>
          <w:bCs/>
          <w:sz w:val="26"/>
          <w:szCs w:val="26"/>
        </w:rPr>
      </w:pPr>
      <w:r w:rsidRPr="00AD7FC3">
        <w:rPr>
          <w:rFonts w:cs="Times New Roman"/>
          <w:b/>
          <w:bCs/>
          <w:sz w:val="26"/>
          <w:szCs w:val="26"/>
        </w:rPr>
        <w:t>event_session</w:t>
      </w:r>
    </w:p>
    <w:tbl>
      <w:tblPr>
        <w:tblStyle w:val="TableGrid"/>
        <w:tblW w:w="0" w:type="auto"/>
        <w:jc w:val="center"/>
        <w:tblLook w:val="04A0" w:firstRow="1" w:lastRow="0" w:firstColumn="1" w:lastColumn="0" w:noHBand="0" w:noVBand="1"/>
      </w:tblPr>
      <w:tblGrid>
        <w:gridCol w:w="3141"/>
        <w:gridCol w:w="3056"/>
        <w:gridCol w:w="3006"/>
      </w:tblGrid>
      <w:tr w:rsidR="00795FA1" w:rsidRPr="00AD7FC3" w14:paraId="21375B6B" w14:textId="77777777" w:rsidTr="00B579EF">
        <w:trPr>
          <w:jc w:val="center"/>
        </w:trPr>
        <w:tc>
          <w:tcPr>
            <w:tcW w:w="3286" w:type="dxa"/>
            <w:shd w:val="clear" w:color="auto" w:fill="D9EAF7"/>
          </w:tcPr>
          <w:p w14:paraId="535C0333"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0BF3984B"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1B2623C7"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01F84474" w14:textId="77777777" w:rsidTr="00B579EF">
        <w:trPr>
          <w:jc w:val="center"/>
        </w:trPr>
        <w:tc>
          <w:tcPr>
            <w:tcW w:w="3286" w:type="dxa"/>
          </w:tcPr>
          <w:p w14:paraId="63BACE58" w14:textId="77777777" w:rsidR="00795FA1" w:rsidRPr="00AD7FC3" w:rsidRDefault="00795FA1" w:rsidP="00B579EF">
            <w:pPr>
              <w:rPr>
                <w:rFonts w:cs="Times New Roman"/>
                <w:sz w:val="26"/>
                <w:szCs w:val="26"/>
              </w:rPr>
            </w:pPr>
            <w:r w:rsidRPr="00AD7FC3">
              <w:rPr>
                <w:rFonts w:cs="Times New Roman"/>
                <w:sz w:val="26"/>
                <w:szCs w:val="26"/>
              </w:rPr>
              <w:t>session_id</w:t>
            </w:r>
          </w:p>
        </w:tc>
        <w:tc>
          <w:tcPr>
            <w:tcW w:w="3286" w:type="dxa"/>
          </w:tcPr>
          <w:p w14:paraId="108AE1D6"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3B067661"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5868CFED" w14:textId="77777777" w:rsidTr="00B579EF">
        <w:trPr>
          <w:jc w:val="center"/>
        </w:trPr>
        <w:tc>
          <w:tcPr>
            <w:tcW w:w="3286" w:type="dxa"/>
          </w:tcPr>
          <w:p w14:paraId="2C66C81F" w14:textId="77777777" w:rsidR="00795FA1" w:rsidRPr="00AD7FC3" w:rsidRDefault="00795FA1" w:rsidP="00B579EF">
            <w:pPr>
              <w:rPr>
                <w:rFonts w:cs="Times New Roman"/>
                <w:sz w:val="26"/>
                <w:szCs w:val="26"/>
              </w:rPr>
            </w:pPr>
            <w:r w:rsidRPr="00AD7FC3">
              <w:rPr>
                <w:rFonts w:cs="Times New Roman"/>
                <w:sz w:val="26"/>
                <w:szCs w:val="26"/>
              </w:rPr>
              <w:t>session_event_code</w:t>
            </w:r>
          </w:p>
        </w:tc>
        <w:tc>
          <w:tcPr>
            <w:tcW w:w="3286" w:type="dxa"/>
          </w:tcPr>
          <w:p w14:paraId="7E1806A8"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7AC4511D" w14:textId="77777777" w:rsidR="00795FA1" w:rsidRPr="00AD7FC3" w:rsidRDefault="00795FA1" w:rsidP="00B579EF">
            <w:pPr>
              <w:rPr>
                <w:rFonts w:cs="Times New Roman"/>
                <w:sz w:val="26"/>
                <w:szCs w:val="26"/>
              </w:rPr>
            </w:pPr>
          </w:p>
        </w:tc>
      </w:tr>
      <w:tr w:rsidR="00795FA1" w:rsidRPr="00AD7FC3" w14:paraId="4C4B8362" w14:textId="77777777" w:rsidTr="00B579EF">
        <w:trPr>
          <w:jc w:val="center"/>
        </w:trPr>
        <w:tc>
          <w:tcPr>
            <w:tcW w:w="3286" w:type="dxa"/>
          </w:tcPr>
          <w:p w14:paraId="47FDA3D2" w14:textId="77777777" w:rsidR="00795FA1" w:rsidRPr="00AD7FC3" w:rsidRDefault="00795FA1" w:rsidP="00B579EF">
            <w:pPr>
              <w:rPr>
                <w:rFonts w:cs="Times New Roman"/>
                <w:sz w:val="26"/>
                <w:szCs w:val="26"/>
              </w:rPr>
            </w:pPr>
            <w:r w:rsidRPr="00AD7FC3">
              <w:rPr>
                <w:rFonts w:cs="Times New Roman"/>
                <w:sz w:val="26"/>
                <w:szCs w:val="26"/>
              </w:rPr>
              <w:lastRenderedPageBreak/>
              <w:t>event_id</w:t>
            </w:r>
          </w:p>
        </w:tc>
        <w:tc>
          <w:tcPr>
            <w:tcW w:w="3286" w:type="dxa"/>
          </w:tcPr>
          <w:p w14:paraId="68827844"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704CC5C1" w14:textId="77777777" w:rsidR="00795FA1" w:rsidRPr="00AD7FC3" w:rsidRDefault="00795FA1" w:rsidP="00B579EF">
            <w:pPr>
              <w:rPr>
                <w:rFonts w:cs="Times New Roman"/>
                <w:sz w:val="26"/>
                <w:szCs w:val="26"/>
              </w:rPr>
            </w:pPr>
            <w:r w:rsidRPr="00AD7FC3">
              <w:rPr>
                <w:rFonts w:cs="Times New Roman"/>
                <w:sz w:val="26"/>
                <w:szCs w:val="26"/>
              </w:rPr>
              <w:t>FK → event.event_id</w:t>
            </w:r>
          </w:p>
        </w:tc>
      </w:tr>
      <w:tr w:rsidR="00795FA1" w:rsidRPr="00AD7FC3" w14:paraId="4CE559CA" w14:textId="77777777" w:rsidTr="00B579EF">
        <w:trPr>
          <w:jc w:val="center"/>
        </w:trPr>
        <w:tc>
          <w:tcPr>
            <w:tcW w:w="3286" w:type="dxa"/>
          </w:tcPr>
          <w:p w14:paraId="07FC33A0" w14:textId="77777777" w:rsidR="00795FA1" w:rsidRPr="00AD7FC3" w:rsidRDefault="00795FA1" w:rsidP="00B579EF">
            <w:pPr>
              <w:rPr>
                <w:rFonts w:cs="Times New Roman"/>
                <w:sz w:val="26"/>
                <w:szCs w:val="26"/>
              </w:rPr>
            </w:pPr>
            <w:r w:rsidRPr="00AD7FC3">
              <w:rPr>
                <w:rFonts w:cs="Times New Roman"/>
                <w:sz w:val="26"/>
                <w:szCs w:val="26"/>
              </w:rPr>
              <w:t>start_date</w:t>
            </w:r>
          </w:p>
        </w:tc>
        <w:tc>
          <w:tcPr>
            <w:tcW w:w="3286" w:type="dxa"/>
          </w:tcPr>
          <w:p w14:paraId="71553F9D"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6E76569B" w14:textId="77777777" w:rsidR="00795FA1" w:rsidRPr="00AD7FC3" w:rsidRDefault="00795FA1" w:rsidP="00B579EF">
            <w:pPr>
              <w:rPr>
                <w:rFonts w:cs="Times New Roman"/>
                <w:sz w:val="26"/>
                <w:szCs w:val="26"/>
              </w:rPr>
            </w:pPr>
          </w:p>
        </w:tc>
      </w:tr>
      <w:tr w:rsidR="00795FA1" w:rsidRPr="00AD7FC3" w14:paraId="3ABBC9A3" w14:textId="77777777" w:rsidTr="00B579EF">
        <w:trPr>
          <w:jc w:val="center"/>
        </w:trPr>
        <w:tc>
          <w:tcPr>
            <w:tcW w:w="3286" w:type="dxa"/>
          </w:tcPr>
          <w:p w14:paraId="15B2805D" w14:textId="77777777" w:rsidR="00795FA1" w:rsidRPr="00AD7FC3" w:rsidRDefault="00795FA1" w:rsidP="00B579EF">
            <w:pPr>
              <w:rPr>
                <w:rFonts w:cs="Times New Roman"/>
                <w:sz w:val="26"/>
                <w:szCs w:val="26"/>
              </w:rPr>
            </w:pPr>
            <w:r w:rsidRPr="00AD7FC3">
              <w:rPr>
                <w:rFonts w:cs="Times New Roman"/>
                <w:sz w:val="26"/>
                <w:szCs w:val="26"/>
              </w:rPr>
              <w:t>end_date</w:t>
            </w:r>
          </w:p>
        </w:tc>
        <w:tc>
          <w:tcPr>
            <w:tcW w:w="3286" w:type="dxa"/>
          </w:tcPr>
          <w:p w14:paraId="7BF32B6D"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3AD5E4EA" w14:textId="77777777" w:rsidR="00795FA1" w:rsidRPr="00AD7FC3" w:rsidRDefault="00795FA1" w:rsidP="00B579EF">
            <w:pPr>
              <w:rPr>
                <w:rFonts w:cs="Times New Roman"/>
                <w:sz w:val="26"/>
                <w:szCs w:val="26"/>
              </w:rPr>
            </w:pPr>
          </w:p>
        </w:tc>
      </w:tr>
      <w:tr w:rsidR="00795FA1" w:rsidRPr="00AD7FC3" w14:paraId="777D91FE" w14:textId="77777777" w:rsidTr="00B579EF">
        <w:trPr>
          <w:jc w:val="center"/>
        </w:trPr>
        <w:tc>
          <w:tcPr>
            <w:tcW w:w="3286" w:type="dxa"/>
          </w:tcPr>
          <w:p w14:paraId="513349E1" w14:textId="77777777" w:rsidR="00795FA1" w:rsidRPr="00AD7FC3" w:rsidRDefault="00795FA1" w:rsidP="00B579EF">
            <w:pPr>
              <w:rPr>
                <w:rFonts w:cs="Times New Roman"/>
                <w:sz w:val="26"/>
                <w:szCs w:val="26"/>
              </w:rPr>
            </w:pPr>
            <w:r w:rsidRPr="00AD7FC3">
              <w:rPr>
                <w:rFonts w:cs="Times New Roman"/>
                <w:sz w:val="26"/>
                <w:szCs w:val="26"/>
              </w:rPr>
              <w:t>lunar_start_date</w:t>
            </w:r>
          </w:p>
        </w:tc>
        <w:tc>
          <w:tcPr>
            <w:tcW w:w="3286" w:type="dxa"/>
          </w:tcPr>
          <w:p w14:paraId="37A62A82"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7CB99B09" w14:textId="77777777" w:rsidR="00795FA1" w:rsidRPr="00AD7FC3" w:rsidRDefault="00795FA1" w:rsidP="00B579EF">
            <w:pPr>
              <w:rPr>
                <w:rFonts w:cs="Times New Roman"/>
                <w:sz w:val="26"/>
                <w:szCs w:val="26"/>
              </w:rPr>
            </w:pPr>
          </w:p>
        </w:tc>
      </w:tr>
      <w:tr w:rsidR="00795FA1" w:rsidRPr="00AD7FC3" w14:paraId="0D69DFE2" w14:textId="77777777" w:rsidTr="00B579EF">
        <w:trPr>
          <w:jc w:val="center"/>
        </w:trPr>
        <w:tc>
          <w:tcPr>
            <w:tcW w:w="3286" w:type="dxa"/>
          </w:tcPr>
          <w:p w14:paraId="2756A281" w14:textId="77777777" w:rsidR="00795FA1" w:rsidRPr="00AD7FC3" w:rsidRDefault="00795FA1" w:rsidP="00B579EF">
            <w:pPr>
              <w:rPr>
                <w:rFonts w:cs="Times New Roman"/>
                <w:sz w:val="26"/>
                <w:szCs w:val="26"/>
              </w:rPr>
            </w:pPr>
            <w:r w:rsidRPr="00AD7FC3">
              <w:rPr>
                <w:rFonts w:cs="Times New Roman"/>
                <w:sz w:val="26"/>
                <w:szCs w:val="26"/>
              </w:rPr>
              <w:t>lunar_end_date</w:t>
            </w:r>
          </w:p>
        </w:tc>
        <w:tc>
          <w:tcPr>
            <w:tcW w:w="3286" w:type="dxa"/>
          </w:tcPr>
          <w:p w14:paraId="41A4F1A0"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6FD65AE4" w14:textId="77777777" w:rsidR="00795FA1" w:rsidRPr="00AD7FC3" w:rsidRDefault="00795FA1" w:rsidP="00B579EF">
            <w:pPr>
              <w:rPr>
                <w:rFonts w:cs="Times New Roman"/>
                <w:sz w:val="26"/>
                <w:szCs w:val="26"/>
              </w:rPr>
            </w:pPr>
          </w:p>
        </w:tc>
      </w:tr>
      <w:tr w:rsidR="00795FA1" w:rsidRPr="00AD7FC3" w14:paraId="0FDC4288" w14:textId="77777777" w:rsidTr="00B579EF">
        <w:trPr>
          <w:jc w:val="center"/>
        </w:trPr>
        <w:tc>
          <w:tcPr>
            <w:tcW w:w="3286" w:type="dxa"/>
          </w:tcPr>
          <w:p w14:paraId="31BE88BD" w14:textId="77777777" w:rsidR="00795FA1" w:rsidRPr="00AD7FC3" w:rsidRDefault="00795FA1" w:rsidP="00B579EF">
            <w:pPr>
              <w:rPr>
                <w:rFonts w:cs="Times New Roman"/>
                <w:sz w:val="26"/>
                <w:szCs w:val="26"/>
              </w:rPr>
            </w:pPr>
            <w:r w:rsidRPr="00AD7FC3">
              <w:rPr>
                <w:rFonts w:cs="Times New Roman"/>
                <w:sz w:val="26"/>
                <w:szCs w:val="26"/>
              </w:rPr>
              <w:t>expected_participants</w:t>
            </w:r>
          </w:p>
        </w:tc>
        <w:tc>
          <w:tcPr>
            <w:tcW w:w="3286" w:type="dxa"/>
          </w:tcPr>
          <w:p w14:paraId="759097DE" w14:textId="77777777" w:rsidR="00795FA1" w:rsidRPr="00AD7FC3" w:rsidRDefault="00795FA1" w:rsidP="00B579EF">
            <w:pPr>
              <w:rPr>
                <w:rFonts w:cs="Times New Roman"/>
                <w:sz w:val="26"/>
                <w:szCs w:val="26"/>
              </w:rPr>
            </w:pPr>
            <w:r w:rsidRPr="00AD7FC3">
              <w:rPr>
                <w:rFonts w:cs="Times New Roman"/>
                <w:sz w:val="26"/>
                <w:szCs w:val="26"/>
              </w:rPr>
              <w:t>INTEGER</w:t>
            </w:r>
          </w:p>
        </w:tc>
        <w:tc>
          <w:tcPr>
            <w:tcW w:w="3286" w:type="dxa"/>
          </w:tcPr>
          <w:p w14:paraId="471F1E5A" w14:textId="77777777" w:rsidR="00795FA1" w:rsidRPr="00AD7FC3" w:rsidRDefault="00795FA1" w:rsidP="00B579EF">
            <w:pPr>
              <w:rPr>
                <w:rFonts w:cs="Times New Roman"/>
                <w:sz w:val="26"/>
                <w:szCs w:val="26"/>
              </w:rPr>
            </w:pPr>
          </w:p>
        </w:tc>
      </w:tr>
      <w:tr w:rsidR="00795FA1" w:rsidRPr="00AD7FC3" w14:paraId="6F602710" w14:textId="77777777" w:rsidTr="00B579EF">
        <w:trPr>
          <w:jc w:val="center"/>
        </w:trPr>
        <w:tc>
          <w:tcPr>
            <w:tcW w:w="3286" w:type="dxa"/>
          </w:tcPr>
          <w:p w14:paraId="0FF11B19" w14:textId="77777777" w:rsidR="00795FA1" w:rsidRPr="00AD7FC3" w:rsidRDefault="00795FA1" w:rsidP="00B579EF">
            <w:pPr>
              <w:rPr>
                <w:rFonts w:cs="Times New Roman"/>
                <w:sz w:val="26"/>
                <w:szCs w:val="26"/>
              </w:rPr>
            </w:pPr>
            <w:r w:rsidRPr="00AD7FC3">
              <w:rPr>
                <w:rFonts w:cs="Times New Roman"/>
                <w:sz w:val="26"/>
                <w:szCs w:val="26"/>
              </w:rPr>
              <w:t>status</w:t>
            </w:r>
          </w:p>
        </w:tc>
        <w:tc>
          <w:tcPr>
            <w:tcW w:w="3286" w:type="dxa"/>
          </w:tcPr>
          <w:p w14:paraId="2FA950B2"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0D898280" w14:textId="77777777" w:rsidR="00795FA1" w:rsidRPr="00AD7FC3" w:rsidRDefault="00795FA1" w:rsidP="00B579EF">
            <w:pPr>
              <w:rPr>
                <w:rFonts w:cs="Times New Roman"/>
                <w:sz w:val="26"/>
                <w:szCs w:val="26"/>
              </w:rPr>
            </w:pPr>
          </w:p>
        </w:tc>
      </w:tr>
      <w:tr w:rsidR="00795FA1" w:rsidRPr="00AD7FC3" w14:paraId="56D61231" w14:textId="77777777" w:rsidTr="00B579EF">
        <w:trPr>
          <w:jc w:val="center"/>
        </w:trPr>
        <w:tc>
          <w:tcPr>
            <w:tcW w:w="3286" w:type="dxa"/>
          </w:tcPr>
          <w:p w14:paraId="56C7845A"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3F2D4E22"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481B353C" w14:textId="77777777" w:rsidR="00795FA1" w:rsidRPr="00AD7FC3" w:rsidRDefault="00795FA1" w:rsidP="00B579EF">
            <w:pPr>
              <w:rPr>
                <w:rFonts w:cs="Times New Roman"/>
                <w:sz w:val="26"/>
                <w:szCs w:val="26"/>
              </w:rPr>
            </w:pPr>
          </w:p>
        </w:tc>
      </w:tr>
      <w:tr w:rsidR="00795FA1" w:rsidRPr="00AD7FC3" w14:paraId="1CE286E9" w14:textId="77777777" w:rsidTr="00B579EF">
        <w:trPr>
          <w:jc w:val="center"/>
        </w:trPr>
        <w:tc>
          <w:tcPr>
            <w:tcW w:w="3286" w:type="dxa"/>
          </w:tcPr>
          <w:p w14:paraId="6D84C202" w14:textId="77777777" w:rsidR="00795FA1" w:rsidRPr="00AD7FC3" w:rsidRDefault="00795FA1" w:rsidP="00B579EF">
            <w:pPr>
              <w:rPr>
                <w:rFonts w:cs="Times New Roman"/>
                <w:sz w:val="26"/>
                <w:szCs w:val="26"/>
              </w:rPr>
            </w:pPr>
            <w:r w:rsidRPr="00AD7FC3">
              <w:rPr>
                <w:rFonts w:cs="Times New Roman"/>
                <w:sz w:val="26"/>
                <w:szCs w:val="26"/>
              </w:rPr>
              <w:t>updated_at</w:t>
            </w:r>
          </w:p>
        </w:tc>
        <w:tc>
          <w:tcPr>
            <w:tcW w:w="3286" w:type="dxa"/>
          </w:tcPr>
          <w:p w14:paraId="1913A943"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22511D6C" w14:textId="77777777" w:rsidR="00795FA1" w:rsidRPr="00AD7FC3" w:rsidRDefault="00795FA1" w:rsidP="00B579EF">
            <w:pPr>
              <w:rPr>
                <w:rFonts w:cs="Times New Roman"/>
                <w:sz w:val="26"/>
                <w:szCs w:val="26"/>
              </w:rPr>
            </w:pPr>
          </w:p>
        </w:tc>
      </w:tr>
    </w:tbl>
    <w:p w14:paraId="395E67D8" w14:textId="77777777" w:rsidR="00795FA1" w:rsidRPr="00AD7FC3" w:rsidRDefault="00795FA1" w:rsidP="00795FA1">
      <w:pPr>
        <w:rPr>
          <w:rFonts w:cs="Times New Roman"/>
          <w:sz w:val="26"/>
          <w:szCs w:val="26"/>
        </w:rPr>
      </w:pPr>
    </w:p>
    <w:p w14:paraId="75C2A314" w14:textId="77777777" w:rsidR="00795FA1" w:rsidRPr="00AD7FC3" w:rsidRDefault="00795FA1" w:rsidP="00795FA1">
      <w:pPr>
        <w:rPr>
          <w:rFonts w:cs="Times New Roman"/>
          <w:b/>
          <w:bCs/>
          <w:sz w:val="26"/>
          <w:szCs w:val="26"/>
        </w:rPr>
      </w:pPr>
      <w:r w:rsidRPr="00AD7FC3">
        <w:rPr>
          <w:rFonts w:cs="Times New Roman"/>
          <w:b/>
          <w:bCs/>
          <w:sz w:val="26"/>
          <w:szCs w:val="26"/>
        </w:rPr>
        <w:t>event</w:t>
      </w:r>
    </w:p>
    <w:tbl>
      <w:tblPr>
        <w:tblStyle w:val="TableGrid"/>
        <w:tblW w:w="0" w:type="auto"/>
        <w:jc w:val="center"/>
        <w:tblLook w:val="04A0" w:firstRow="1" w:lastRow="0" w:firstColumn="1" w:lastColumn="0" w:noHBand="0" w:noVBand="1"/>
      </w:tblPr>
      <w:tblGrid>
        <w:gridCol w:w="2930"/>
        <w:gridCol w:w="3003"/>
        <w:gridCol w:w="3270"/>
      </w:tblGrid>
      <w:tr w:rsidR="00795FA1" w:rsidRPr="00AD7FC3" w14:paraId="67B44EFA" w14:textId="77777777" w:rsidTr="00B579EF">
        <w:trPr>
          <w:jc w:val="center"/>
        </w:trPr>
        <w:tc>
          <w:tcPr>
            <w:tcW w:w="3286" w:type="dxa"/>
            <w:shd w:val="clear" w:color="auto" w:fill="D9EAF7"/>
          </w:tcPr>
          <w:p w14:paraId="46F73FC2"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1655DB4F"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76CB1367"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43FF8012" w14:textId="77777777" w:rsidTr="00B579EF">
        <w:trPr>
          <w:jc w:val="center"/>
        </w:trPr>
        <w:tc>
          <w:tcPr>
            <w:tcW w:w="3286" w:type="dxa"/>
          </w:tcPr>
          <w:p w14:paraId="0B46B0B4" w14:textId="77777777" w:rsidR="00795FA1" w:rsidRPr="00AD7FC3" w:rsidRDefault="00795FA1" w:rsidP="00B579EF">
            <w:pPr>
              <w:rPr>
                <w:rFonts w:cs="Times New Roman"/>
                <w:sz w:val="26"/>
                <w:szCs w:val="26"/>
              </w:rPr>
            </w:pPr>
            <w:r w:rsidRPr="00AD7FC3">
              <w:rPr>
                <w:rFonts w:cs="Times New Roman"/>
                <w:sz w:val="26"/>
                <w:szCs w:val="26"/>
              </w:rPr>
              <w:t>event_id</w:t>
            </w:r>
          </w:p>
        </w:tc>
        <w:tc>
          <w:tcPr>
            <w:tcW w:w="3286" w:type="dxa"/>
          </w:tcPr>
          <w:p w14:paraId="31F5A1BD"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374A99EA"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43DE83F7" w14:textId="77777777" w:rsidTr="00B579EF">
        <w:trPr>
          <w:jc w:val="center"/>
        </w:trPr>
        <w:tc>
          <w:tcPr>
            <w:tcW w:w="3286" w:type="dxa"/>
          </w:tcPr>
          <w:p w14:paraId="3BE1191E" w14:textId="77777777" w:rsidR="00795FA1" w:rsidRPr="00AD7FC3" w:rsidRDefault="00795FA1" w:rsidP="00B579EF">
            <w:pPr>
              <w:rPr>
                <w:rFonts w:cs="Times New Roman"/>
                <w:sz w:val="26"/>
                <w:szCs w:val="26"/>
              </w:rPr>
            </w:pPr>
            <w:r w:rsidRPr="00AD7FC3">
              <w:rPr>
                <w:rFonts w:cs="Times New Roman"/>
                <w:sz w:val="26"/>
                <w:szCs w:val="26"/>
              </w:rPr>
              <w:t>event_code</w:t>
            </w:r>
          </w:p>
        </w:tc>
        <w:tc>
          <w:tcPr>
            <w:tcW w:w="3286" w:type="dxa"/>
          </w:tcPr>
          <w:p w14:paraId="458D60ED"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BCC3372" w14:textId="77777777" w:rsidR="00795FA1" w:rsidRPr="00AD7FC3" w:rsidRDefault="00795FA1" w:rsidP="00B579EF">
            <w:pPr>
              <w:rPr>
                <w:rFonts w:cs="Times New Roman"/>
                <w:sz w:val="26"/>
                <w:szCs w:val="26"/>
              </w:rPr>
            </w:pPr>
          </w:p>
        </w:tc>
      </w:tr>
      <w:tr w:rsidR="00795FA1" w:rsidRPr="00AD7FC3" w14:paraId="4820F54A" w14:textId="77777777" w:rsidTr="00B579EF">
        <w:trPr>
          <w:jc w:val="center"/>
        </w:trPr>
        <w:tc>
          <w:tcPr>
            <w:tcW w:w="3286" w:type="dxa"/>
          </w:tcPr>
          <w:p w14:paraId="4A79759E" w14:textId="77777777" w:rsidR="00795FA1" w:rsidRPr="00AD7FC3" w:rsidRDefault="00795FA1" w:rsidP="00B579EF">
            <w:pPr>
              <w:rPr>
                <w:rFonts w:cs="Times New Roman"/>
                <w:sz w:val="26"/>
                <w:szCs w:val="26"/>
              </w:rPr>
            </w:pPr>
            <w:r w:rsidRPr="00AD7FC3">
              <w:rPr>
                <w:rFonts w:cs="Times New Roman"/>
                <w:sz w:val="26"/>
                <w:szCs w:val="26"/>
              </w:rPr>
              <w:t>event_name</w:t>
            </w:r>
          </w:p>
        </w:tc>
        <w:tc>
          <w:tcPr>
            <w:tcW w:w="3286" w:type="dxa"/>
          </w:tcPr>
          <w:p w14:paraId="30A214E7"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508A7FA" w14:textId="77777777" w:rsidR="00795FA1" w:rsidRPr="00AD7FC3" w:rsidRDefault="00795FA1" w:rsidP="00B579EF">
            <w:pPr>
              <w:rPr>
                <w:rFonts w:cs="Times New Roman"/>
                <w:sz w:val="26"/>
                <w:szCs w:val="26"/>
              </w:rPr>
            </w:pPr>
          </w:p>
        </w:tc>
      </w:tr>
      <w:tr w:rsidR="00795FA1" w:rsidRPr="00AD7FC3" w14:paraId="36BB404F" w14:textId="77777777" w:rsidTr="00B579EF">
        <w:trPr>
          <w:jc w:val="center"/>
        </w:trPr>
        <w:tc>
          <w:tcPr>
            <w:tcW w:w="3286" w:type="dxa"/>
          </w:tcPr>
          <w:p w14:paraId="336EFF0F" w14:textId="77777777" w:rsidR="00795FA1" w:rsidRPr="00AD7FC3" w:rsidRDefault="00795FA1" w:rsidP="00B579EF">
            <w:pPr>
              <w:rPr>
                <w:rFonts w:cs="Times New Roman"/>
                <w:sz w:val="26"/>
                <w:szCs w:val="26"/>
              </w:rPr>
            </w:pPr>
            <w:r w:rsidRPr="00AD7FC3">
              <w:rPr>
                <w:rFonts w:cs="Times New Roman"/>
                <w:sz w:val="26"/>
                <w:szCs w:val="26"/>
              </w:rPr>
              <w:t>event_type_id</w:t>
            </w:r>
          </w:p>
        </w:tc>
        <w:tc>
          <w:tcPr>
            <w:tcW w:w="3286" w:type="dxa"/>
          </w:tcPr>
          <w:p w14:paraId="443BC0DC"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43628CAA" w14:textId="77777777" w:rsidR="00795FA1" w:rsidRPr="00AD7FC3" w:rsidRDefault="00795FA1" w:rsidP="00B579EF">
            <w:pPr>
              <w:rPr>
                <w:rFonts w:cs="Times New Roman"/>
                <w:sz w:val="26"/>
                <w:szCs w:val="26"/>
              </w:rPr>
            </w:pPr>
            <w:r w:rsidRPr="00AD7FC3">
              <w:rPr>
                <w:rFonts w:cs="Times New Roman"/>
                <w:sz w:val="26"/>
                <w:szCs w:val="26"/>
              </w:rPr>
              <w:t>FK → event_type.event_type_id</w:t>
            </w:r>
          </w:p>
        </w:tc>
      </w:tr>
      <w:tr w:rsidR="00795FA1" w:rsidRPr="00AD7FC3" w14:paraId="7D0854E4" w14:textId="77777777" w:rsidTr="00B579EF">
        <w:trPr>
          <w:jc w:val="center"/>
        </w:trPr>
        <w:tc>
          <w:tcPr>
            <w:tcW w:w="3286" w:type="dxa"/>
          </w:tcPr>
          <w:p w14:paraId="489ED56A" w14:textId="77777777" w:rsidR="00795FA1" w:rsidRPr="00AD7FC3" w:rsidRDefault="00795FA1" w:rsidP="00B579EF">
            <w:pPr>
              <w:rPr>
                <w:rFonts w:cs="Times New Roman"/>
                <w:sz w:val="26"/>
                <w:szCs w:val="26"/>
              </w:rPr>
            </w:pPr>
            <w:r w:rsidRPr="00AD7FC3">
              <w:rPr>
                <w:rFonts w:cs="Times New Roman"/>
                <w:sz w:val="26"/>
                <w:szCs w:val="26"/>
              </w:rPr>
              <w:t>holiday_id</w:t>
            </w:r>
          </w:p>
        </w:tc>
        <w:tc>
          <w:tcPr>
            <w:tcW w:w="3286" w:type="dxa"/>
          </w:tcPr>
          <w:p w14:paraId="106E1EA0"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6B998ECE" w14:textId="77777777" w:rsidR="00795FA1" w:rsidRPr="00AD7FC3" w:rsidRDefault="00795FA1" w:rsidP="00B579EF">
            <w:pPr>
              <w:rPr>
                <w:rFonts w:cs="Times New Roman"/>
                <w:sz w:val="26"/>
                <w:szCs w:val="26"/>
              </w:rPr>
            </w:pPr>
            <w:r w:rsidRPr="00AD7FC3">
              <w:rPr>
                <w:rFonts w:cs="Times New Roman"/>
                <w:sz w:val="26"/>
                <w:szCs w:val="26"/>
              </w:rPr>
              <w:t>FK → holiday_occasion.holiday_id</w:t>
            </w:r>
          </w:p>
        </w:tc>
      </w:tr>
      <w:tr w:rsidR="00795FA1" w:rsidRPr="00AD7FC3" w14:paraId="0AE90303" w14:textId="77777777" w:rsidTr="00B579EF">
        <w:trPr>
          <w:jc w:val="center"/>
        </w:trPr>
        <w:tc>
          <w:tcPr>
            <w:tcW w:w="3286" w:type="dxa"/>
          </w:tcPr>
          <w:p w14:paraId="43ADA9EF" w14:textId="77777777" w:rsidR="00795FA1" w:rsidRPr="00AD7FC3" w:rsidRDefault="00795FA1" w:rsidP="00B579EF">
            <w:pPr>
              <w:rPr>
                <w:rFonts w:cs="Times New Roman"/>
                <w:sz w:val="26"/>
                <w:szCs w:val="26"/>
              </w:rPr>
            </w:pPr>
            <w:r w:rsidRPr="00AD7FC3">
              <w:rPr>
                <w:rFonts w:cs="Times New Roman"/>
                <w:sz w:val="26"/>
                <w:szCs w:val="26"/>
              </w:rPr>
              <w:lastRenderedPageBreak/>
              <w:t>event_level</w:t>
            </w:r>
          </w:p>
        </w:tc>
        <w:tc>
          <w:tcPr>
            <w:tcW w:w="3286" w:type="dxa"/>
          </w:tcPr>
          <w:p w14:paraId="785D2072"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27B2A176" w14:textId="77777777" w:rsidR="00795FA1" w:rsidRPr="00AD7FC3" w:rsidRDefault="00795FA1" w:rsidP="00B579EF">
            <w:pPr>
              <w:rPr>
                <w:rFonts w:cs="Times New Roman"/>
                <w:sz w:val="26"/>
                <w:szCs w:val="26"/>
              </w:rPr>
            </w:pPr>
          </w:p>
        </w:tc>
      </w:tr>
      <w:tr w:rsidR="00795FA1" w:rsidRPr="00AD7FC3" w14:paraId="645F812E" w14:textId="77777777" w:rsidTr="00B579EF">
        <w:trPr>
          <w:jc w:val="center"/>
        </w:trPr>
        <w:tc>
          <w:tcPr>
            <w:tcW w:w="3286" w:type="dxa"/>
          </w:tcPr>
          <w:p w14:paraId="28254715" w14:textId="77777777" w:rsidR="00795FA1" w:rsidRPr="00AD7FC3" w:rsidRDefault="00795FA1" w:rsidP="00B579EF">
            <w:pPr>
              <w:rPr>
                <w:rFonts w:cs="Times New Roman"/>
                <w:sz w:val="26"/>
                <w:szCs w:val="26"/>
              </w:rPr>
            </w:pPr>
            <w:r w:rsidRPr="00AD7FC3">
              <w:rPr>
                <w:rFonts w:cs="Times New Roman"/>
                <w:sz w:val="26"/>
                <w:szCs w:val="26"/>
              </w:rPr>
              <w:t>annual</w:t>
            </w:r>
          </w:p>
        </w:tc>
        <w:tc>
          <w:tcPr>
            <w:tcW w:w="3286" w:type="dxa"/>
          </w:tcPr>
          <w:p w14:paraId="3924C4ED" w14:textId="77777777" w:rsidR="00795FA1" w:rsidRPr="00AD7FC3" w:rsidRDefault="00795FA1" w:rsidP="00B579EF">
            <w:pPr>
              <w:rPr>
                <w:rFonts w:cs="Times New Roman"/>
                <w:sz w:val="26"/>
                <w:szCs w:val="26"/>
              </w:rPr>
            </w:pPr>
            <w:r w:rsidRPr="00AD7FC3">
              <w:rPr>
                <w:rFonts w:cs="Times New Roman"/>
                <w:sz w:val="26"/>
                <w:szCs w:val="26"/>
              </w:rPr>
              <w:t>BOOLEAN</w:t>
            </w:r>
          </w:p>
        </w:tc>
        <w:tc>
          <w:tcPr>
            <w:tcW w:w="3286" w:type="dxa"/>
          </w:tcPr>
          <w:p w14:paraId="52A378D6" w14:textId="77777777" w:rsidR="00795FA1" w:rsidRPr="00AD7FC3" w:rsidRDefault="00795FA1" w:rsidP="00B579EF">
            <w:pPr>
              <w:rPr>
                <w:rFonts w:cs="Times New Roman"/>
                <w:sz w:val="26"/>
                <w:szCs w:val="26"/>
              </w:rPr>
            </w:pPr>
          </w:p>
        </w:tc>
      </w:tr>
      <w:tr w:rsidR="00795FA1" w:rsidRPr="00AD7FC3" w14:paraId="6144C288" w14:textId="77777777" w:rsidTr="00B579EF">
        <w:trPr>
          <w:jc w:val="center"/>
        </w:trPr>
        <w:tc>
          <w:tcPr>
            <w:tcW w:w="3286" w:type="dxa"/>
          </w:tcPr>
          <w:p w14:paraId="3EEBC0F1" w14:textId="77777777" w:rsidR="00795FA1" w:rsidRPr="00AD7FC3" w:rsidRDefault="00795FA1" w:rsidP="00B579EF">
            <w:pPr>
              <w:rPr>
                <w:rFonts w:cs="Times New Roman"/>
                <w:sz w:val="26"/>
                <w:szCs w:val="26"/>
              </w:rPr>
            </w:pPr>
            <w:r w:rsidRPr="00AD7FC3">
              <w:rPr>
                <w:rFonts w:cs="Times New Roman"/>
                <w:sz w:val="26"/>
                <w:szCs w:val="26"/>
              </w:rPr>
              <w:t>is_lunar</w:t>
            </w:r>
          </w:p>
        </w:tc>
        <w:tc>
          <w:tcPr>
            <w:tcW w:w="3286" w:type="dxa"/>
          </w:tcPr>
          <w:p w14:paraId="7555A15C" w14:textId="77777777" w:rsidR="00795FA1" w:rsidRPr="00AD7FC3" w:rsidRDefault="00795FA1" w:rsidP="00B579EF">
            <w:pPr>
              <w:rPr>
                <w:rFonts w:cs="Times New Roman"/>
                <w:sz w:val="26"/>
                <w:szCs w:val="26"/>
              </w:rPr>
            </w:pPr>
            <w:r w:rsidRPr="00AD7FC3">
              <w:rPr>
                <w:rFonts w:cs="Times New Roman"/>
                <w:sz w:val="26"/>
                <w:szCs w:val="26"/>
              </w:rPr>
              <w:t>BOOLEAN</w:t>
            </w:r>
          </w:p>
        </w:tc>
        <w:tc>
          <w:tcPr>
            <w:tcW w:w="3286" w:type="dxa"/>
          </w:tcPr>
          <w:p w14:paraId="711C2F05" w14:textId="77777777" w:rsidR="00795FA1" w:rsidRPr="00AD7FC3" w:rsidRDefault="00795FA1" w:rsidP="00B579EF">
            <w:pPr>
              <w:rPr>
                <w:rFonts w:cs="Times New Roman"/>
                <w:sz w:val="26"/>
                <w:szCs w:val="26"/>
              </w:rPr>
            </w:pPr>
          </w:p>
        </w:tc>
      </w:tr>
      <w:tr w:rsidR="00795FA1" w:rsidRPr="00AD7FC3" w14:paraId="669ED3CD" w14:textId="77777777" w:rsidTr="00B579EF">
        <w:trPr>
          <w:jc w:val="center"/>
        </w:trPr>
        <w:tc>
          <w:tcPr>
            <w:tcW w:w="3286" w:type="dxa"/>
          </w:tcPr>
          <w:p w14:paraId="25E7D504" w14:textId="77777777" w:rsidR="00795FA1" w:rsidRPr="00AD7FC3" w:rsidRDefault="00795FA1" w:rsidP="00B579EF">
            <w:pPr>
              <w:rPr>
                <w:rFonts w:cs="Times New Roman"/>
                <w:sz w:val="26"/>
                <w:szCs w:val="26"/>
              </w:rPr>
            </w:pPr>
            <w:r w:rsidRPr="00AD7FC3">
              <w:rPr>
                <w:rFonts w:cs="Times New Roman"/>
                <w:sz w:val="26"/>
                <w:szCs w:val="26"/>
              </w:rPr>
              <w:t>status</w:t>
            </w:r>
          </w:p>
        </w:tc>
        <w:tc>
          <w:tcPr>
            <w:tcW w:w="3286" w:type="dxa"/>
          </w:tcPr>
          <w:p w14:paraId="49E3CCB9"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4331BFFB" w14:textId="77777777" w:rsidR="00795FA1" w:rsidRPr="00AD7FC3" w:rsidRDefault="00795FA1" w:rsidP="00B579EF">
            <w:pPr>
              <w:rPr>
                <w:rFonts w:cs="Times New Roman"/>
                <w:sz w:val="26"/>
                <w:szCs w:val="26"/>
              </w:rPr>
            </w:pPr>
          </w:p>
        </w:tc>
      </w:tr>
      <w:tr w:rsidR="00795FA1" w:rsidRPr="00AD7FC3" w14:paraId="7F5CA3B5" w14:textId="77777777" w:rsidTr="00B579EF">
        <w:trPr>
          <w:jc w:val="center"/>
        </w:trPr>
        <w:tc>
          <w:tcPr>
            <w:tcW w:w="3286" w:type="dxa"/>
          </w:tcPr>
          <w:p w14:paraId="76305495"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3729D4A9"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5AD02D09" w14:textId="77777777" w:rsidR="00795FA1" w:rsidRPr="00AD7FC3" w:rsidRDefault="00795FA1" w:rsidP="00B579EF">
            <w:pPr>
              <w:rPr>
                <w:rFonts w:cs="Times New Roman"/>
                <w:sz w:val="26"/>
                <w:szCs w:val="26"/>
              </w:rPr>
            </w:pPr>
          </w:p>
        </w:tc>
      </w:tr>
      <w:tr w:rsidR="00795FA1" w:rsidRPr="00AD7FC3" w14:paraId="1EF160AF" w14:textId="77777777" w:rsidTr="00B579EF">
        <w:trPr>
          <w:jc w:val="center"/>
        </w:trPr>
        <w:tc>
          <w:tcPr>
            <w:tcW w:w="3286" w:type="dxa"/>
          </w:tcPr>
          <w:p w14:paraId="2001571C" w14:textId="77777777" w:rsidR="00795FA1" w:rsidRPr="00AD7FC3" w:rsidRDefault="00795FA1" w:rsidP="00B579EF">
            <w:pPr>
              <w:rPr>
                <w:rFonts w:cs="Times New Roman"/>
                <w:sz w:val="26"/>
                <w:szCs w:val="26"/>
              </w:rPr>
            </w:pPr>
            <w:r w:rsidRPr="00AD7FC3">
              <w:rPr>
                <w:rFonts w:cs="Times New Roman"/>
                <w:sz w:val="26"/>
                <w:szCs w:val="26"/>
              </w:rPr>
              <w:t>updated_at</w:t>
            </w:r>
          </w:p>
        </w:tc>
        <w:tc>
          <w:tcPr>
            <w:tcW w:w="3286" w:type="dxa"/>
          </w:tcPr>
          <w:p w14:paraId="6E77867D"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7A6F67E3" w14:textId="77777777" w:rsidR="00795FA1" w:rsidRPr="00AD7FC3" w:rsidRDefault="00795FA1" w:rsidP="00B579EF">
            <w:pPr>
              <w:rPr>
                <w:rFonts w:cs="Times New Roman"/>
                <w:sz w:val="26"/>
                <w:szCs w:val="26"/>
              </w:rPr>
            </w:pPr>
          </w:p>
        </w:tc>
      </w:tr>
    </w:tbl>
    <w:p w14:paraId="2D16DEBC" w14:textId="77777777" w:rsidR="00795FA1" w:rsidRPr="00AD7FC3" w:rsidRDefault="00795FA1" w:rsidP="00795FA1">
      <w:pPr>
        <w:rPr>
          <w:rFonts w:cs="Times New Roman"/>
          <w:sz w:val="26"/>
          <w:szCs w:val="26"/>
        </w:rPr>
      </w:pPr>
    </w:p>
    <w:p w14:paraId="616B9EDF" w14:textId="77777777" w:rsidR="00795FA1" w:rsidRPr="00AD7FC3" w:rsidRDefault="00795FA1" w:rsidP="00795FA1">
      <w:pPr>
        <w:rPr>
          <w:rFonts w:cs="Times New Roman"/>
          <w:b/>
          <w:bCs/>
          <w:sz w:val="26"/>
          <w:szCs w:val="26"/>
        </w:rPr>
      </w:pPr>
      <w:r w:rsidRPr="00AD7FC3">
        <w:rPr>
          <w:rFonts w:cs="Times New Roman"/>
          <w:b/>
          <w:bCs/>
          <w:sz w:val="26"/>
          <w:szCs w:val="26"/>
        </w:rPr>
        <w:t>event_type</w:t>
      </w:r>
    </w:p>
    <w:tbl>
      <w:tblPr>
        <w:tblStyle w:val="TableGrid"/>
        <w:tblW w:w="0" w:type="auto"/>
        <w:jc w:val="center"/>
        <w:tblLook w:val="04A0" w:firstRow="1" w:lastRow="0" w:firstColumn="1" w:lastColumn="0" w:noHBand="0" w:noVBand="1"/>
      </w:tblPr>
      <w:tblGrid>
        <w:gridCol w:w="3140"/>
        <w:gridCol w:w="3068"/>
        <w:gridCol w:w="2995"/>
      </w:tblGrid>
      <w:tr w:rsidR="00795FA1" w:rsidRPr="00AD7FC3" w14:paraId="442903F6" w14:textId="77777777" w:rsidTr="00B579EF">
        <w:trPr>
          <w:jc w:val="center"/>
        </w:trPr>
        <w:tc>
          <w:tcPr>
            <w:tcW w:w="3286" w:type="dxa"/>
            <w:shd w:val="clear" w:color="auto" w:fill="D9EAF7"/>
          </w:tcPr>
          <w:p w14:paraId="78BAC346"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2FE254B5"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18D87C66"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48EFAC38" w14:textId="77777777" w:rsidTr="00B579EF">
        <w:trPr>
          <w:jc w:val="center"/>
        </w:trPr>
        <w:tc>
          <w:tcPr>
            <w:tcW w:w="3286" w:type="dxa"/>
          </w:tcPr>
          <w:p w14:paraId="7489C2F7" w14:textId="77777777" w:rsidR="00795FA1" w:rsidRPr="00AD7FC3" w:rsidRDefault="00795FA1" w:rsidP="00B579EF">
            <w:pPr>
              <w:rPr>
                <w:rFonts w:cs="Times New Roman"/>
                <w:sz w:val="26"/>
                <w:szCs w:val="26"/>
              </w:rPr>
            </w:pPr>
            <w:r w:rsidRPr="00AD7FC3">
              <w:rPr>
                <w:rFonts w:cs="Times New Roman"/>
                <w:sz w:val="26"/>
                <w:szCs w:val="26"/>
              </w:rPr>
              <w:t>event_type_id</w:t>
            </w:r>
          </w:p>
        </w:tc>
        <w:tc>
          <w:tcPr>
            <w:tcW w:w="3286" w:type="dxa"/>
          </w:tcPr>
          <w:p w14:paraId="64096C53"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588D89E3"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0C31204B" w14:textId="77777777" w:rsidTr="00B579EF">
        <w:trPr>
          <w:jc w:val="center"/>
        </w:trPr>
        <w:tc>
          <w:tcPr>
            <w:tcW w:w="3286" w:type="dxa"/>
          </w:tcPr>
          <w:p w14:paraId="2DAEC99F" w14:textId="77777777" w:rsidR="00795FA1" w:rsidRPr="00AD7FC3" w:rsidRDefault="00795FA1" w:rsidP="00B579EF">
            <w:pPr>
              <w:rPr>
                <w:rFonts w:cs="Times New Roman"/>
                <w:sz w:val="26"/>
                <w:szCs w:val="26"/>
              </w:rPr>
            </w:pPr>
            <w:r w:rsidRPr="00AD7FC3">
              <w:rPr>
                <w:rFonts w:cs="Times New Roman"/>
                <w:sz w:val="26"/>
                <w:szCs w:val="26"/>
              </w:rPr>
              <w:t>event_type_code</w:t>
            </w:r>
          </w:p>
        </w:tc>
        <w:tc>
          <w:tcPr>
            <w:tcW w:w="3286" w:type="dxa"/>
          </w:tcPr>
          <w:p w14:paraId="2579941B"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4433A441" w14:textId="77777777" w:rsidR="00795FA1" w:rsidRPr="00AD7FC3" w:rsidRDefault="00795FA1" w:rsidP="00B579EF">
            <w:pPr>
              <w:rPr>
                <w:rFonts w:cs="Times New Roman"/>
                <w:sz w:val="26"/>
                <w:szCs w:val="26"/>
              </w:rPr>
            </w:pPr>
          </w:p>
        </w:tc>
      </w:tr>
      <w:tr w:rsidR="00795FA1" w:rsidRPr="00AD7FC3" w14:paraId="09D71A6D" w14:textId="77777777" w:rsidTr="00B579EF">
        <w:trPr>
          <w:jc w:val="center"/>
        </w:trPr>
        <w:tc>
          <w:tcPr>
            <w:tcW w:w="3286" w:type="dxa"/>
          </w:tcPr>
          <w:p w14:paraId="53B08615" w14:textId="77777777" w:rsidR="00795FA1" w:rsidRPr="00AD7FC3" w:rsidRDefault="00795FA1" w:rsidP="00B579EF">
            <w:pPr>
              <w:rPr>
                <w:rFonts w:cs="Times New Roman"/>
                <w:sz w:val="26"/>
                <w:szCs w:val="26"/>
              </w:rPr>
            </w:pPr>
            <w:r w:rsidRPr="00AD7FC3">
              <w:rPr>
                <w:rFonts w:cs="Times New Roman"/>
                <w:sz w:val="26"/>
                <w:szCs w:val="26"/>
              </w:rPr>
              <w:t>event_type_name</w:t>
            </w:r>
          </w:p>
        </w:tc>
        <w:tc>
          <w:tcPr>
            <w:tcW w:w="3286" w:type="dxa"/>
          </w:tcPr>
          <w:p w14:paraId="3614AD3E"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24706A7" w14:textId="77777777" w:rsidR="00795FA1" w:rsidRPr="00AD7FC3" w:rsidRDefault="00795FA1" w:rsidP="00B579EF">
            <w:pPr>
              <w:rPr>
                <w:rFonts w:cs="Times New Roman"/>
                <w:sz w:val="26"/>
                <w:szCs w:val="26"/>
              </w:rPr>
            </w:pPr>
          </w:p>
        </w:tc>
      </w:tr>
    </w:tbl>
    <w:p w14:paraId="1C1D6E57" w14:textId="77777777" w:rsidR="00795FA1" w:rsidRPr="00AD7FC3" w:rsidRDefault="00795FA1" w:rsidP="00795FA1">
      <w:pPr>
        <w:rPr>
          <w:rFonts w:cs="Times New Roman"/>
          <w:sz w:val="26"/>
          <w:szCs w:val="26"/>
        </w:rPr>
      </w:pPr>
    </w:p>
    <w:p w14:paraId="301EAF90" w14:textId="77777777" w:rsidR="00795FA1" w:rsidRPr="00AD7FC3" w:rsidRDefault="00795FA1" w:rsidP="00795FA1">
      <w:pPr>
        <w:rPr>
          <w:rFonts w:cs="Times New Roman"/>
          <w:b/>
          <w:bCs/>
          <w:sz w:val="26"/>
          <w:szCs w:val="26"/>
        </w:rPr>
      </w:pPr>
      <w:r w:rsidRPr="00AD7FC3">
        <w:rPr>
          <w:rFonts w:cs="Times New Roman"/>
          <w:b/>
          <w:bCs/>
          <w:sz w:val="26"/>
          <w:szCs w:val="26"/>
        </w:rPr>
        <w:t>holiday_occasion</w:t>
      </w:r>
    </w:p>
    <w:tbl>
      <w:tblPr>
        <w:tblStyle w:val="TableGrid"/>
        <w:tblW w:w="0" w:type="auto"/>
        <w:jc w:val="center"/>
        <w:tblLook w:val="04A0" w:firstRow="1" w:lastRow="0" w:firstColumn="1" w:lastColumn="0" w:noHBand="0" w:noVBand="1"/>
      </w:tblPr>
      <w:tblGrid>
        <w:gridCol w:w="3108"/>
        <w:gridCol w:w="3082"/>
        <w:gridCol w:w="3013"/>
      </w:tblGrid>
      <w:tr w:rsidR="00795FA1" w:rsidRPr="00AD7FC3" w14:paraId="710A6B7F" w14:textId="77777777" w:rsidTr="00B579EF">
        <w:trPr>
          <w:jc w:val="center"/>
        </w:trPr>
        <w:tc>
          <w:tcPr>
            <w:tcW w:w="3286" w:type="dxa"/>
            <w:shd w:val="clear" w:color="auto" w:fill="D9EAF7"/>
          </w:tcPr>
          <w:p w14:paraId="2441E462"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0EE33881"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3DFB697B"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5AF8562C" w14:textId="77777777" w:rsidTr="00B579EF">
        <w:trPr>
          <w:jc w:val="center"/>
        </w:trPr>
        <w:tc>
          <w:tcPr>
            <w:tcW w:w="3286" w:type="dxa"/>
          </w:tcPr>
          <w:p w14:paraId="37CAE2D8" w14:textId="77777777" w:rsidR="00795FA1" w:rsidRPr="00AD7FC3" w:rsidRDefault="00795FA1" w:rsidP="00B579EF">
            <w:pPr>
              <w:rPr>
                <w:rFonts w:cs="Times New Roman"/>
                <w:sz w:val="26"/>
                <w:szCs w:val="26"/>
              </w:rPr>
            </w:pPr>
            <w:r w:rsidRPr="00AD7FC3">
              <w:rPr>
                <w:rFonts w:cs="Times New Roman"/>
                <w:sz w:val="26"/>
                <w:szCs w:val="26"/>
              </w:rPr>
              <w:t>holiday_id</w:t>
            </w:r>
          </w:p>
        </w:tc>
        <w:tc>
          <w:tcPr>
            <w:tcW w:w="3286" w:type="dxa"/>
          </w:tcPr>
          <w:p w14:paraId="7D6D4E1C"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655A799D"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1622E80D" w14:textId="77777777" w:rsidTr="00B579EF">
        <w:trPr>
          <w:jc w:val="center"/>
        </w:trPr>
        <w:tc>
          <w:tcPr>
            <w:tcW w:w="3286" w:type="dxa"/>
          </w:tcPr>
          <w:p w14:paraId="040EC389" w14:textId="77777777" w:rsidR="00795FA1" w:rsidRPr="00AD7FC3" w:rsidRDefault="00795FA1" w:rsidP="00B579EF">
            <w:pPr>
              <w:rPr>
                <w:rFonts w:cs="Times New Roman"/>
                <w:sz w:val="26"/>
                <w:szCs w:val="26"/>
              </w:rPr>
            </w:pPr>
            <w:r w:rsidRPr="00AD7FC3">
              <w:rPr>
                <w:rFonts w:cs="Times New Roman"/>
                <w:sz w:val="26"/>
                <w:szCs w:val="26"/>
              </w:rPr>
              <w:t>holiday_code</w:t>
            </w:r>
          </w:p>
        </w:tc>
        <w:tc>
          <w:tcPr>
            <w:tcW w:w="3286" w:type="dxa"/>
          </w:tcPr>
          <w:p w14:paraId="45700150"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74EF29C9" w14:textId="77777777" w:rsidR="00795FA1" w:rsidRPr="00AD7FC3" w:rsidRDefault="00795FA1" w:rsidP="00B579EF">
            <w:pPr>
              <w:rPr>
                <w:rFonts w:cs="Times New Roman"/>
                <w:sz w:val="26"/>
                <w:szCs w:val="26"/>
              </w:rPr>
            </w:pPr>
          </w:p>
        </w:tc>
      </w:tr>
      <w:tr w:rsidR="00795FA1" w:rsidRPr="00AD7FC3" w14:paraId="0C4DADB2" w14:textId="77777777" w:rsidTr="00B579EF">
        <w:trPr>
          <w:jc w:val="center"/>
        </w:trPr>
        <w:tc>
          <w:tcPr>
            <w:tcW w:w="3286" w:type="dxa"/>
          </w:tcPr>
          <w:p w14:paraId="542D0114" w14:textId="77777777" w:rsidR="00795FA1" w:rsidRPr="00AD7FC3" w:rsidRDefault="00795FA1" w:rsidP="00B579EF">
            <w:pPr>
              <w:rPr>
                <w:rFonts w:cs="Times New Roman"/>
                <w:sz w:val="26"/>
                <w:szCs w:val="26"/>
              </w:rPr>
            </w:pPr>
            <w:r w:rsidRPr="00AD7FC3">
              <w:rPr>
                <w:rFonts w:cs="Times New Roman"/>
                <w:sz w:val="26"/>
                <w:szCs w:val="26"/>
              </w:rPr>
              <w:t>holiday_name</w:t>
            </w:r>
          </w:p>
        </w:tc>
        <w:tc>
          <w:tcPr>
            <w:tcW w:w="3286" w:type="dxa"/>
          </w:tcPr>
          <w:p w14:paraId="5D8F4B9C"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D54765D" w14:textId="77777777" w:rsidR="00795FA1" w:rsidRPr="00AD7FC3" w:rsidRDefault="00795FA1" w:rsidP="00B579EF">
            <w:pPr>
              <w:rPr>
                <w:rFonts w:cs="Times New Roman"/>
                <w:sz w:val="26"/>
                <w:szCs w:val="26"/>
              </w:rPr>
            </w:pPr>
          </w:p>
        </w:tc>
      </w:tr>
    </w:tbl>
    <w:p w14:paraId="1B0D4C53" w14:textId="77777777" w:rsidR="00795FA1" w:rsidRPr="00AD7FC3" w:rsidRDefault="00795FA1" w:rsidP="00795FA1">
      <w:pPr>
        <w:rPr>
          <w:rFonts w:cs="Times New Roman"/>
          <w:sz w:val="26"/>
          <w:szCs w:val="26"/>
        </w:rPr>
      </w:pPr>
    </w:p>
    <w:p w14:paraId="6835CAA4" w14:textId="77777777" w:rsidR="00795FA1" w:rsidRPr="00AD7FC3" w:rsidRDefault="00795FA1" w:rsidP="00795FA1">
      <w:pPr>
        <w:rPr>
          <w:rFonts w:cs="Times New Roman"/>
          <w:b/>
          <w:bCs/>
          <w:sz w:val="26"/>
          <w:szCs w:val="26"/>
        </w:rPr>
      </w:pPr>
      <w:r w:rsidRPr="00AD7FC3">
        <w:rPr>
          <w:rFonts w:cs="Times New Roman"/>
          <w:b/>
          <w:bCs/>
          <w:sz w:val="26"/>
          <w:szCs w:val="26"/>
        </w:rPr>
        <w:lastRenderedPageBreak/>
        <w:t>profile_event_session</w:t>
      </w:r>
    </w:p>
    <w:tbl>
      <w:tblPr>
        <w:tblStyle w:val="TableGrid"/>
        <w:tblW w:w="0" w:type="auto"/>
        <w:jc w:val="center"/>
        <w:tblLook w:val="04A0" w:firstRow="1" w:lastRow="0" w:firstColumn="1" w:lastColumn="0" w:noHBand="0" w:noVBand="1"/>
      </w:tblPr>
      <w:tblGrid>
        <w:gridCol w:w="3020"/>
        <w:gridCol w:w="2961"/>
        <w:gridCol w:w="3222"/>
      </w:tblGrid>
      <w:tr w:rsidR="00795FA1" w:rsidRPr="00AD7FC3" w14:paraId="7F4B3361" w14:textId="77777777" w:rsidTr="00B579EF">
        <w:trPr>
          <w:jc w:val="center"/>
        </w:trPr>
        <w:tc>
          <w:tcPr>
            <w:tcW w:w="3286" w:type="dxa"/>
            <w:shd w:val="clear" w:color="auto" w:fill="D9EAF7"/>
          </w:tcPr>
          <w:p w14:paraId="72ABE225"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470FAD36"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3F74CF8D"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5B1F95D8" w14:textId="77777777" w:rsidTr="00B579EF">
        <w:trPr>
          <w:jc w:val="center"/>
        </w:trPr>
        <w:tc>
          <w:tcPr>
            <w:tcW w:w="3286" w:type="dxa"/>
          </w:tcPr>
          <w:p w14:paraId="02FF044E"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3286" w:type="dxa"/>
          </w:tcPr>
          <w:p w14:paraId="0C54E5C0"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2FFEC02F" w14:textId="77777777" w:rsidR="00795FA1" w:rsidRPr="00AD7FC3" w:rsidRDefault="00795FA1" w:rsidP="00B579EF">
            <w:pPr>
              <w:rPr>
                <w:rFonts w:cs="Times New Roman"/>
                <w:sz w:val="26"/>
                <w:szCs w:val="26"/>
              </w:rPr>
            </w:pPr>
            <w:r w:rsidRPr="00AD7FC3">
              <w:rPr>
                <w:rFonts w:cs="Times New Roman"/>
                <w:sz w:val="26"/>
                <w:szCs w:val="26"/>
              </w:rPr>
              <w:t>PK, FK → profile.profile_id</w:t>
            </w:r>
          </w:p>
        </w:tc>
      </w:tr>
      <w:tr w:rsidR="00795FA1" w:rsidRPr="00AD7FC3" w14:paraId="46ED38BA" w14:textId="77777777" w:rsidTr="00B579EF">
        <w:trPr>
          <w:jc w:val="center"/>
        </w:trPr>
        <w:tc>
          <w:tcPr>
            <w:tcW w:w="3286" w:type="dxa"/>
          </w:tcPr>
          <w:p w14:paraId="65C454B3" w14:textId="77777777" w:rsidR="00795FA1" w:rsidRPr="00AD7FC3" w:rsidRDefault="00795FA1" w:rsidP="00B579EF">
            <w:pPr>
              <w:rPr>
                <w:rFonts w:cs="Times New Roman"/>
                <w:sz w:val="26"/>
                <w:szCs w:val="26"/>
              </w:rPr>
            </w:pPr>
            <w:r w:rsidRPr="00AD7FC3">
              <w:rPr>
                <w:rFonts w:cs="Times New Roman"/>
                <w:sz w:val="26"/>
                <w:szCs w:val="26"/>
              </w:rPr>
              <w:t>session_id</w:t>
            </w:r>
          </w:p>
        </w:tc>
        <w:tc>
          <w:tcPr>
            <w:tcW w:w="3286" w:type="dxa"/>
          </w:tcPr>
          <w:p w14:paraId="37F2354A"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61F31EB0" w14:textId="77777777" w:rsidR="00795FA1" w:rsidRPr="00AD7FC3" w:rsidRDefault="00795FA1" w:rsidP="00B579EF">
            <w:pPr>
              <w:rPr>
                <w:rFonts w:cs="Times New Roman"/>
                <w:sz w:val="26"/>
                <w:szCs w:val="26"/>
              </w:rPr>
            </w:pPr>
            <w:r w:rsidRPr="00AD7FC3">
              <w:rPr>
                <w:rFonts w:cs="Times New Roman"/>
                <w:sz w:val="26"/>
                <w:szCs w:val="26"/>
              </w:rPr>
              <w:t>PK, FK → event_session.session_id</w:t>
            </w:r>
          </w:p>
        </w:tc>
      </w:tr>
    </w:tbl>
    <w:p w14:paraId="15A61BE7" w14:textId="77777777" w:rsidR="00795FA1" w:rsidRPr="00AD7FC3" w:rsidRDefault="00795FA1" w:rsidP="00795FA1">
      <w:pPr>
        <w:rPr>
          <w:rFonts w:cs="Times New Roman"/>
          <w:sz w:val="26"/>
          <w:szCs w:val="26"/>
        </w:rPr>
      </w:pPr>
    </w:p>
    <w:p w14:paraId="208928B7" w14:textId="77777777" w:rsidR="00795FA1" w:rsidRPr="00AD7FC3" w:rsidRDefault="00795FA1" w:rsidP="00795FA1">
      <w:pPr>
        <w:rPr>
          <w:rFonts w:cs="Times New Roman"/>
          <w:b/>
          <w:bCs/>
          <w:sz w:val="26"/>
          <w:szCs w:val="26"/>
        </w:rPr>
      </w:pPr>
      <w:r w:rsidRPr="00AD7FC3">
        <w:rPr>
          <w:rFonts w:cs="Times New Roman"/>
          <w:b/>
          <w:bCs/>
          <w:sz w:val="26"/>
          <w:szCs w:val="26"/>
        </w:rPr>
        <w:t>account</w:t>
      </w:r>
    </w:p>
    <w:tbl>
      <w:tblPr>
        <w:tblStyle w:val="TableGrid"/>
        <w:tblW w:w="0" w:type="auto"/>
        <w:jc w:val="center"/>
        <w:tblLook w:val="04A0" w:firstRow="1" w:lastRow="0" w:firstColumn="1" w:lastColumn="0" w:noHBand="0" w:noVBand="1"/>
      </w:tblPr>
      <w:tblGrid>
        <w:gridCol w:w="3062"/>
        <w:gridCol w:w="3139"/>
        <w:gridCol w:w="3002"/>
      </w:tblGrid>
      <w:tr w:rsidR="00795FA1" w:rsidRPr="00AD7FC3" w14:paraId="732DC61C" w14:textId="77777777" w:rsidTr="00B579EF">
        <w:trPr>
          <w:jc w:val="center"/>
        </w:trPr>
        <w:tc>
          <w:tcPr>
            <w:tcW w:w="3286" w:type="dxa"/>
            <w:shd w:val="clear" w:color="auto" w:fill="D9EAF7"/>
          </w:tcPr>
          <w:p w14:paraId="48EBA602"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134C770B"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777F8C14"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1AE109F4" w14:textId="77777777" w:rsidTr="00B579EF">
        <w:trPr>
          <w:jc w:val="center"/>
        </w:trPr>
        <w:tc>
          <w:tcPr>
            <w:tcW w:w="3286" w:type="dxa"/>
          </w:tcPr>
          <w:p w14:paraId="3E162146" w14:textId="77777777" w:rsidR="00795FA1" w:rsidRPr="00AD7FC3" w:rsidRDefault="00795FA1" w:rsidP="00B579EF">
            <w:pPr>
              <w:rPr>
                <w:rFonts w:cs="Times New Roman"/>
                <w:sz w:val="26"/>
                <w:szCs w:val="26"/>
              </w:rPr>
            </w:pPr>
            <w:r w:rsidRPr="00AD7FC3">
              <w:rPr>
                <w:rFonts w:cs="Times New Roman"/>
                <w:sz w:val="26"/>
                <w:szCs w:val="26"/>
              </w:rPr>
              <w:t>account_id</w:t>
            </w:r>
          </w:p>
        </w:tc>
        <w:tc>
          <w:tcPr>
            <w:tcW w:w="3286" w:type="dxa"/>
          </w:tcPr>
          <w:p w14:paraId="72075311"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1E0AAECF"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62D0FF40" w14:textId="77777777" w:rsidTr="00B579EF">
        <w:trPr>
          <w:jc w:val="center"/>
        </w:trPr>
        <w:tc>
          <w:tcPr>
            <w:tcW w:w="3286" w:type="dxa"/>
          </w:tcPr>
          <w:p w14:paraId="46478572" w14:textId="77777777" w:rsidR="00795FA1" w:rsidRPr="00AD7FC3" w:rsidRDefault="00795FA1" w:rsidP="00B579EF">
            <w:pPr>
              <w:rPr>
                <w:rFonts w:cs="Times New Roman"/>
                <w:sz w:val="26"/>
                <w:szCs w:val="26"/>
              </w:rPr>
            </w:pPr>
            <w:r w:rsidRPr="00AD7FC3">
              <w:rPr>
                <w:rFonts w:cs="Times New Roman"/>
                <w:sz w:val="26"/>
                <w:szCs w:val="26"/>
              </w:rPr>
              <w:t>username</w:t>
            </w:r>
          </w:p>
        </w:tc>
        <w:tc>
          <w:tcPr>
            <w:tcW w:w="3286" w:type="dxa"/>
          </w:tcPr>
          <w:p w14:paraId="40D73BE8"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1C2216CA" w14:textId="77777777" w:rsidR="00795FA1" w:rsidRPr="00AD7FC3" w:rsidRDefault="00795FA1" w:rsidP="00B579EF">
            <w:pPr>
              <w:rPr>
                <w:rFonts w:cs="Times New Roman"/>
                <w:sz w:val="26"/>
                <w:szCs w:val="26"/>
              </w:rPr>
            </w:pPr>
          </w:p>
        </w:tc>
      </w:tr>
      <w:tr w:rsidR="00795FA1" w:rsidRPr="00AD7FC3" w14:paraId="301E95A3" w14:textId="77777777" w:rsidTr="00B579EF">
        <w:trPr>
          <w:jc w:val="center"/>
        </w:trPr>
        <w:tc>
          <w:tcPr>
            <w:tcW w:w="3286" w:type="dxa"/>
          </w:tcPr>
          <w:p w14:paraId="06DD191D" w14:textId="77777777" w:rsidR="00795FA1" w:rsidRPr="00AD7FC3" w:rsidRDefault="00795FA1" w:rsidP="00B579EF">
            <w:pPr>
              <w:rPr>
                <w:rFonts w:cs="Times New Roman"/>
                <w:sz w:val="26"/>
                <w:szCs w:val="26"/>
              </w:rPr>
            </w:pPr>
            <w:r w:rsidRPr="00AD7FC3">
              <w:rPr>
                <w:rFonts w:cs="Times New Roman"/>
                <w:sz w:val="26"/>
                <w:szCs w:val="26"/>
              </w:rPr>
              <w:t>full_name</w:t>
            </w:r>
          </w:p>
        </w:tc>
        <w:tc>
          <w:tcPr>
            <w:tcW w:w="3286" w:type="dxa"/>
          </w:tcPr>
          <w:p w14:paraId="6B191F5C"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3DD5049B" w14:textId="77777777" w:rsidR="00795FA1" w:rsidRPr="00AD7FC3" w:rsidRDefault="00795FA1" w:rsidP="00B579EF">
            <w:pPr>
              <w:rPr>
                <w:rFonts w:cs="Times New Roman"/>
                <w:sz w:val="26"/>
                <w:szCs w:val="26"/>
              </w:rPr>
            </w:pPr>
          </w:p>
        </w:tc>
      </w:tr>
      <w:tr w:rsidR="00795FA1" w:rsidRPr="00AD7FC3" w14:paraId="02E02E25" w14:textId="77777777" w:rsidTr="00B579EF">
        <w:trPr>
          <w:jc w:val="center"/>
        </w:trPr>
        <w:tc>
          <w:tcPr>
            <w:tcW w:w="3286" w:type="dxa"/>
          </w:tcPr>
          <w:p w14:paraId="205F5433" w14:textId="77777777" w:rsidR="00795FA1" w:rsidRPr="00AD7FC3" w:rsidRDefault="00795FA1" w:rsidP="00B579EF">
            <w:pPr>
              <w:rPr>
                <w:rFonts w:cs="Times New Roman"/>
                <w:sz w:val="26"/>
                <w:szCs w:val="26"/>
              </w:rPr>
            </w:pPr>
            <w:r w:rsidRPr="00AD7FC3">
              <w:rPr>
                <w:rFonts w:cs="Times New Roman"/>
                <w:sz w:val="26"/>
                <w:szCs w:val="26"/>
              </w:rPr>
              <w:t>email</w:t>
            </w:r>
          </w:p>
        </w:tc>
        <w:tc>
          <w:tcPr>
            <w:tcW w:w="3286" w:type="dxa"/>
          </w:tcPr>
          <w:p w14:paraId="042DF508"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721DF8D6" w14:textId="77777777" w:rsidR="00795FA1" w:rsidRPr="00AD7FC3" w:rsidRDefault="00795FA1" w:rsidP="00B579EF">
            <w:pPr>
              <w:rPr>
                <w:rFonts w:cs="Times New Roman"/>
                <w:sz w:val="26"/>
                <w:szCs w:val="26"/>
              </w:rPr>
            </w:pPr>
          </w:p>
        </w:tc>
      </w:tr>
      <w:tr w:rsidR="00795FA1" w:rsidRPr="00AD7FC3" w14:paraId="0B67B04E" w14:textId="77777777" w:rsidTr="00B579EF">
        <w:trPr>
          <w:jc w:val="center"/>
        </w:trPr>
        <w:tc>
          <w:tcPr>
            <w:tcW w:w="3286" w:type="dxa"/>
          </w:tcPr>
          <w:p w14:paraId="6D56F36B" w14:textId="77777777" w:rsidR="00795FA1" w:rsidRPr="00AD7FC3" w:rsidRDefault="00795FA1" w:rsidP="00B579EF">
            <w:pPr>
              <w:rPr>
                <w:rFonts w:cs="Times New Roman"/>
                <w:sz w:val="26"/>
                <w:szCs w:val="26"/>
              </w:rPr>
            </w:pPr>
            <w:r w:rsidRPr="00AD7FC3">
              <w:rPr>
                <w:rFonts w:cs="Times New Roman"/>
                <w:sz w:val="26"/>
                <w:szCs w:val="26"/>
              </w:rPr>
              <w:t>cell_phone</w:t>
            </w:r>
          </w:p>
        </w:tc>
        <w:tc>
          <w:tcPr>
            <w:tcW w:w="3286" w:type="dxa"/>
          </w:tcPr>
          <w:p w14:paraId="3BC52FA2"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16C129A7" w14:textId="77777777" w:rsidR="00795FA1" w:rsidRPr="00AD7FC3" w:rsidRDefault="00795FA1" w:rsidP="00B579EF">
            <w:pPr>
              <w:rPr>
                <w:rFonts w:cs="Times New Roman"/>
                <w:sz w:val="26"/>
                <w:szCs w:val="26"/>
              </w:rPr>
            </w:pPr>
          </w:p>
        </w:tc>
      </w:tr>
      <w:tr w:rsidR="00795FA1" w:rsidRPr="00AD7FC3" w14:paraId="7DF5C667" w14:textId="77777777" w:rsidTr="00B579EF">
        <w:trPr>
          <w:jc w:val="center"/>
        </w:trPr>
        <w:tc>
          <w:tcPr>
            <w:tcW w:w="3286" w:type="dxa"/>
          </w:tcPr>
          <w:p w14:paraId="23E36280" w14:textId="77777777" w:rsidR="00795FA1" w:rsidRPr="00AD7FC3" w:rsidRDefault="00795FA1" w:rsidP="00B579EF">
            <w:pPr>
              <w:rPr>
                <w:rFonts w:cs="Times New Roman"/>
                <w:sz w:val="26"/>
                <w:szCs w:val="26"/>
              </w:rPr>
            </w:pPr>
            <w:r w:rsidRPr="00AD7FC3">
              <w:rPr>
                <w:rFonts w:cs="Times New Roman"/>
                <w:sz w:val="26"/>
                <w:szCs w:val="26"/>
              </w:rPr>
              <w:t>area_code</w:t>
            </w:r>
          </w:p>
        </w:tc>
        <w:tc>
          <w:tcPr>
            <w:tcW w:w="3286" w:type="dxa"/>
          </w:tcPr>
          <w:p w14:paraId="65468AE2"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E4AFDC1" w14:textId="77777777" w:rsidR="00795FA1" w:rsidRPr="00AD7FC3" w:rsidRDefault="00795FA1" w:rsidP="00B579EF">
            <w:pPr>
              <w:rPr>
                <w:rFonts w:cs="Times New Roman"/>
                <w:sz w:val="26"/>
                <w:szCs w:val="26"/>
              </w:rPr>
            </w:pPr>
          </w:p>
        </w:tc>
      </w:tr>
      <w:tr w:rsidR="00795FA1" w:rsidRPr="00AD7FC3" w14:paraId="10BA0C4A" w14:textId="77777777" w:rsidTr="00B579EF">
        <w:trPr>
          <w:jc w:val="center"/>
        </w:trPr>
        <w:tc>
          <w:tcPr>
            <w:tcW w:w="3286" w:type="dxa"/>
          </w:tcPr>
          <w:p w14:paraId="58C94FD5" w14:textId="77777777" w:rsidR="00795FA1" w:rsidRPr="00AD7FC3" w:rsidRDefault="00795FA1" w:rsidP="00B579EF">
            <w:pPr>
              <w:rPr>
                <w:rFonts w:cs="Times New Roman"/>
                <w:sz w:val="26"/>
                <w:szCs w:val="26"/>
              </w:rPr>
            </w:pPr>
            <w:r w:rsidRPr="00AD7FC3">
              <w:rPr>
                <w:rFonts w:cs="Times New Roman"/>
                <w:sz w:val="26"/>
                <w:szCs w:val="26"/>
              </w:rPr>
              <w:t>language</w:t>
            </w:r>
          </w:p>
        </w:tc>
        <w:tc>
          <w:tcPr>
            <w:tcW w:w="3286" w:type="dxa"/>
          </w:tcPr>
          <w:p w14:paraId="3E08864E"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681535B3" w14:textId="77777777" w:rsidR="00795FA1" w:rsidRPr="00AD7FC3" w:rsidRDefault="00795FA1" w:rsidP="00B579EF">
            <w:pPr>
              <w:rPr>
                <w:rFonts w:cs="Times New Roman"/>
                <w:sz w:val="26"/>
                <w:szCs w:val="26"/>
              </w:rPr>
            </w:pPr>
          </w:p>
        </w:tc>
      </w:tr>
      <w:tr w:rsidR="00795FA1" w:rsidRPr="00AD7FC3" w14:paraId="14A962E8" w14:textId="77777777" w:rsidTr="00B579EF">
        <w:trPr>
          <w:jc w:val="center"/>
        </w:trPr>
        <w:tc>
          <w:tcPr>
            <w:tcW w:w="3286" w:type="dxa"/>
          </w:tcPr>
          <w:p w14:paraId="4C763AD0" w14:textId="77777777" w:rsidR="00795FA1" w:rsidRPr="00AD7FC3" w:rsidRDefault="00795FA1" w:rsidP="00B579EF">
            <w:pPr>
              <w:rPr>
                <w:rFonts w:cs="Times New Roman"/>
                <w:sz w:val="26"/>
                <w:szCs w:val="26"/>
              </w:rPr>
            </w:pPr>
            <w:r w:rsidRPr="00AD7FC3">
              <w:rPr>
                <w:rFonts w:cs="Times New Roman"/>
                <w:sz w:val="26"/>
                <w:szCs w:val="26"/>
              </w:rPr>
              <w:t>role_id</w:t>
            </w:r>
          </w:p>
        </w:tc>
        <w:tc>
          <w:tcPr>
            <w:tcW w:w="3286" w:type="dxa"/>
          </w:tcPr>
          <w:p w14:paraId="6EBB25C9" w14:textId="77777777" w:rsidR="00795FA1" w:rsidRPr="00AD7FC3" w:rsidRDefault="00795FA1" w:rsidP="00B579EF">
            <w:pPr>
              <w:rPr>
                <w:rFonts w:cs="Times New Roman"/>
                <w:sz w:val="26"/>
                <w:szCs w:val="26"/>
              </w:rPr>
            </w:pPr>
            <w:r w:rsidRPr="00AD7FC3">
              <w:rPr>
                <w:rFonts w:cs="Times New Roman"/>
                <w:sz w:val="26"/>
                <w:szCs w:val="26"/>
              </w:rPr>
              <w:t>SMALLINT</w:t>
            </w:r>
          </w:p>
        </w:tc>
        <w:tc>
          <w:tcPr>
            <w:tcW w:w="3286" w:type="dxa"/>
          </w:tcPr>
          <w:p w14:paraId="1CA58343" w14:textId="77777777" w:rsidR="00795FA1" w:rsidRPr="00AD7FC3" w:rsidRDefault="00795FA1" w:rsidP="00B579EF">
            <w:pPr>
              <w:rPr>
                <w:rFonts w:cs="Times New Roman"/>
                <w:sz w:val="26"/>
                <w:szCs w:val="26"/>
              </w:rPr>
            </w:pPr>
          </w:p>
        </w:tc>
      </w:tr>
      <w:tr w:rsidR="00795FA1" w:rsidRPr="00AD7FC3" w14:paraId="1870CDB3" w14:textId="77777777" w:rsidTr="00B579EF">
        <w:trPr>
          <w:jc w:val="center"/>
        </w:trPr>
        <w:tc>
          <w:tcPr>
            <w:tcW w:w="3286" w:type="dxa"/>
          </w:tcPr>
          <w:p w14:paraId="41440F49" w14:textId="77777777" w:rsidR="00795FA1" w:rsidRPr="00AD7FC3" w:rsidRDefault="00795FA1" w:rsidP="00B579EF">
            <w:pPr>
              <w:rPr>
                <w:rFonts w:cs="Times New Roman"/>
                <w:sz w:val="26"/>
                <w:szCs w:val="26"/>
              </w:rPr>
            </w:pPr>
            <w:r w:rsidRPr="00AD7FC3">
              <w:rPr>
                <w:rFonts w:cs="Times New Roman"/>
                <w:sz w:val="26"/>
                <w:szCs w:val="26"/>
              </w:rPr>
              <w:t>last_login</w:t>
            </w:r>
          </w:p>
        </w:tc>
        <w:tc>
          <w:tcPr>
            <w:tcW w:w="3286" w:type="dxa"/>
          </w:tcPr>
          <w:p w14:paraId="6B0B356A"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280D11CE" w14:textId="77777777" w:rsidR="00795FA1" w:rsidRPr="00AD7FC3" w:rsidRDefault="00795FA1" w:rsidP="00B579EF">
            <w:pPr>
              <w:rPr>
                <w:rFonts w:cs="Times New Roman"/>
                <w:sz w:val="26"/>
                <w:szCs w:val="26"/>
              </w:rPr>
            </w:pPr>
          </w:p>
        </w:tc>
      </w:tr>
      <w:tr w:rsidR="00795FA1" w:rsidRPr="00AD7FC3" w14:paraId="7BFB35DB" w14:textId="77777777" w:rsidTr="00B579EF">
        <w:trPr>
          <w:jc w:val="center"/>
        </w:trPr>
        <w:tc>
          <w:tcPr>
            <w:tcW w:w="3286" w:type="dxa"/>
          </w:tcPr>
          <w:p w14:paraId="3A9018E8" w14:textId="77777777" w:rsidR="00795FA1" w:rsidRPr="00AD7FC3" w:rsidRDefault="00795FA1" w:rsidP="00B579EF">
            <w:pPr>
              <w:rPr>
                <w:rFonts w:cs="Times New Roman"/>
                <w:sz w:val="26"/>
                <w:szCs w:val="26"/>
              </w:rPr>
            </w:pPr>
            <w:r w:rsidRPr="00AD7FC3">
              <w:rPr>
                <w:rFonts w:cs="Times New Roman"/>
                <w:sz w:val="26"/>
                <w:szCs w:val="26"/>
              </w:rPr>
              <w:t>deleted</w:t>
            </w:r>
          </w:p>
        </w:tc>
        <w:tc>
          <w:tcPr>
            <w:tcW w:w="3286" w:type="dxa"/>
          </w:tcPr>
          <w:p w14:paraId="45183DB2" w14:textId="77777777" w:rsidR="00795FA1" w:rsidRPr="00AD7FC3" w:rsidRDefault="00795FA1" w:rsidP="00B579EF">
            <w:pPr>
              <w:rPr>
                <w:rFonts w:cs="Times New Roman"/>
                <w:sz w:val="26"/>
                <w:szCs w:val="26"/>
              </w:rPr>
            </w:pPr>
            <w:r w:rsidRPr="00AD7FC3">
              <w:rPr>
                <w:rFonts w:cs="Times New Roman"/>
                <w:sz w:val="26"/>
                <w:szCs w:val="26"/>
              </w:rPr>
              <w:t>BOOLEAN</w:t>
            </w:r>
          </w:p>
        </w:tc>
        <w:tc>
          <w:tcPr>
            <w:tcW w:w="3286" w:type="dxa"/>
          </w:tcPr>
          <w:p w14:paraId="4E039F18" w14:textId="77777777" w:rsidR="00795FA1" w:rsidRPr="00AD7FC3" w:rsidRDefault="00795FA1" w:rsidP="00B579EF">
            <w:pPr>
              <w:rPr>
                <w:rFonts w:cs="Times New Roman"/>
                <w:sz w:val="26"/>
                <w:szCs w:val="26"/>
              </w:rPr>
            </w:pPr>
          </w:p>
        </w:tc>
      </w:tr>
      <w:tr w:rsidR="00795FA1" w:rsidRPr="00AD7FC3" w14:paraId="436AA292" w14:textId="77777777" w:rsidTr="00B579EF">
        <w:trPr>
          <w:jc w:val="center"/>
        </w:trPr>
        <w:tc>
          <w:tcPr>
            <w:tcW w:w="3286" w:type="dxa"/>
          </w:tcPr>
          <w:p w14:paraId="6F4E001A"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1E66D4DE"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6A010005" w14:textId="77777777" w:rsidR="00795FA1" w:rsidRPr="00AD7FC3" w:rsidRDefault="00795FA1" w:rsidP="00B579EF">
            <w:pPr>
              <w:rPr>
                <w:rFonts w:cs="Times New Roman"/>
                <w:sz w:val="26"/>
                <w:szCs w:val="26"/>
              </w:rPr>
            </w:pPr>
          </w:p>
        </w:tc>
      </w:tr>
      <w:tr w:rsidR="00795FA1" w:rsidRPr="00AD7FC3" w14:paraId="6BF275C3" w14:textId="77777777" w:rsidTr="00B579EF">
        <w:trPr>
          <w:jc w:val="center"/>
        </w:trPr>
        <w:tc>
          <w:tcPr>
            <w:tcW w:w="3286" w:type="dxa"/>
          </w:tcPr>
          <w:p w14:paraId="6CEBA450" w14:textId="77777777" w:rsidR="00795FA1" w:rsidRPr="00AD7FC3" w:rsidRDefault="00795FA1" w:rsidP="00B579EF">
            <w:pPr>
              <w:rPr>
                <w:rFonts w:cs="Times New Roman"/>
                <w:sz w:val="26"/>
                <w:szCs w:val="26"/>
              </w:rPr>
            </w:pPr>
            <w:r w:rsidRPr="00AD7FC3">
              <w:rPr>
                <w:rFonts w:cs="Times New Roman"/>
                <w:sz w:val="26"/>
                <w:szCs w:val="26"/>
              </w:rPr>
              <w:lastRenderedPageBreak/>
              <w:t>updated_at</w:t>
            </w:r>
          </w:p>
        </w:tc>
        <w:tc>
          <w:tcPr>
            <w:tcW w:w="3286" w:type="dxa"/>
          </w:tcPr>
          <w:p w14:paraId="270B72C5"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7D3EC402" w14:textId="77777777" w:rsidR="00795FA1" w:rsidRPr="00AD7FC3" w:rsidRDefault="00795FA1" w:rsidP="00B579EF">
            <w:pPr>
              <w:rPr>
                <w:rFonts w:cs="Times New Roman"/>
                <w:sz w:val="26"/>
                <w:szCs w:val="26"/>
              </w:rPr>
            </w:pPr>
          </w:p>
        </w:tc>
      </w:tr>
    </w:tbl>
    <w:p w14:paraId="4F9CAF8D" w14:textId="77777777" w:rsidR="00795FA1" w:rsidRPr="00AD7FC3" w:rsidRDefault="00795FA1" w:rsidP="00795FA1">
      <w:pPr>
        <w:rPr>
          <w:rFonts w:cs="Times New Roman"/>
          <w:sz w:val="26"/>
          <w:szCs w:val="26"/>
        </w:rPr>
      </w:pPr>
    </w:p>
    <w:p w14:paraId="49079BD9" w14:textId="77777777" w:rsidR="00795FA1" w:rsidRPr="00AD7FC3" w:rsidRDefault="00795FA1" w:rsidP="00795FA1">
      <w:pPr>
        <w:rPr>
          <w:rFonts w:cs="Times New Roman"/>
          <w:b/>
          <w:bCs/>
          <w:sz w:val="26"/>
          <w:szCs w:val="26"/>
        </w:rPr>
      </w:pPr>
      <w:r w:rsidRPr="00AD7FC3">
        <w:rPr>
          <w:rFonts w:cs="Times New Roman"/>
          <w:b/>
          <w:bCs/>
          <w:sz w:val="26"/>
          <w:szCs w:val="26"/>
        </w:rPr>
        <w:t>profile_account</w:t>
      </w:r>
    </w:p>
    <w:tbl>
      <w:tblPr>
        <w:tblStyle w:val="TableGrid"/>
        <w:tblW w:w="0" w:type="auto"/>
        <w:jc w:val="center"/>
        <w:tblLook w:val="04A0" w:firstRow="1" w:lastRow="0" w:firstColumn="1" w:lastColumn="0" w:noHBand="0" w:noVBand="1"/>
      </w:tblPr>
      <w:tblGrid>
        <w:gridCol w:w="3051"/>
        <w:gridCol w:w="3020"/>
        <w:gridCol w:w="3132"/>
      </w:tblGrid>
      <w:tr w:rsidR="00795FA1" w:rsidRPr="00AD7FC3" w14:paraId="574285A8" w14:textId="77777777" w:rsidTr="00B579EF">
        <w:trPr>
          <w:jc w:val="center"/>
        </w:trPr>
        <w:tc>
          <w:tcPr>
            <w:tcW w:w="3286" w:type="dxa"/>
            <w:shd w:val="clear" w:color="auto" w:fill="D9EAF7"/>
          </w:tcPr>
          <w:p w14:paraId="43F2B5B0"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51310351"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60592738"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11FDC74A" w14:textId="77777777" w:rsidTr="00B579EF">
        <w:trPr>
          <w:jc w:val="center"/>
        </w:trPr>
        <w:tc>
          <w:tcPr>
            <w:tcW w:w="3286" w:type="dxa"/>
          </w:tcPr>
          <w:p w14:paraId="2E0E509B"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3286" w:type="dxa"/>
          </w:tcPr>
          <w:p w14:paraId="7637043A"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37AA0E92" w14:textId="77777777" w:rsidR="00795FA1" w:rsidRPr="00AD7FC3" w:rsidRDefault="00795FA1" w:rsidP="00B579EF">
            <w:pPr>
              <w:rPr>
                <w:rFonts w:cs="Times New Roman"/>
                <w:sz w:val="26"/>
                <w:szCs w:val="26"/>
              </w:rPr>
            </w:pPr>
            <w:r w:rsidRPr="00AD7FC3">
              <w:rPr>
                <w:rFonts w:cs="Times New Roman"/>
                <w:sz w:val="26"/>
                <w:szCs w:val="26"/>
              </w:rPr>
              <w:t>PK, FK → profile.profile_id</w:t>
            </w:r>
          </w:p>
        </w:tc>
      </w:tr>
      <w:tr w:rsidR="00795FA1" w:rsidRPr="00AD7FC3" w14:paraId="43CAAE28" w14:textId="77777777" w:rsidTr="00B579EF">
        <w:trPr>
          <w:jc w:val="center"/>
        </w:trPr>
        <w:tc>
          <w:tcPr>
            <w:tcW w:w="3286" w:type="dxa"/>
          </w:tcPr>
          <w:p w14:paraId="4FD329F7" w14:textId="77777777" w:rsidR="00795FA1" w:rsidRPr="00AD7FC3" w:rsidRDefault="00795FA1" w:rsidP="00B579EF">
            <w:pPr>
              <w:rPr>
                <w:rFonts w:cs="Times New Roman"/>
                <w:sz w:val="26"/>
                <w:szCs w:val="26"/>
              </w:rPr>
            </w:pPr>
            <w:r w:rsidRPr="00AD7FC3">
              <w:rPr>
                <w:rFonts w:cs="Times New Roman"/>
                <w:sz w:val="26"/>
                <w:szCs w:val="26"/>
              </w:rPr>
              <w:t>account_id</w:t>
            </w:r>
          </w:p>
        </w:tc>
        <w:tc>
          <w:tcPr>
            <w:tcW w:w="3286" w:type="dxa"/>
          </w:tcPr>
          <w:p w14:paraId="72FDB887"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0A9CFE0B" w14:textId="77777777" w:rsidR="00795FA1" w:rsidRPr="00AD7FC3" w:rsidRDefault="00795FA1" w:rsidP="00B579EF">
            <w:pPr>
              <w:rPr>
                <w:rFonts w:cs="Times New Roman"/>
                <w:sz w:val="26"/>
                <w:szCs w:val="26"/>
              </w:rPr>
            </w:pPr>
            <w:r w:rsidRPr="00AD7FC3">
              <w:rPr>
                <w:rFonts w:cs="Times New Roman"/>
                <w:sz w:val="26"/>
                <w:szCs w:val="26"/>
              </w:rPr>
              <w:t>PK, FK → account.account_id</w:t>
            </w:r>
          </w:p>
        </w:tc>
      </w:tr>
      <w:tr w:rsidR="00795FA1" w:rsidRPr="00AD7FC3" w14:paraId="15AF13CF" w14:textId="77777777" w:rsidTr="00B579EF">
        <w:trPr>
          <w:jc w:val="center"/>
        </w:trPr>
        <w:tc>
          <w:tcPr>
            <w:tcW w:w="3286" w:type="dxa"/>
          </w:tcPr>
          <w:p w14:paraId="51881D48" w14:textId="77777777" w:rsidR="00795FA1" w:rsidRPr="00AD7FC3" w:rsidRDefault="00795FA1" w:rsidP="00B579EF">
            <w:pPr>
              <w:rPr>
                <w:rFonts w:cs="Times New Roman"/>
                <w:sz w:val="26"/>
                <w:szCs w:val="26"/>
              </w:rPr>
            </w:pPr>
            <w:r w:rsidRPr="00AD7FC3">
              <w:rPr>
                <w:rFonts w:cs="Times New Roman"/>
                <w:sz w:val="26"/>
                <w:szCs w:val="26"/>
              </w:rPr>
              <w:t>receive_email</w:t>
            </w:r>
          </w:p>
        </w:tc>
        <w:tc>
          <w:tcPr>
            <w:tcW w:w="3286" w:type="dxa"/>
          </w:tcPr>
          <w:p w14:paraId="6DD82A72" w14:textId="77777777" w:rsidR="00795FA1" w:rsidRPr="00AD7FC3" w:rsidRDefault="00795FA1" w:rsidP="00B579EF">
            <w:pPr>
              <w:rPr>
                <w:rFonts w:cs="Times New Roman"/>
                <w:sz w:val="26"/>
                <w:szCs w:val="26"/>
              </w:rPr>
            </w:pPr>
            <w:r w:rsidRPr="00AD7FC3">
              <w:rPr>
                <w:rFonts w:cs="Times New Roman"/>
                <w:sz w:val="26"/>
                <w:szCs w:val="26"/>
              </w:rPr>
              <w:t>BOOLEAN</w:t>
            </w:r>
          </w:p>
        </w:tc>
        <w:tc>
          <w:tcPr>
            <w:tcW w:w="3286" w:type="dxa"/>
          </w:tcPr>
          <w:p w14:paraId="18E148B5" w14:textId="77777777" w:rsidR="00795FA1" w:rsidRPr="00AD7FC3" w:rsidRDefault="00795FA1" w:rsidP="00B579EF">
            <w:pPr>
              <w:rPr>
                <w:rFonts w:cs="Times New Roman"/>
                <w:sz w:val="26"/>
                <w:szCs w:val="26"/>
              </w:rPr>
            </w:pPr>
          </w:p>
        </w:tc>
      </w:tr>
      <w:tr w:rsidR="00795FA1" w:rsidRPr="00AD7FC3" w14:paraId="463AF7D8" w14:textId="77777777" w:rsidTr="00B579EF">
        <w:trPr>
          <w:jc w:val="center"/>
        </w:trPr>
        <w:tc>
          <w:tcPr>
            <w:tcW w:w="3286" w:type="dxa"/>
          </w:tcPr>
          <w:p w14:paraId="7897ADAF" w14:textId="77777777" w:rsidR="00795FA1" w:rsidRPr="00AD7FC3" w:rsidRDefault="00795FA1" w:rsidP="00B579EF">
            <w:pPr>
              <w:rPr>
                <w:rFonts w:cs="Times New Roman"/>
                <w:sz w:val="26"/>
                <w:szCs w:val="26"/>
              </w:rPr>
            </w:pPr>
            <w:r w:rsidRPr="00AD7FC3">
              <w:rPr>
                <w:rFonts w:cs="Times New Roman"/>
                <w:sz w:val="26"/>
                <w:szCs w:val="26"/>
              </w:rPr>
              <w:t>receive_sms</w:t>
            </w:r>
          </w:p>
        </w:tc>
        <w:tc>
          <w:tcPr>
            <w:tcW w:w="3286" w:type="dxa"/>
          </w:tcPr>
          <w:p w14:paraId="6DEF0955" w14:textId="77777777" w:rsidR="00795FA1" w:rsidRPr="00AD7FC3" w:rsidRDefault="00795FA1" w:rsidP="00B579EF">
            <w:pPr>
              <w:rPr>
                <w:rFonts w:cs="Times New Roman"/>
                <w:sz w:val="26"/>
                <w:szCs w:val="26"/>
              </w:rPr>
            </w:pPr>
            <w:r w:rsidRPr="00AD7FC3">
              <w:rPr>
                <w:rFonts w:cs="Times New Roman"/>
                <w:sz w:val="26"/>
                <w:szCs w:val="26"/>
              </w:rPr>
              <w:t>BOOLEAN</w:t>
            </w:r>
          </w:p>
        </w:tc>
        <w:tc>
          <w:tcPr>
            <w:tcW w:w="3286" w:type="dxa"/>
          </w:tcPr>
          <w:p w14:paraId="0645FE57" w14:textId="77777777" w:rsidR="00795FA1" w:rsidRPr="00AD7FC3" w:rsidRDefault="00795FA1" w:rsidP="00B579EF">
            <w:pPr>
              <w:rPr>
                <w:rFonts w:cs="Times New Roman"/>
                <w:sz w:val="26"/>
                <w:szCs w:val="26"/>
              </w:rPr>
            </w:pPr>
          </w:p>
        </w:tc>
      </w:tr>
    </w:tbl>
    <w:p w14:paraId="5F42E1B3" w14:textId="77777777" w:rsidR="00795FA1" w:rsidRPr="00AD7FC3" w:rsidRDefault="00795FA1" w:rsidP="00795FA1">
      <w:pPr>
        <w:rPr>
          <w:rFonts w:cs="Times New Roman"/>
          <w:sz w:val="26"/>
          <w:szCs w:val="26"/>
        </w:rPr>
      </w:pPr>
    </w:p>
    <w:p w14:paraId="23D96DC4" w14:textId="77777777" w:rsidR="00795FA1" w:rsidRPr="00AD7FC3" w:rsidRDefault="00795FA1" w:rsidP="00795FA1">
      <w:pPr>
        <w:rPr>
          <w:rFonts w:cs="Times New Roman"/>
          <w:b/>
          <w:bCs/>
          <w:sz w:val="26"/>
          <w:szCs w:val="26"/>
        </w:rPr>
      </w:pPr>
      <w:r w:rsidRPr="00AD7FC3">
        <w:rPr>
          <w:rFonts w:cs="Times New Roman"/>
          <w:b/>
          <w:bCs/>
          <w:sz w:val="26"/>
          <w:szCs w:val="26"/>
        </w:rPr>
        <w:t>profile</w:t>
      </w:r>
    </w:p>
    <w:tbl>
      <w:tblPr>
        <w:tblStyle w:val="TableGrid"/>
        <w:tblW w:w="0" w:type="auto"/>
        <w:jc w:val="center"/>
        <w:tblLook w:val="04A0" w:firstRow="1" w:lastRow="0" w:firstColumn="1" w:lastColumn="0" w:noHBand="0" w:noVBand="1"/>
      </w:tblPr>
      <w:tblGrid>
        <w:gridCol w:w="3117"/>
        <w:gridCol w:w="3120"/>
        <w:gridCol w:w="2966"/>
      </w:tblGrid>
      <w:tr w:rsidR="00795FA1" w:rsidRPr="00AD7FC3" w14:paraId="31D7CE21" w14:textId="77777777" w:rsidTr="00B579EF">
        <w:trPr>
          <w:jc w:val="center"/>
        </w:trPr>
        <w:tc>
          <w:tcPr>
            <w:tcW w:w="3286" w:type="dxa"/>
            <w:shd w:val="clear" w:color="auto" w:fill="D9EAF7"/>
          </w:tcPr>
          <w:p w14:paraId="6754B498"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37A1147E"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399C077B"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0E265688" w14:textId="77777777" w:rsidTr="00B579EF">
        <w:trPr>
          <w:jc w:val="center"/>
        </w:trPr>
        <w:tc>
          <w:tcPr>
            <w:tcW w:w="3286" w:type="dxa"/>
          </w:tcPr>
          <w:p w14:paraId="3F0B96AA"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3286" w:type="dxa"/>
          </w:tcPr>
          <w:p w14:paraId="3A9FC6F5"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1EA07E9F"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4AB81A33" w14:textId="77777777" w:rsidTr="00B579EF">
        <w:trPr>
          <w:jc w:val="center"/>
        </w:trPr>
        <w:tc>
          <w:tcPr>
            <w:tcW w:w="3286" w:type="dxa"/>
          </w:tcPr>
          <w:p w14:paraId="6FD25ECB" w14:textId="77777777" w:rsidR="00795FA1" w:rsidRPr="00AD7FC3" w:rsidRDefault="00795FA1" w:rsidP="00B579EF">
            <w:pPr>
              <w:rPr>
                <w:rFonts w:cs="Times New Roman"/>
                <w:sz w:val="26"/>
                <w:szCs w:val="26"/>
              </w:rPr>
            </w:pPr>
            <w:r w:rsidRPr="00AD7FC3">
              <w:rPr>
                <w:rFonts w:cs="Times New Roman"/>
                <w:sz w:val="26"/>
                <w:szCs w:val="26"/>
              </w:rPr>
              <w:t>profile_name</w:t>
            </w:r>
          </w:p>
        </w:tc>
        <w:tc>
          <w:tcPr>
            <w:tcW w:w="3286" w:type="dxa"/>
          </w:tcPr>
          <w:p w14:paraId="748B8535"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27823F03" w14:textId="77777777" w:rsidR="00795FA1" w:rsidRPr="00AD7FC3" w:rsidRDefault="00795FA1" w:rsidP="00B579EF">
            <w:pPr>
              <w:rPr>
                <w:rFonts w:cs="Times New Roman"/>
                <w:sz w:val="26"/>
                <w:szCs w:val="26"/>
              </w:rPr>
            </w:pPr>
          </w:p>
        </w:tc>
      </w:tr>
      <w:tr w:rsidR="00795FA1" w:rsidRPr="00AD7FC3" w14:paraId="7E883924" w14:textId="77777777" w:rsidTr="00B579EF">
        <w:trPr>
          <w:jc w:val="center"/>
        </w:trPr>
        <w:tc>
          <w:tcPr>
            <w:tcW w:w="3286" w:type="dxa"/>
          </w:tcPr>
          <w:p w14:paraId="13D1F4A4" w14:textId="77777777" w:rsidR="00795FA1" w:rsidRPr="00AD7FC3" w:rsidRDefault="00795FA1" w:rsidP="00B579EF">
            <w:pPr>
              <w:rPr>
                <w:rFonts w:cs="Times New Roman"/>
                <w:sz w:val="26"/>
                <w:szCs w:val="26"/>
              </w:rPr>
            </w:pPr>
            <w:r w:rsidRPr="00AD7FC3">
              <w:rPr>
                <w:rFonts w:cs="Times New Roman"/>
                <w:sz w:val="26"/>
                <w:szCs w:val="26"/>
              </w:rPr>
              <w:t>display_name</w:t>
            </w:r>
          </w:p>
        </w:tc>
        <w:tc>
          <w:tcPr>
            <w:tcW w:w="3286" w:type="dxa"/>
          </w:tcPr>
          <w:p w14:paraId="78A2F072"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1DEF4073" w14:textId="77777777" w:rsidR="00795FA1" w:rsidRPr="00AD7FC3" w:rsidRDefault="00795FA1" w:rsidP="00B579EF">
            <w:pPr>
              <w:rPr>
                <w:rFonts w:cs="Times New Roman"/>
                <w:sz w:val="26"/>
                <w:szCs w:val="26"/>
              </w:rPr>
            </w:pPr>
          </w:p>
        </w:tc>
      </w:tr>
      <w:tr w:rsidR="00795FA1" w:rsidRPr="00AD7FC3" w14:paraId="20A1EA41" w14:textId="77777777" w:rsidTr="00B579EF">
        <w:trPr>
          <w:jc w:val="center"/>
        </w:trPr>
        <w:tc>
          <w:tcPr>
            <w:tcW w:w="3286" w:type="dxa"/>
          </w:tcPr>
          <w:p w14:paraId="4B051137" w14:textId="77777777" w:rsidR="00795FA1" w:rsidRPr="00AD7FC3" w:rsidRDefault="00795FA1" w:rsidP="00B579EF">
            <w:pPr>
              <w:rPr>
                <w:rFonts w:cs="Times New Roman"/>
                <w:sz w:val="26"/>
                <w:szCs w:val="26"/>
              </w:rPr>
            </w:pPr>
            <w:r w:rsidRPr="00AD7FC3">
              <w:rPr>
                <w:rFonts w:cs="Times New Roman"/>
                <w:sz w:val="26"/>
                <w:szCs w:val="26"/>
              </w:rPr>
              <w:t>display_name_ui</w:t>
            </w:r>
          </w:p>
        </w:tc>
        <w:tc>
          <w:tcPr>
            <w:tcW w:w="3286" w:type="dxa"/>
          </w:tcPr>
          <w:p w14:paraId="1C723DA1"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65B30A60" w14:textId="77777777" w:rsidR="00795FA1" w:rsidRPr="00AD7FC3" w:rsidRDefault="00795FA1" w:rsidP="00B579EF">
            <w:pPr>
              <w:rPr>
                <w:rFonts w:cs="Times New Roman"/>
                <w:sz w:val="26"/>
                <w:szCs w:val="26"/>
              </w:rPr>
            </w:pPr>
          </w:p>
        </w:tc>
      </w:tr>
      <w:tr w:rsidR="00795FA1" w:rsidRPr="00AD7FC3" w14:paraId="3C3B31CC" w14:textId="77777777" w:rsidTr="00B579EF">
        <w:trPr>
          <w:jc w:val="center"/>
        </w:trPr>
        <w:tc>
          <w:tcPr>
            <w:tcW w:w="3286" w:type="dxa"/>
          </w:tcPr>
          <w:p w14:paraId="7EA4903C" w14:textId="77777777" w:rsidR="00795FA1" w:rsidRPr="00AD7FC3" w:rsidRDefault="00795FA1" w:rsidP="00B579EF">
            <w:pPr>
              <w:rPr>
                <w:rFonts w:cs="Times New Roman"/>
                <w:sz w:val="26"/>
                <w:szCs w:val="26"/>
              </w:rPr>
            </w:pPr>
            <w:r w:rsidRPr="00AD7FC3">
              <w:rPr>
                <w:rFonts w:cs="Times New Roman"/>
                <w:sz w:val="26"/>
                <w:szCs w:val="26"/>
              </w:rPr>
              <w:t>status</w:t>
            </w:r>
          </w:p>
        </w:tc>
        <w:tc>
          <w:tcPr>
            <w:tcW w:w="3286" w:type="dxa"/>
          </w:tcPr>
          <w:p w14:paraId="0A3E38B9"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1012CC7B" w14:textId="77777777" w:rsidR="00795FA1" w:rsidRPr="00AD7FC3" w:rsidRDefault="00795FA1" w:rsidP="00B579EF">
            <w:pPr>
              <w:rPr>
                <w:rFonts w:cs="Times New Roman"/>
                <w:sz w:val="26"/>
                <w:szCs w:val="26"/>
              </w:rPr>
            </w:pPr>
          </w:p>
        </w:tc>
      </w:tr>
      <w:tr w:rsidR="00795FA1" w:rsidRPr="00AD7FC3" w14:paraId="0EA9BD5D" w14:textId="77777777" w:rsidTr="00B579EF">
        <w:trPr>
          <w:jc w:val="center"/>
        </w:trPr>
        <w:tc>
          <w:tcPr>
            <w:tcW w:w="3286" w:type="dxa"/>
          </w:tcPr>
          <w:p w14:paraId="45F231E8" w14:textId="77777777" w:rsidR="00795FA1" w:rsidRPr="00AD7FC3" w:rsidRDefault="00795FA1" w:rsidP="00B579EF">
            <w:pPr>
              <w:rPr>
                <w:rFonts w:cs="Times New Roman"/>
                <w:sz w:val="26"/>
                <w:szCs w:val="26"/>
              </w:rPr>
            </w:pPr>
            <w:r w:rsidRPr="00AD7FC3">
              <w:rPr>
                <w:rFonts w:cs="Times New Roman"/>
                <w:sz w:val="26"/>
                <w:szCs w:val="26"/>
              </w:rPr>
              <w:t>cron_expression</w:t>
            </w:r>
          </w:p>
        </w:tc>
        <w:tc>
          <w:tcPr>
            <w:tcW w:w="3286" w:type="dxa"/>
          </w:tcPr>
          <w:p w14:paraId="7771601A"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380C8F2" w14:textId="77777777" w:rsidR="00795FA1" w:rsidRPr="00AD7FC3" w:rsidRDefault="00795FA1" w:rsidP="00B579EF">
            <w:pPr>
              <w:rPr>
                <w:rFonts w:cs="Times New Roman"/>
                <w:sz w:val="26"/>
                <w:szCs w:val="26"/>
              </w:rPr>
            </w:pPr>
          </w:p>
        </w:tc>
      </w:tr>
      <w:tr w:rsidR="00795FA1" w:rsidRPr="00AD7FC3" w14:paraId="31C12EF0" w14:textId="77777777" w:rsidTr="00B579EF">
        <w:trPr>
          <w:jc w:val="center"/>
        </w:trPr>
        <w:tc>
          <w:tcPr>
            <w:tcW w:w="3286" w:type="dxa"/>
          </w:tcPr>
          <w:p w14:paraId="20D25D46" w14:textId="77777777" w:rsidR="00795FA1" w:rsidRPr="00AD7FC3" w:rsidRDefault="00795FA1" w:rsidP="00B579EF">
            <w:pPr>
              <w:rPr>
                <w:rFonts w:cs="Times New Roman"/>
                <w:sz w:val="26"/>
                <w:szCs w:val="26"/>
              </w:rPr>
            </w:pPr>
            <w:r w:rsidRPr="00AD7FC3">
              <w:rPr>
                <w:rFonts w:cs="Times New Roman"/>
                <w:sz w:val="26"/>
                <w:szCs w:val="26"/>
              </w:rPr>
              <w:t>require_approval</w:t>
            </w:r>
          </w:p>
        </w:tc>
        <w:tc>
          <w:tcPr>
            <w:tcW w:w="3286" w:type="dxa"/>
          </w:tcPr>
          <w:p w14:paraId="4150FAA8" w14:textId="77777777" w:rsidR="00795FA1" w:rsidRPr="00AD7FC3" w:rsidRDefault="00795FA1" w:rsidP="00B579EF">
            <w:pPr>
              <w:rPr>
                <w:rFonts w:cs="Times New Roman"/>
                <w:sz w:val="26"/>
                <w:szCs w:val="26"/>
              </w:rPr>
            </w:pPr>
            <w:r w:rsidRPr="00AD7FC3">
              <w:rPr>
                <w:rFonts w:cs="Times New Roman"/>
                <w:sz w:val="26"/>
                <w:szCs w:val="26"/>
              </w:rPr>
              <w:t>BOOLEAN</w:t>
            </w:r>
          </w:p>
        </w:tc>
        <w:tc>
          <w:tcPr>
            <w:tcW w:w="3286" w:type="dxa"/>
          </w:tcPr>
          <w:p w14:paraId="5AACC9A9" w14:textId="77777777" w:rsidR="00795FA1" w:rsidRPr="00AD7FC3" w:rsidRDefault="00795FA1" w:rsidP="00B579EF">
            <w:pPr>
              <w:rPr>
                <w:rFonts w:cs="Times New Roman"/>
                <w:sz w:val="26"/>
                <w:szCs w:val="26"/>
              </w:rPr>
            </w:pPr>
          </w:p>
        </w:tc>
      </w:tr>
      <w:tr w:rsidR="00795FA1" w:rsidRPr="00AD7FC3" w14:paraId="5C1F7172" w14:textId="77777777" w:rsidTr="00B579EF">
        <w:trPr>
          <w:jc w:val="center"/>
        </w:trPr>
        <w:tc>
          <w:tcPr>
            <w:tcW w:w="3286" w:type="dxa"/>
          </w:tcPr>
          <w:p w14:paraId="5B327F28" w14:textId="77777777" w:rsidR="00795FA1" w:rsidRPr="00AD7FC3" w:rsidRDefault="00795FA1" w:rsidP="00B579EF">
            <w:pPr>
              <w:rPr>
                <w:rFonts w:cs="Times New Roman"/>
                <w:sz w:val="26"/>
                <w:szCs w:val="26"/>
              </w:rPr>
            </w:pPr>
            <w:r w:rsidRPr="00AD7FC3">
              <w:rPr>
                <w:rFonts w:cs="Times New Roman"/>
                <w:sz w:val="26"/>
                <w:szCs w:val="26"/>
              </w:rPr>
              <w:lastRenderedPageBreak/>
              <w:t>start_time</w:t>
            </w:r>
          </w:p>
        </w:tc>
        <w:tc>
          <w:tcPr>
            <w:tcW w:w="3286" w:type="dxa"/>
          </w:tcPr>
          <w:p w14:paraId="3B4516CB"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64884DD9" w14:textId="77777777" w:rsidR="00795FA1" w:rsidRPr="00AD7FC3" w:rsidRDefault="00795FA1" w:rsidP="00B579EF">
            <w:pPr>
              <w:rPr>
                <w:rFonts w:cs="Times New Roman"/>
                <w:sz w:val="26"/>
                <w:szCs w:val="26"/>
              </w:rPr>
            </w:pPr>
          </w:p>
        </w:tc>
      </w:tr>
      <w:tr w:rsidR="00795FA1" w:rsidRPr="00AD7FC3" w14:paraId="45D27D0E" w14:textId="77777777" w:rsidTr="00B579EF">
        <w:trPr>
          <w:jc w:val="center"/>
        </w:trPr>
        <w:tc>
          <w:tcPr>
            <w:tcW w:w="3286" w:type="dxa"/>
          </w:tcPr>
          <w:p w14:paraId="3D5006AB" w14:textId="77777777" w:rsidR="00795FA1" w:rsidRPr="00AD7FC3" w:rsidRDefault="00795FA1" w:rsidP="00B579EF">
            <w:pPr>
              <w:rPr>
                <w:rFonts w:cs="Times New Roman"/>
                <w:sz w:val="26"/>
                <w:szCs w:val="26"/>
              </w:rPr>
            </w:pPr>
            <w:r w:rsidRPr="00AD7FC3">
              <w:rPr>
                <w:rFonts w:cs="Times New Roman"/>
                <w:sz w:val="26"/>
                <w:szCs w:val="26"/>
              </w:rPr>
              <w:t>end_time</w:t>
            </w:r>
          </w:p>
        </w:tc>
        <w:tc>
          <w:tcPr>
            <w:tcW w:w="3286" w:type="dxa"/>
          </w:tcPr>
          <w:p w14:paraId="421CA94F"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609817B6" w14:textId="77777777" w:rsidR="00795FA1" w:rsidRPr="00AD7FC3" w:rsidRDefault="00795FA1" w:rsidP="00B579EF">
            <w:pPr>
              <w:rPr>
                <w:rFonts w:cs="Times New Roman"/>
                <w:sz w:val="26"/>
                <w:szCs w:val="26"/>
              </w:rPr>
            </w:pPr>
          </w:p>
        </w:tc>
      </w:tr>
      <w:tr w:rsidR="00795FA1" w:rsidRPr="00AD7FC3" w14:paraId="5B5AD20C" w14:textId="77777777" w:rsidTr="00B579EF">
        <w:trPr>
          <w:jc w:val="center"/>
        </w:trPr>
        <w:tc>
          <w:tcPr>
            <w:tcW w:w="3286" w:type="dxa"/>
          </w:tcPr>
          <w:p w14:paraId="3714570E"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225C8D2E"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53A0D010" w14:textId="77777777" w:rsidR="00795FA1" w:rsidRPr="00AD7FC3" w:rsidRDefault="00795FA1" w:rsidP="00B579EF">
            <w:pPr>
              <w:rPr>
                <w:rFonts w:cs="Times New Roman"/>
                <w:sz w:val="26"/>
                <w:szCs w:val="26"/>
              </w:rPr>
            </w:pPr>
          </w:p>
        </w:tc>
      </w:tr>
      <w:tr w:rsidR="00795FA1" w:rsidRPr="00AD7FC3" w14:paraId="037EF2D9" w14:textId="77777777" w:rsidTr="00B579EF">
        <w:trPr>
          <w:jc w:val="center"/>
        </w:trPr>
        <w:tc>
          <w:tcPr>
            <w:tcW w:w="3286" w:type="dxa"/>
          </w:tcPr>
          <w:p w14:paraId="46390734" w14:textId="77777777" w:rsidR="00795FA1" w:rsidRPr="00AD7FC3" w:rsidRDefault="00795FA1" w:rsidP="00B579EF">
            <w:pPr>
              <w:rPr>
                <w:rFonts w:cs="Times New Roman"/>
                <w:sz w:val="26"/>
                <w:szCs w:val="26"/>
              </w:rPr>
            </w:pPr>
            <w:r w:rsidRPr="00AD7FC3">
              <w:rPr>
                <w:rFonts w:cs="Times New Roman"/>
                <w:sz w:val="26"/>
                <w:szCs w:val="26"/>
              </w:rPr>
              <w:t>updated_at</w:t>
            </w:r>
          </w:p>
        </w:tc>
        <w:tc>
          <w:tcPr>
            <w:tcW w:w="3286" w:type="dxa"/>
          </w:tcPr>
          <w:p w14:paraId="14D61E80"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755CC859" w14:textId="77777777" w:rsidR="00795FA1" w:rsidRPr="00AD7FC3" w:rsidRDefault="00795FA1" w:rsidP="00B579EF">
            <w:pPr>
              <w:rPr>
                <w:rFonts w:cs="Times New Roman"/>
                <w:sz w:val="26"/>
                <w:szCs w:val="26"/>
              </w:rPr>
            </w:pPr>
          </w:p>
        </w:tc>
      </w:tr>
    </w:tbl>
    <w:p w14:paraId="383733B1" w14:textId="77777777" w:rsidR="00795FA1" w:rsidRPr="00AD7FC3" w:rsidRDefault="00795FA1" w:rsidP="00795FA1">
      <w:pPr>
        <w:rPr>
          <w:rFonts w:cs="Times New Roman"/>
          <w:sz w:val="26"/>
          <w:szCs w:val="26"/>
        </w:rPr>
      </w:pPr>
    </w:p>
    <w:p w14:paraId="38C6E45E" w14:textId="77777777" w:rsidR="00795FA1" w:rsidRPr="00AD7FC3" w:rsidRDefault="00795FA1" w:rsidP="00795FA1">
      <w:pPr>
        <w:rPr>
          <w:rFonts w:cs="Times New Roman"/>
          <w:b/>
          <w:bCs/>
          <w:sz w:val="26"/>
          <w:szCs w:val="26"/>
        </w:rPr>
      </w:pPr>
      <w:r w:rsidRPr="00AD7FC3">
        <w:rPr>
          <w:rFonts w:cs="Times New Roman"/>
          <w:b/>
          <w:bCs/>
          <w:sz w:val="26"/>
          <w:szCs w:val="26"/>
        </w:rPr>
        <w:t>notification_event</w:t>
      </w:r>
    </w:p>
    <w:tbl>
      <w:tblPr>
        <w:tblStyle w:val="TableGrid"/>
        <w:tblW w:w="0" w:type="auto"/>
        <w:jc w:val="center"/>
        <w:tblLook w:val="04A0" w:firstRow="1" w:lastRow="0" w:firstColumn="1" w:lastColumn="0" w:noHBand="0" w:noVBand="1"/>
      </w:tblPr>
      <w:tblGrid>
        <w:gridCol w:w="3124"/>
        <w:gridCol w:w="3041"/>
        <w:gridCol w:w="3038"/>
      </w:tblGrid>
      <w:tr w:rsidR="00795FA1" w:rsidRPr="00AD7FC3" w14:paraId="62F75E82" w14:textId="77777777" w:rsidTr="00B579EF">
        <w:trPr>
          <w:jc w:val="center"/>
        </w:trPr>
        <w:tc>
          <w:tcPr>
            <w:tcW w:w="3286" w:type="dxa"/>
            <w:shd w:val="clear" w:color="auto" w:fill="D9EAF7"/>
          </w:tcPr>
          <w:p w14:paraId="4133C689"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7A544E2F"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0F4847CE"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2EE022EA" w14:textId="77777777" w:rsidTr="00B579EF">
        <w:trPr>
          <w:jc w:val="center"/>
        </w:trPr>
        <w:tc>
          <w:tcPr>
            <w:tcW w:w="3286" w:type="dxa"/>
          </w:tcPr>
          <w:p w14:paraId="46F195AA" w14:textId="77777777" w:rsidR="00795FA1" w:rsidRPr="00AD7FC3" w:rsidRDefault="00795FA1" w:rsidP="00B579EF">
            <w:pPr>
              <w:rPr>
                <w:rFonts w:cs="Times New Roman"/>
                <w:sz w:val="26"/>
                <w:szCs w:val="26"/>
              </w:rPr>
            </w:pPr>
            <w:r w:rsidRPr="00AD7FC3">
              <w:rPr>
                <w:rFonts w:cs="Times New Roman"/>
                <w:sz w:val="26"/>
                <w:szCs w:val="26"/>
              </w:rPr>
              <w:t>notification_event_id</w:t>
            </w:r>
          </w:p>
        </w:tc>
        <w:tc>
          <w:tcPr>
            <w:tcW w:w="3286" w:type="dxa"/>
          </w:tcPr>
          <w:p w14:paraId="3D077EF0"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639D9168"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08F65081" w14:textId="77777777" w:rsidTr="00B579EF">
        <w:trPr>
          <w:jc w:val="center"/>
        </w:trPr>
        <w:tc>
          <w:tcPr>
            <w:tcW w:w="3286" w:type="dxa"/>
          </w:tcPr>
          <w:p w14:paraId="67A84691"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3286" w:type="dxa"/>
          </w:tcPr>
          <w:p w14:paraId="3DA82788"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770153BC" w14:textId="77777777" w:rsidR="00795FA1" w:rsidRPr="00AD7FC3" w:rsidRDefault="00795FA1" w:rsidP="00B579EF">
            <w:pPr>
              <w:rPr>
                <w:rFonts w:cs="Times New Roman"/>
                <w:sz w:val="26"/>
                <w:szCs w:val="26"/>
              </w:rPr>
            </w:pPr>
            <w:r w:rsidRPr="00AD7FC3">
              <w:rPr>
                <w:rFonts w:cs="Times New Roman"/>
                <w:sz w:val="26"/>
                <w:szCs w:val="26"/>
              </w:rPr>
              <w:t>FK → profile.profile_id</w:t>
            </w:r>
          </w:p>
        </w:tc>
      </w:tr>
      <w:tr w:rsidR="00795FA1" w:rsidRPr="00AD7FC3" w14:paraId="37376362" w14:textId="77777777" w:rsidTr="00B579EF">
        <w:trPr>
          <w:jc w:val="center"/>
        </w:trPr>
        <w:tc>
          <w:tcPr>
            <w:tcW w:w="3286" w:type="dxa"/>
          </w:tcPr>
          <w:p w14:paraId="6C7B2C6B" w14:textId="77777777" w:rsidR="00795FA1" w:rsidRPr="00AD7FC3" w:rsidRDefault="00795FA1" w:rsidP="00B579EF">
            <w:pPr>
              <w:rPr>
                <w:rFonts w:cs="Times New Roman"/>
                <w:sz w:val="26"/>
                <w:szCs w:val="26"/>
              </w:rPr>
            </w:pPr>
            <w:r w:rsidRPr="00AD7FC3">
              <w:rPr>
                <w:rFonts w:cs="Times New Roman"/>
                <w:sz w:val="26"/>
                <w:szCs w:val="26"/>
              </w:rPr>
              <w:t>event_id</w:t>
            </w:r>
          </w:p>
        </w:tc>
        <w:tc>
          <w:tcPr>
            <w:tcW w:w="3286" w:type="dxa"/>
          </w:tcPr>
          <w:p w14:paraId="4C63F09E"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3112BF08" w14:textId="77777777" w:rsidR="00795FA1" w:rsidRPr="00AD7FC3" w:rsidRDefault="00795FA1" w:rsidP="00B579EF">
            <w:pPr>
              <w:rPr>
                <w:rFonts w:cs="Times New Roman"/>
                <w:sz w:val="26"/>
                <w:szCs w:val="26"/>
              </w:rPr>
            </w:pPr>
            <w:r w:rsidRPr="00AD7FC3">
              <w:rPr>
                <w:rFonts w:cs="Times New Roman"/>
                <w:sz w:val="26"/>
                <w:szCs w:val="26"/>
              </w:rPr>
              <w:t>FK → event.event_id</w:t>
            </w:r>
          </w:p>
        </w:tc>
      </w:tr>
      <w:tr w:rsidR="00795FA1" w:rsidRPr="00AD7FC3" w14:paraId="7C4192BE" w14:textId="77777777" w:rsidTr="00B579EF">
        <w:trPr>
          <w:jc w:val="center"/>
        </w:trPr>
        <w:tc>
          <w:tcPr>
            <w:tcW w:w="3286" w:type="dxa"/>
          </w:tcPr>
          <w:p w14:paraId="62EC7965" w14:textId="77777777" w:rsidR="00795FA1" w:rsidRPr="00AD7FC3" w:rsidRDefault="00795FA1" w:rsidP="00B579EF">
            <w:pPr>
              <w:rPr>
                <w:rFonts w:cs="Times New Roman"/>
                <w:sz w:val="26"/>
                <w:szCs w:val="26"/>
              </w:rPr>
            </w:pPr>
            <w:r w:rsidRPr="00AD7FC3">
              <w:rPr>
                <w:rFonts w:cs="Times New Roman"/>
                <w:sz w:val="26"/>
                <w:szCs w:val="26"/>
              </w:rPr>
              <w:t>raw_event_payload</w:t>
            </w:r>
          </w:p>
        </w:tc>
        <w:tc>
          <w:tcPr>
            <w:tcW w:w="3286" w:type="dxa"/>
          </w:tcPr>
          <w:p w14:paraId="24FA0CE2" w14:textId="77777777" w:rsidR="00795FA1" w:rsidRPr="00AD7FC3" w:rsidRDefault="00795FA1" w:rsidP="00B579EF">
            <w:pPr>
              <w:rPr>
                <w:rFonts w:cs="Times New Roman"/>
                <w:sz w:val="26"/>
                <w:szCs w:val="26"/>
              </w:rPr>
            </w:pPr>
            <w:r w:rsidRPr="00AD7FC3">
              <w:rPr>
                <w:rFonts w:cs="Times New Roman"/>
                <w:sz w:val="26"/>
                <w:szCs w:val="26"/>
              </w:rPr>
              <w:t>JSONB</w:t>
            </w:r>
          </w:p>
        </w:tc>
        <w:tc>
          <w:tcPr>
            <w:tcW w:w="3286" w:type="dxa"/>
          </w:tcPr>
          <w:p w14:paraId="27CCF0E0" w14:textId="77777777" w:rsidR="00795FA1" w:rsidRPr="00AD7FC3" w:rsidRDefault="00795FA1" w:rsidP="00B579EF">
            <w:pPr>
              <w:rPr>
                <w:rFonts w:cs="Times New Roman"/>
                <w:sz w:val="26"/>
                <w:szCs w:val="26"/>
              </w:rPr>
            </w:pPr>
          </w:p>
        </w:tc>
      </w:tr>
      <w:tr w:rsidR="00795FA1" w:rsidRPr="00AD7FC3" w14:paraId="230160AB" w14:textId="77777777" w:rsidTr="00B579EF">
        <w:trPr>
          <w:jc w:val="center"/>
        </w:trPr>
        <w:tc>
          <w:tcPr>
            <w:tcW w:w="3286" w:type="dxa"/>
          </w:tcPr>
          <w:p w14:paraId="7AA78D43" w14:textId="77777777" w:rsidR="00795FA1" w:rsidRPr="00AD7FC3" w:rsidRDefault="00795FA1" w:rsidP="00B579EF">
            <w:pPr>
              <w:rPr>
                <w:rFonts w:cs="Times New Roman"/>
                <w:sz w:val="26"/>
                <w:szCs w:val="26"/>
              </w:rPr>
            </w:pPr>
            <w:r w:rsidRPr="00AD7FC3">
              <w:rPr>
                <w:rFonts w:cs="Times New Roman"/>
                <w:sz w:val="26"/>
                <w:szCs w:val="26"/>
              </w:rPr>
              <w:t>status</w:t>
            </w:r>
          </w:p>
        </w:tc>
        <w:tc>
          <w:tcPr>
            <w:tcW w:w="3286" w:type="dxa"/>
          </w:tcPr>
          <w:p w14:paraId="08E3487E"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1260B4B6" w14:textId="77777777" w:rsidR="00795FA1" w:rsidRPr="00AD7FC3" w:rsidRDefault="00795FA1" w:rsidP="00B579EF">
            <w:pPr>
              <w:rPr>
                <w:rFonts w:cs="Times New Roman"/>
                <w:sz w:val="26"/>
                <w:szCs w:val="26"/>
              </w:rPr>
            </w:pPr>
          </w:p>
        </w:tc>
      </w:tr>
      <w:tr w:rsidR="00795FA1" w:rsidRPr="00AD7FC3" w14:paraId="0FDC5DEC" w14:textId="77777777" w:rsidTr="00B579EF">
        <w:trPr>
          <w:jc w:val="center"/>
        </w:trPr>
        <w:tc>
          <w:tcPr>
            <w:tcW w:w="3286" w:type="dxa"/>
          </w:tcPr>
          <w:p w14:paraId="06E63C98" w14:textId="77777777" w:rsidR="00795FA1" w:rsidRPr="00AD7FC3" w:rsidRDefault="00795FA1" w:rsidP="00B579EF">
            <w:pPr>
              <w:rPr>
                <w:rFonts w:cs="Times New Roman"/>
                <w:sz w:val="26"/>
                <w:szCs w:val="26"/>
              </w:rPr>
            </w:pPr>
            <w:r w:rsidRPr="00AD7FC3">
              <w:rPr>
                <w:rFonts w:cs="Times New Roman"/>
                <w:sz w:val="26"/>
                <w:szCs w:val="26"/>
              </w:rPr>
              <w:t>received_at</w:t>
            </w:r>
          </w:p>
        </w:tc>
        <w:tc>
          <w:tcPr>
            <w:tcW w:w="3286" w:type="dxa"/>
          </w:tcPr>
          <w:p w14:paraId="49AF36BC"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61D3A7E1" w14:textId="77777777" w:rsidR="00795FA1" w:rsidRPr="00AD7FC3" w:rsidRDefault="00795FA1" w:rsidP="00B579EF">
            <w:pPr>
              <w:rPr>
                <w:rFonts w:cs="Times New Roman"/>
                <w:sz w:val="26"/>
                <w:szCs w:val="26"/>
              </w:rPr>
            </w:pPr>
          </w:p>
        </w:tc>
      </w:tr>
      <w:tr w:rsidR="00795FA1" w:rsidRPr="00AD7FC3" w14:paraId="7197AEBA" w14:textId="77777777" w:rsidTr="00B579EF">
        <w:trPr>
          <w:jc w:val="center"/>
        </w:trPr>
        <w:tc>
          <w:tcPr>
            <w:tcW w:w="3286" w:type="dxa"/>
          </w:tcPr>
          <w:p w14:paraId="140BF1E4" w14:textId="77777777" w:rsidR="00795FA1" w:rsidRPr="00AD7FC3" w:rsidRDefault="00795FA1" w:rsidP="00B579EF">
            <w:pPr>
              <w:rPr>
                <w:rFonts w:cs="Times New Roman"/>
                <w:sz w:val="26"/>
                <w:szCs w:val="26"/>
              </w:rPr>
            </w:pPr>
            <w:r w:rsidRPr="00AD7FC3">
              <w:rPr>
                <w:rFonts w:cs="Times New Roman"/>
                <w:sz w:val="26"/>
                <w:szCs w:val="26"/>
              </w:rPr>
              <w:t>processed_at</w:t>
            </w:r>
          </w:p>
        </w:tc>
        <w:tc>
          <w:tcPr>
            <w:tcW w:w="3286" w:type="dxa"/>
          </w:tcPr>
          <w:p w14:paraId="294B726C"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4E7174B9" w14:textId="77777777" w:rsidR="00795FA1" w:rsidRPr="00AD7FC3" w:rsidRDefault="00795FA1" w:rsidP="00B579EF">
            <w:pPr>
              <w:rPr>
                <w:rFonts w:cs="Times New Roman"/>
                <w:sz w:val="26"/>
                <w:szCs w:val="26"/>
              </w:rPr>
            </w:pPr>
          </w:p>
        </w:tc>
      </w:tr>
    </w:tbl>
    <w:p w14:paraId="63170762" w14:textId="77777777" w:rsidR="00795FA1" w:rsidRPr="00AD7FC3" w:rsidRDefault="00795FA1" w:rsidP="00795FA1">
      <w:pPr>
        <w:rPr>
          <w:rFonts w:cs="Times New Roman"/>
          <w:sz w:val="26"/>
          <w:szCs w:val="26"/>
        </w:rPr>
      </w:pPr>
    </w:p>
    <w:p w14:paraId="05833783" w14:textId="77777777" w:rsidR="00795FA1" w:rsidRPr="00AD7FC3" w:rsidRDefault="00795FA1" w:rsidP="00795FA1">
      <w:pPr>
        <w:rPr>
          <w:rFonts w:cs="Times New Roman"/>
          <w:b/>
          <w:bCs/>
          <w:sz w:val="26"/>
          <w:szCs w:val="26"/>
        </w:rPr>
      </w:pPr>
      <w:r w:rsidRPr="00AD7FC3">
        <w:rPr>
          <w:rFonts w:cs="Times New Roman"/>
          <w:b/>
          <w:bCs/>
          <w:sz w:val="26"/>
          <w:szCs w:val="26"/>
        </w:rPr>
        <w:t>profile_channel</w:t>
      </w:r>
    </w:p>
    <w:tbl>
      <w:tblPr>
        <w:tblStyle w:val="TableGrid"/>
        <w:tblW w:w="0" w:type="auto"/>
        <w:jc w:val="center"/>
        <w:tblLook w:val="04A0" w:firstRow="1" w:lastRow="0" w:firstColumn="1" w:lastColumn="0" w:noHBand="0" w:noVBand="1"/>
      </w:tblPr>
      <w:tblGrid>
        <w:gridCol w:w="3052"/>
        <w:gridCol w:w="2993"/>
        <w:gridCol w:w="3158"/>
      </w:tblGrid>
      <w:tr w:rsidR="00795FA1" w:rsidRPr="00AD7FC3" w14:paraId="5A3B2EA4" w14:textId="77777777" w:rsidTr="00B579EF">
        <w:trPr>
          <w:jc w:val="center"/>
        </w:trPr>
        <w:tc>
          <w:tcPr>
            <w:tcW w:w="3286" w:type="dxa"/>
            <w:shd w:val="clear" w:color="auto" w:fill="D9EAF7"/>
          </w:tcPr>
          <w:p w14:paraId="15F54833"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7DDF9B6C"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065A88B5"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52D710E0" w14:textId="77777777" w:rsidTr="00B579EF">
        <w:trPr>
          <w:jc w:val="center"/>
        </w:trPr>
        <w:tc>
          <w:tcPr>
            <w:tcW w:w="3286" w:type="dxa"/>
          </w:tcPr>
          <w:p w14:paraId="2B792DD5"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3286" w:type="dxa"/>
          </w:tcPr>
          <w:p w14:paraId="62E01F91"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4B27D9B0" w14:textId="77777777" w:rsidR="00795FA1" w:rsidRPr="00AD7FC3" w:rsidRDefault="00795FA1" w:rsidP="00B579EF">
            <w:pPr>
              <w:rPr>
                <w:rFonts w:cs="Times New Roman"/>
                <w:sz w:val="26"/>
                <w:szCs w:val="26"/>
              </w:rPr>
            </w:pPr>
            <w:r w:rsidRPr="00AD7FC3">
              <w:rPr>
                <w:rFonts w:cs="Times New Roman"/>
                <w:sz w:val="26"/>
                <w:szCs w:val="26"/>
              </w:rPr>
              <w:t>PK, FK → profile.profile_id</w:t>
            </w:r>
          </w:p>
        </w:tc>
      </w:tr>
      <w:tr w:rsidR="00795FA1" w:rsidRPr="00AD7FC3" w14:paraId="66D0FE7E" w14:textId="77777777" w:rsidTr="00B579EF">
        <w:trPr>
          <w:jc w:val="center"/>
        </w:trPr>
        <w:tc>
          <w:tcPr>
            <w:tcW w:w="3286" w:type="dxa"/>
          </w:tcPr>
          <w:p w14:paraId="1FAF3659" w14:textId="77777777" w:rsidR="00795FA1" w:rsidRPr="00AD7FC3" w:rsidRDefault="00795FA1" w:rsidP="00B579EF">
            <w:pPr>
              <w:rPr>
                <w:rFonts w:cs="Times New Roman"/>
                <w:sz w:val="26"/>
                <w:szCs w:val="26"/>
              </w:rPr>
            </w:pPr>
            <w:r w:rsidRPr="00AD7FC3">
              <w:rPr>
                <w:rFonts w:cs="Times New Roman"/>
                <w:sz w:val="26"/>
                <w:szCs w:val="26"/>
              </w:rPr>
              <w:lastRenderedPageBreak/>
              <w:t>channel_id</w:t>
            </w:r>
          </w:p>
        </w:tc>
        <w:tc>
          <w:tcPr>
            <w:tcW w:w="3286" w:type="dxa"/>
          </w:tcPr>
          <w:p w14:paraId="1FC4A710"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5649C32A" w14:textId="77777777" w:rsidR="00795FA1" w:rsidRPr="00AD7FC3" w:rsidRDefault="00795FA1" w:rsidP="00B579EF">
            <w:pPr>
              <w:rPr>
                <w:rFonts w:cs="Times New Roman"/>
                <w:sz w:val="26"/>
                <w:szCs w:val="26"/>
              </w:rPr>
            </w:pPr>
            <w:r w:rsidRPr="00AD7FC3">
              <w:rPr>
                <w:rFonts w:cs="Times New Roman"/>
                <w:sz w:val="26"/>
                <w:szCs w:val="26"/>
              </w:rPr>
              <w:t>PK, FK → channel.channel_id</w:t>
            </w:r>
          </w:p>
        </w:tc>
      </w:tr>
    </w:tbl>
    <w:p w14:paraId="7AC0189D" w14:textId="77777777" w:rsidR="00795FA1" w:rsidRPr="00AD7FC3" w:rsidRDefault="00795FA1" w:rsidP="00795FA1">
      <w:pPr>
        <w:rPr>
          <w:rFonts w:cs="Times New Roman"/>
          <w:sz w:val="26"/>
          <w:szCs w:val="26"/>
        </w:rPr>
      </w:pPr>
    </w:p>
    <w:p w14:paraId="367D2E01" w14:textId="77777777" w:rsidR="00795FA1" w:rsidRPr="00AD7FC3" w:rsidRDefault="00795FA1" w:rsidP="00795FA1">
      <w:pPr>
        <w:rPr>
          <w:rFonts w:cs="Times New Roman"/>
          <w:b/>
          <w:bCs/>
          <w:sz w:val="26"/>
          <w:szCs w:val="26"/>
        </w:rPr>
      </w:pPr>
      <w:r w:rsidRPr="00AD7FC3">
        <w:rPr>
          <w:rFonts w:cs="Times New Roman"/>
          <w:b/>
          <w:bCs/>
          <w:sz w:val="26"/>
          <w:szCs w:val="26"/>
        </w:rPr>
        <w:t>channel</w:t>
      </w:r>
    </w:p>
    <w:tbl>
      <w:tblPr>
        <w:tblStyle w:val="TableGrid"/>
        <w:tblW w:w="0" w:type="auto"/>
        <w:jc w:val="center"/>
        <w:tblLook w:val="04A0" w:firstRow="1" w:lastRow="0" w:firstColumn="1" w:lastColumn="0" w:noHBand="0" w:noVBand="1"/>
      </w:tblPr>
      <w:tblGrid>
        <w:gridCol w:w="3110"/>
        <w:gridCol w:w="3081"/>
        <w:gridCol w:w="3012"/>
      </w:tblGrid>
      <w:tr w:rsidR="00795FA1" w:rsidRPr="00AD7FC3" w14:paraId="4DF14BD5" w14:textId="77777777" w:rsidTr="00B579EF">
        <w:trPr>
          <w:jc w:val="center"/>
        </w:trPr>
        <w:tc>
          <w:tcPr>
            <w:tcW w:w="3286" w:type="dxa"/>
            <w:shd w:val="clear" w:color="auto" w:fill="D9EAF7"/>
          </w:tcPr>
          <w:p w14:paraId="7B5AB6A6"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621DF9C9"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33047B0C"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26F93949" w14:textId="77777777" w:rsidTr="00B579EF">
        <w:trPr>
          <w:jc w:val="center"/>
        </w:trPr>
        <w:tc>
          <w:tcPr>
            <w:tcW w:w="3286" w:type="dxa"/>
          </w:tcPr>
          <w:p w14:paraId="3CF7075E" w14:textId="77777777" w:rsidR="00795FA1" w:rsidRPr="00AD7FC3" w:rsidRDefault="00795FA1" w:rsidP="00B579EF">
            <w:pPr>
              <w:rPr>
                <w:rFonts w:cs="Times New Roman"/>
                <w:sz w:val="26"/>
                <w:szCs w:val="26"/>
              </w:rPr>
            </w:pPr>
            <w:r w:rsidRPr="00AD7FC3">
              <w:rPr>
                <w:rFonts w:cs="Times New Roman"/>
                <w:sz w:val="26"/>
                <w:szCs w:val="26"/>
              </w:rPr>
              <w:t>channel_id</w:t>
            </w:r>
          </w:p>
        </w:tc>
        <w:tc>
          <w:tcPr>
            <w:tcW w:w="3286" w:type="dxa"/>
          </w:tcPr>
          <w:p w14:paraId="6BE26495"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67399440"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7FB40423" w14:textId="77777777" w:rsidTr="00B579EF">
        <w:trPr>
          <w:jc w:val="center"/>
        </w:trPr>
        <w:tc>
          <w:tcPr>
            <w:tcW w:w="3286" w:type="dxa"/>
          </w:tcPr>
          <w:p w14:paraId="42177DC9" w14:textId="77777777" w:rsidR="00795FA1" w:rsidRPr="00AD7FC3" w:rsidRDefault="00795FA1" w:rsidP="00B579EF">
            <w:pPr>
              <w:rPr>
                <w:rFonts w:cs="Times New Roman"/>
                <w:sz w:val="26"/>
                <w:szCs w:val="26"/>
              </w:rPr>
            </w:pPr>
            <w:r w:rsidRPr="00AD7FC3">
              <w:rPr>
                <w:rFonts w:cs="Times New Roman"/>
                <w:sz w:val="26"/>
                <w:szCs w:val="26"/>
              </w:rPr>
              <w:t>channel_code</w:t>
            </w:r>
          </w:p>
        </w:tc>
        <w:tc>
          <w:tcPr>
            <w:tcW w:w="3286" w:type="dxa"/>
          </w:tcPr>
          <w:p w14:paraId="1A4160D0"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92BC867" w14:textId="77777777" w:rsidR="00795FA1" w:rsidRPr="00AD7FC3" w:rsidRDefault="00795FA1" w:rsidP="00B579EF">
            <w:pPr>
              <w:rPr>
                <w:rFonts w:cs="Times New Roman"/>
                <w:sz w:val="26"/>
                <w:szCs w:val="26"/>
              </w:rPr>
            </w:pPr>
          </w:p>
        </w:tc>
      </w:tr>
      <w:tr w:rsidR="00795FA1" w:rsidRPr="00AD7FC3" w14:paraId="246EA85A" w14:textId="77777777" w:rsidTr="00B579EF">
        <w:trPr>
          <w:jc w:val="center"/>
        </w:trPr>
        <w:tc>
          <w:tcPr>
            <w:tcW w:w="3286" w:type="dxa"/>
          </w:tcPr>
          <w:p w14:paraId="380FA20F" w14:textId="77777777" w:rsidR="00795FA1" w:rsidRPr="00AD7FC3" w:rsidRDefault="00795FA1" w:rsidP="00B579EF">
            <w:pPr>
              <w:rPr>
                <w:rFonts w:cs="Times New Roman"/>
                <w:sz w:val="26"/>
                <w:szCs w:val="26"/>
              </w:rPr>
            </w:pPr>
            <w:r w:rsidRPr="00AD7FC3">
              <w:rPr>
                <w:rFonts w:cs="Times New Roman"/>
                <w:sz w:val="26"/>
                <w:szCs w:val="26"/>
              </w:rPr>
              <w:t>channel_name</w:t>
            </w:r>
          </w:p>
        </w:tc>
        <w:tc>
          <w:tcPr>
            <w:tcW w:w="3286" w:type="dxa"/>
          </w:tcPr>
          <w:p w14:paraId="4AC8F04A"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19B734BB" w14:textId="77777777" w:rsidR="00795FA1" w:rsidRPr="00AD7FC3" w:rsidRDefault="00795FA1" w:rsidP="00B579EF">
            <w:pPr>
              <w:rPr>
                <w:rFonts w:cs="Times New Roman"/>
                <w:sz w:val="26"/>
                <w:szCs w:val="26"/>
              </w:rPr>
            </w:pPr>
          </w:p>
        </w:tc>
      </w:tr>
    </w:tbl>
    <w:p w14:paraId="443D43EF" w14:textId="77777777" w:rsidR="00795FA1" w:rsidRPr="00AD7FC3" w:rsidRDefault="00795FA1" w:rsidP="00795FA1">
      <w:pPr>
        <w:rPr>
          <w:rFonts w:cs="Times New Roman"/>
          <w:sz w:val="26"/>
          <w:szCs w:val="26"/>
        </w:rPr>
      </w:pPr>
    </w:p>
    <w:p w14:paraId="7D640D59" w14:textId="77777777" w:rsidR="00795FA1" w:rsidRPr="00AD7FC3" w:rsidRDefault="00795FA1" w:rsidP="00795FA1">
      <w:pPr>
        <w:rPr>
          <w:rFonts w:cs="Times New Roman"/>
          <w:b/>
          <w:bCs/>
          <w:sz w:val="26"/>
          <w:szCs w:val="26"/>
        </w:rPr>
      </w:pPr>
      <w:r w:rsidRPr="00AD7FC3">
        <w:rPr>
          <w:rFonts w:cs="Times New Roman"/>
          <w:b/>
          <w:bCs/>
          <w:sz w:val="26"/>
          <w:szCs w:val="26"/>
        </w:rPr>
        <w:t>template</w:t>
      </w:r>
    </w:p>
    <w:tbl>
      <w:tblPr>
        <w:tblStyle w:val="TableGrid"/>
        <w:tblW w:w="0" w:type="auto"/>
        <w:jc w:val="center"/>
        <w:tblLook w:val="04A0" w:firstRow="1" w:lastRow="0" w:firstColumn="1" w:lastColumn="0" w:noHBand="0" w:noVBand="1"/>
      </w:tblPr>
      <w:tblGrid>
        <w:gridCol w:w="3032"/>
        <w:gridCol w:w="3067"/>
        <w:gridCol w:w="3104"/>
      </w:tblGrid>
      <w:tr w:rsidR="00795FA1" w:rsidRPr="00AD7FC3" w14:paraId="1C7538D6" w14:textId="77777777" w:rsidTr="00B579EF">
        <w:trPr>
          <w:jc w:val="center"/>
        </w:trPr>
        <w:tc>
          <w:tcPr>
            <w:tcW w:w="3286" w:type="dxa"/>
            <w:shd w:val="clear" w:color="auto" w:fill="D9EAF7"/>
          </w:tcPr>
          <w:p w14:paraId="02611442"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6152E471"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4412B34C"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17190F65" w14:textId="77777777" w:rsidTr="00B579EF">
        <w:trPr>
          <w:jc w:val="center"/>
        </w:trPr>
        <w:tc>
          <w:tcPr>
            <w:tcW w:w="3286" w:type="dxa"/>
          </w:tcPr>
          <w:p w14:paraId="5812357E" w14:textId="77777777" w:rsidR="00795FA1" w:rsidRPr="00AD7FC3" w:rsidRDefault="00795FA1" w:rsidP="00B579EF">
            <w:pPr>
              <w:rPr>
                <w:rFonts w:cs="Times New Roman"/>
                <w:sz w:val="26"/>
                <w:szCs w:val="26"/>
              </w:rPr>
            </w:pPr>
            <w:r w:rsidRPr="00AD7FC3">
              <w:rPr>
                <w:rFonts w:cs="Times New Roman"/>
                <w:sz w:val="26"/>
                <w:szCs w:val="26"/>
              </w:rPr>
              <w:t>template_id</w:t>
            </w:r>
          </w:p>
        </w:tc>
        <w:tc>
          <w:tcPr>
            <w:tcW w:w="3286" w:type="dxa"/>
          </w:tcPr>
          <w:p w14:paraId="4D9B151D"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5185DA6B"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3E47B616" w14:textId="77777777" w:rsidTr="00B579EF">
        <w:trPr>
          <w:jc w:val="center"/>
        </w:trPr>
        <w:tc>
          <w:tcPr>
            <w:tcW w:w="3286" w:type="dxa"/>
          </w:tcPr>
          <w:p w14:paraId="377044F9" w14:textId="77777777" w:rsidR="00795FA1" w:rsidRPr="00AD7FC3" w:rsidRDefault="00795FA1" w:rsidP="00B579EF">
            <w:pPr>
              <w:rPr>
                <w:rFonts w:cs="Times New Roman"/>
                <w:sz w:val="26"/>
                <w:szCs w:val="26"/>
              </w:rPr>
            </w:pPr>
            <w:r w:rsidRPr="00AD7FC3">
              <w:rPr>
                <w:rFonts w:cs="Times New Roman"/>
                <w:sz w:val="26"/>
                <w:szCs w:val="26"/>
              </w:rPr>
              <w:t>channel_id</w:t>
            </w:r>
          </w:p>
        </w:tc>
        <w:tc>
          <w:tcPr>
            <w:tcW w:w="3286" w:type="dxa"/>
          </w:tcPr>
          <w:p w14:paraId="6912CF88"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11B094C3" w14:textId="77777777" w:rsidR="00795FA1" w:rsidRPr="00AD7FC3" w:rsidRDefault="00795FA1" w:rsidP="00B579EF">
            <w:pPr>
              <w:rPr>
                <w:rFonts w:cs="Times New Roman"/>
                <w:sz w:val="26"/>
                <w:szCs w:val="26"/>
              </w:rPr>
            </w:pPr>
            <w:r w:rsidRPr="00AD7FC3">
              <w:rPr>
                <w:rFonts w:cs="Times New Roman"/>
                <w:sz w:val="26"/>
                <w:szCs w:val="26"/>
              </w:rPr>
              <w:t>FK → channel.channel_id</w:t>
            </w:r>
          </w:p>
        </w:tc>
      </w:tr>
      <w:tr w:rsidR="00795FA1" w:rsidRPr="00AD7FC3" w14:paraId="19CC9F51" w14:textId="77777777" w:rsidTr="00B579EF">
        <w:trPr>
          <w:jc w:val="center"/>
        </w:trPr>
        <w:tc>
          <w:tcPr>
            <w:tcW w:w="3286" w:type="dxa"/>
          </w:tcPr>
          <w:p w14:paraId="60213B23" w14:textId="77777777" w:rsidR="00795FA1" w:rsidRPr="00AD7FC3" w:rsidRDefault="00795FA1" w:rsidP="00B579EF">
            <w:pPr>
              <w:rPr>
                <w:rFonts w:cs="Times New Roman"/>
                <w:sz w:val="26"/>
                <w:szCs w:val="26"/>
              </w:rPr>
            </w:pPr>
            <w:r w:rsidRPr="00AD7FC3">
              <w:rPr>
                <w:rFonts w:cs="Times New Roman"/>
                <w:sz w:val="26"/>
                <w:szCs w:val="26"/>
              </w:rPr>
              <w:t>template_name</w:t>
            </w:r>
          </w:p>
        </w:tc>
        <w:tc>
          <w:tcPr>
            <w:tcW w:w="3286" w:type="dxa"/>
          </w:tcPr>
          <w:p w14:paraId="75E6A30D"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2C0A14CC" w14:textId="77777777" w:rsidR="00795FA1" w:rsidRPr="00AD7FC3" w:rsidRDefault="00795FA1" w:rsidP="00B579EF">
            <w:pPr>
              <w:rPr>
                <w:rFonts w:cs="Times New Roman"/>
                <w:sz w:val="26"/>
                <w:szCs w:val="26"/>
              </w:rPr>
            </w:pPr>
          </w:p>
        </w:tc>
      </w:tr>
      <w:tr w:rsidR="00795FA1" w:rsidRPr="00AD7FC3" w14:paraId="0B9FF52C" w14:textId="77777777" w:rsidTr="00B579EF">
        <w:trPr>
          <w:jc w:val="center"/>
        </w:trPr>
        <w:tc>
          <w:tcPr>
            <w:tcW w:w="3286" w:type="dxa"/>
          </w:tcPr>
          <w:p w14:paraId="5A08ABA9" w14:textId="77777777" w:rsidR="00795FA1" w:rsidRPr="00AD7FC3" w:rsidRDefault="00795FA1" w:rsidP="00B579EF">
            <w:pPr>
              <w:rPr>
                <w:rFonts w:cs="Times New Roman"/>
                <w:sz w:val="26"/>
                <w:szCs w:val="26"/>
              </w:rPr>
            </w:pPr>
            <w:r w:rsidRPr="00AD7FC3">
              <w:rPr>
                <w:rFonts w:cs="Times New Roman"/>
                <w:sz w:val="26"/>
                <w:szCs w:val="26"/>
              </w:rPr>
              <w:t>queue_name</w:t>
            </w:r>
          </w:p>
        </w:tc>
        <w:tc>
          <w:tcPr>
            <w:tcW w:w="3286" w:type="dxa"/>
          </w:tcPr>
          <w:p w14:paraId="19AE45F1"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4DBDF655" w14:textId="77777777" w:rsidR="00795FA1" w:rsidRPr="00AD7FC3" w:rsidRDefault="00795FA1" w:rsidP="00B579EF">
            <w:pPr>
              <w:rPr>
                <w:rFonts w:cs="Times New Roman"/>
                <w:sz w:val="26"/>
                <w:szCs w:val="26"/>
              </w:rPr>
            </w:pPr>
          </w:p>
        </w:tc>
      </w:tr>
      <w:tr w:rsidR="00795FA1" w:rsidRPr="00AD7FC3" w14:paraId="54262D21" w14:textId="77777777" w:rsidTr="00B579EF">
        <w:trPr>
          <w:jc w:val="center"/>
        </w:trPr>
        <w:tc>
          <w:tcPr>
            <w:tcW w:w="3286" w:type="dxa"/>
          </w:tcPr>
          <w:p w14:paraId="128D47BE" w14:textId="77777777" w:rsidR="00795FA1" w:rsidRPr="00AD7FC3" w:rsidRDefault="00795FA1" w:rsidP="00B579EF">
            <w:pPr>
              <w:rPr>
                <w:rFonts w:cs="Times New Roman"/>
                <w:sz w:val="26"/>
                <w:szCs w:val="26"/>
              </w:rPr>
            </w:pPr>
            <w:r w:rsidRPr="00AD7FC3">
              <w:rPr>
                <w:rFonts w:cs="Times New Roman"/>
                <w:sz w:val="26"/>
                <w:szCs w:val="26"/>
              </w:rPr>
              <w:t>config</w:t>
            </w:r>
          </w:p>
        </w:tc>
        <w:tc>
          <w:tcPr>
            <w:tcW w:w="3286" w:type="dxa"/>
          </w:tcPr>
          <w:p w14:paraId="510604B0" w14:textId="77777777" w:rsidR="00795FA1" w:rsidRPr="00AD7FC3" w:rsidRDefault="00795FA1" w:rsidP="00B579EF">
            <w:pPr>
              <w:rPr>
                <w:rFonts w:cs="Times New Roman"/>
                <w:sz w:val="26"/>
                <w:szCs w:val="26"/>
              </w:rPr>
            </w:pPr>
            <w:r w:rsidRPr="00AD7FC3">
              <w:rPr>
                <w:rFonts w:cs="Times New Roman"/>
                <w:sz w:val="26"/>
                <w:szCs w:val="26"/>
              </w:rPr>
              <w:t>JSONB</w:t>
            </w:r>
          </w:p>
        </w:tc>
        <w:tc>
          <w:tcPr>
            <w:tcW w:w="3286" w:type="dxa"/>
          </w:tcPr>
          <w:p w14:paraId="6EEEA468" w14:textId="77777777" w:rsidR="00795FA1" w:rsidRPr="00AD7FC3" w:rsidRDefault="00795FA1" w:rsidP="00B579EF">
            <w:pPr>
              <w:rPr>
                <w:rFonts w:cs="Times New Roman"/>
                <w:sz w:val="26"/>
                <w:szCs w:val="26"/>
              </w:rPr>
            </w:pPr>
          </w:p>
        </w:tc>
      </w:tr>
      <w:tr w:rsidR="00795FA1" w:rsidRPr="00AD7FC3" w14:paraId="25909F36" w14:textId="77777777" w:rsidTr="00B579EF">
        <w:trPr>
          <w:jc w:val="center"/>
        </w:trPr>
        <w:tc>
          <w:tcPr>
            <w:tcW w:w="3286" w:type="dxa"/>
          </w:tcPr>
          <w:p w14:paraId="579E34DC" w14:textId="77777777" w:rsidR="00795FA1" w:rsidRPr="00AD7FC3" w:rsidRDefault="00795FA1" w:rsidP="00B579EF">
            <w:pPr>
              <w:rPr>
                <w:rFonts w:cs="Times New Roman"/>
                <w:sz w:val="26"/>
                <w:szCs w:val="26"/>
              </w:rPr>
            </w:pPr>
            <w:r w:rsidRPr="00AD7FC3">
              <w:rPr>
                <w:rFonts w:cs="Times New Roman"/>
                <w:sz w:val="26"/>
                <w:szCs w:val="26"/>
              </w:rPr>
              <w:t>status</w:t>
            </w:r>
          </w:p>
        </w:tc>
        <w:tc>
          <w:tcPr>
            <w:tcW w:w="3286" w:type="dxa"/>
          </w:tcPr>
          <w:p w14:paraId="6B5ECF02"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2F387FEE" w14:textId="77777777" w:rsidR="00795FA1" w:rsidRPr="00AD7FC3" w:rsidRDefault="00795FA1" w:rsidP="00B579EF">
            <w:pPr>
              <w:rPr>
                <w:rFonts w:cs="Times New Roman"/>
                <w:sz w:val="26"/>
                <w:szCs w:val="26"/>
              </w:rPr>
            </w:pPr>
          </w:p>
        </w:tc>
      </w:tr>
      <w:tr w:rsidR="00795FA1" w:rsidRPr="00AD7FC3" w14:paraId="7B0203B5" w14:textId="77777777" w:rsidTr="00B579EF">
        <w:trPr>
          <w:jc w:val="center"/>
        </w:trPr>
        <w:tc>
          <w:tcPr>
            <w:tcW w:w="3286" w:type="dxa"/>
          </w:tcPr>
          <w:p w14:paraId="3838949D"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6DAA1523"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30F9D235" w14:textId="77777777" w:rsidR="00795FA1" w:rsidRPr="00AD7FC3" w:rsidRDefault="00795FA1" w:rsidP="00B579EF">
            <w:pPr>
              <w:rPr>
                <w:rFonts w:cs="Times New Roman"/>
                <w:sz w:val="26"/>
                <w:szCs w:val="26"/>
              </w:rPr>
            </w:pPr>
          </w:p>
        </w:tc>
      </w:tr>
      <w:tr w:rsidR="00795FA1" w:rsidRPr="00AD7FC3" w14:paraId="2D4DD578" w14:textId="77777777" w:rsidTr="00B579EF">
        <w:trPr>
          <w:jc w:val="center"/>
        </w:trPr>
        <w:tc>
          <w:tcPr>
            <w:tcW w:w="3286" w:type="dxa"/>
          </w:tcPr>
          <w:p w14:paraId="17552966" w14:textId="77777777" w:rsidR="00795FA1" w:rsidRPr="00AD7FC3" w:rsidRDefault="00795FA1" w:rsidP="00B579EF">
            <w:pPr>
              <w:rPr>
                <w:rFonts w:cs="Times New Roman"/>
                <w:sz w:val="26"/>
                <w:szCs w:val="26"/>
              </w:rPr>
            </w:pPr>
            <w:r w:rsidRPr="00AD7FC3">
              <w:rPr>
                <w:rFonts w:cs="Times New Roman"/>
                <w:sz w:val="26"/>
                <w:szCs w:val="26"/>
              </w:rPr>
              <w:t>updated_at</w:t>
            </w:r>
          </w:p>
        </w:tc>
        <w:tc>
          <w:tcPr>
            <w:tcW w:w="3286" w:type="dxa"/>
          </w:tcPr>
          <w:p w14:paraId="3921DE3C"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635775C4" w14:textId="77777777" w:rsidR="00795FA1" w:rsidRPr="00AD7FC3" w:rsidRDefault="00795FA1" w:rsidP="00B579EF">
            <w:pPr>
              <w:rPr>
                <w:rFonts w:cs="Times New Roman"/>
                <w:sz w:val="26"/>
                <w:szCs w:val="26"/>
              </w:rPr>
            </w:pPr>
          </w:p>
        </w:tc>
      </w:tr>
    </w:tbl>
    <w:p w14:paraId="1E031A56" w14:textId="77777777" w:rsidR="00795FA1" w:rsidRPr="00AD7FC3" w:rsidRDefault="00795FA1" w:rsidP="00795FA1">
      <w:pPr>
        <w:rPr>
          <w:rFonts w:cs="Times New Roman"/>
          <w:sz w:val="26"/>
          <w:szCs w:val="26"/>
        </w:rPr>
      </w:pPr>
    </w:p>
    <w:p w14:paraId="7816227D" w14:textId="77777777" w:rsidR="00795FA1" w:rsidRPr="00AD7FC3" w:rsidRDefault="00795FA1" w:rsidP="00795FA1">
      <w:pPr>
        <w:rPr>
          <w:rFonts w:cs="Times New Roman"/>
          <w:b/>
          <w:bCs/>
          <w:sz w:val="26"/>
          <w:szCs w:val="26"/>
        </w:rPr>
      </w:pPr>
      <w:r w:rsidRPr="00AD7FC3">
        <w:rPr>
          <w:rFonts w:cs="Times New Roman"/>
          <w:b/>
          <w:bCs/>
          <w:sz w:val="26"/>
          <w:szCs w:val="26"/>
        </w:rPr>
        <w:t>business_rule</w:t>
      </w:r>
    </w:p>
    <w:tbl>
      <w:tblPr>
        <w:tblStyle w:val="TableGrid"/>
        <w:tblW w:w="0" w:type="auto"/>
        <w:jc w:val="center"/>
        <w:tblLook w:val="04A0" w:firstRow="1" w:lastRow="0" w:firstColumn="1" w:lastColumn="0" w:noHBand="0" w:noVBand="1"/>
      </w:tblPr>
      <w:tblGrid>
        <w:gridCol w:w="3182"/>
        <w:gridCol w:w="3098"/>
        <w:gridCol w:w="2923"/>
      </w:tblGrid>
      <w:tr w:rsidR="00795FA1" w:rsidRPr="00AD7FC3" w14:paraId="7F81AFA1" w14:textId="77777777" w:rsidTr="00B579EF">
        <w:trPr>
          <w:jc w:val="center"/>
        </w:trPr>
        <w:tc>
          <w:tcPr>
            <w:tcW w:w="3286" w:type="dxa"/>
            <w:shd w:val="clear" w:color="auto" w:fill="D9EAF7"/>
          </w:tcPr>
          <w:p w14:paraId="04362008"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2B7787E2"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23A4ACB0"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0E37CAE9" w14:textId="77777777" w:rsidTr="00B579EF">
        <w:trPr>
          <w:jc w:val="center"/>
        </w:trPr>
        <w:tc>
          <w:tcPr>
            <w:tcW w:w="3286" w:type="dxa"/>
          </w:tcPr>
          <w:p w14:paraId="2D3BAF92" w14:textId="77777777" w:rsidR="00795FA1" w:rsidRPr="00AD7FC3" w:rsidRDefault="00795FA1" w:rsidP="00B579EF">
            <w:pPr>
              <w:rPr>
                <w:rFonts w:cs="Times New Roman"/>
                <w:sz w:val="26"/>
                <w:szCs w:val="26"/>
              </w:rPr>
            </w:pPr>
            <w:r w:rsidRPr="00AD7FC3">
              <w:rPr>
                <w:rFonts w:cs="Times New Roman"/>
                <w:sz w:val="26"/>
                <w:szCs w:val="26"/>
              </w:rPr>
              <w:t>business_rule_id</w:t>
            </w:r>
          </w:p>
        </w:tc>
        <w:tc>
          <w:tcPr>
            <w:tcW w:w="3286" w:type="dxa"/>
          </w:tcPr>
          <w:p w14:paraId="65CB4615"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424C8FDC"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0D6B6328" w14:textId="77777777" w:rsidTr="00B579EF">
        <w:trPr>
          <w:jc w:val="center"/>
        </w:trPr>
        <w:tc>
          <w:tcPr>
            <w:tcW w:w="3286" w:type="dxa"/>
          </w:tcPr>
          <w:p w14:paraId="0D6FF3E9" w14:textId="77777777" w:rsidR="00795FA1" w:rsidRPr="00AD7FC3" w:rsidRDefault="00795FA1" w:rsidP="00B579EF">
            <w:pPr>
              <w:rPr>
                <w:rFonts w:cs="Times New Roman"/>
                <w:sz w:val="26"/>
                <w:szCs w:val="26"/>
              </w:rPr>
            </w:pPr>
            <w:r w:rsidRPr="00AD7FC3">
              <w:rPr>
                <w:rFonts w:cs="Times New Roman"/>
                <w:sz w:val="26"/>
                <w:szCs w:val="26"/>
              </w:rPr>
              <w:t>business_rule_code</w:t>
            </w:r>
          </w:p>
        </w:tc>
        <w:tc>
          <w:tcPr>
            <w:tcW w:w="3286" w:type="dxa"/>
          </w:tcPr>
          <w:p w14:paraId="1AECEC04"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0E271C0A" w14:textId="77777777" w:rsidR="00795FA1" w:rsidRPr="00AD7FC3" w:rsidRDefault="00795FA1" w:rsidP="00B579EF">
            <w:pPr>
              <w:rPr>
                <w:rFonts w:cs="Times New Roman"/>
                <w:sz w:val="26"/>
                <w:szCs w:val="26"/>
              </w:rPr>
            </w:pPr>
          </w:p>
        </w:tc>
      </w:tr>
      <w:tr w:rsidR="00795FA1" w:rsidRPr="00AD7FC3" w14:paraId="3FB1865B" w14:textId="77777777" w:rsidTr="00B579EF">
        <w:trPr>
          <w:jc w:val="center"/>
        </w:trPr>
        <w:tc>
          <w:tcPr>
            <w:tcW w:w="3286" w:type="dxa"/>
          </w:tcPr>
          <w:p w14:paraId="6BC7BFDC" w14:textId="77777777" w:rsidR="00795FA1" w:rsidRPr="00AD7FC3" w:rsidRDefault="00795FA1" w:rsidP="00B579EF">
            <w:pPr>
              <w:rPr>
                <w:rFonts w:cs="Times New Roman"/>
                <w:sz w:val="26"/>
                <w:szCs w:val="26"/>
              </w:rPr>
            </w:pPr>
            <w:r w:rsidRPr="00AD7FC3">
              <w:rPr>
                <w:rFonts w:cs="Times New Roman"/>
                <w:sz w:val="26"/>
                <w:szCs w:val="26"/>
              </w:rPr>
              <w:t>business_rule_name</w:t>
            </w:r>
          </w:p>
        </w:tc>
        <w:tc>
          <w:tcPr>
            <w:tcW w:w="3286" w:type="dxa"/>
          </w:tcPr>
          <w:p w14:paraId="69183BF4"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61C0E22B" w14:textId="77777777" w:rsidR="00795FA1" w:rsidRPr="00AD7FC3" w:rsidRDefault="00795FA1" w:rsidP="00B579EF">
            <w:pPr>
              <w:rPr>
                <w:rFonts w:cs="Times New Roman"/>
                <w:sz w:val="26"/>
                <w:szCs w:val="26"/>
              </w:rPr>
            </w:pPr>
          </w:p>
        </w:tc>
      </w:tr>
      <w:tr w:rsidR="00795FA1" w:rsidRPr="00AD7FC3" w14:paraId="578BF119" w14:textId="77777777" w:rsidTr="00B579EF">
        <w:trPr>
          <w:jc w:val="center"/>
        </w:trPr>
        <w:tc>
          <w:tcPr>
            <w:tcW w:w="3286" w:type="dxa"/>
          </w:tcPr>
          <w:p w14:paraId="187C18C5" w14:textId="77777777" w:rsidR="00795FA1" w:rsidRPr="00AD7FC3" w:rsidRDefault="00795FA1" w:rsidP="00B579EF">
            <w:pPr>
              <w:rPr>
                <w:rFonts w:cs="Times New Roman"/>
                <w:sz w:val="26"/>
                <w:szCs w:val="26"/>
              </w:rPr>
            </w:pPr>
            <w:r w:rsidRPr="00AD7FC3">
              <w:rPr>
                <w:rFonts w:cs="Times New Roman"/>
                <w:sz w:val="26"/>
                <w:szCs w:val="26"/>
              </w:rPr>
              <w:t>source_db_type</w:t>
            </w:r>
          </w:p>
        </w:tc>
        <w:tc>
          <w:tcPr>
            <w:tcW w:w="3286" w:type="dxa"/>
          </w:tcPr>
          <w:p w14:paraId="6BCEEA85"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7C07EFEA" w14:textId="77777777" w:rsidR="00795FA1" w:rsidRPr="00AD7FC3" w:rsidRDefault="00795FA1" w:rsidP="00B579EF">
            <w:pPr>
              <w:rPr>
                <w:rFonts w:cs="Times New Roman"/>
                <w:sz w:val="26"/>
                <w:szCs w:val="26"/>
              </w:rPr>
            </w:pPr>
          </w:p>
        </w:tc>
      </w:tr>
      <w:tr w:rsidR="00795FA1" w:rsidRPr="00AD7FC3" w14:paraId="0B785C75" w14:textId="77777777" w:rsidTr="00B579EF">
        <w:trPr>
          <w:jc w:val="center"/>
        </w:trPr>
        <w:tc>
          <w:tcPr>
            <w:tcW w:w="3286" w:type="dxa"/>
          </w:tcPr>
          <w:p w14:paraId="2EAD271F" w14:textId="77777777" w:rsidR="00795FA1" w:rsidRPr="00AD7FC3" w:rsidRDefault="00795FA1" w:rsidP="00B579EF">
            <w:pPr>
              <w:rPr>
                <w:rFonts w:cs="Times New Roman"/>
                <w:sz w:val="26"/>
                <w:szCs w:val="26"/>
              </w:rPr>
            </w:pPr>
            <w:r w:rsidRPr="00AD7FC3">
              <w:rPr>
                <w:rFonts w:cs="Times New Roman"/>
                <w:sz w:val="26"/>
                <w:szCs w:val="26"/>
              </w:rPr>
              <w:t>source_host</w:t>
            </w:r>
          </w:p>
        </w:tc>
        <w:tc>
          <w:tcPr>
            <w:tcW w:w="3286" w:type="dxa"/>
          </w:tcPr>
          <w:p w14:paraId="43C29E56"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1C412D6C" w14:textId="77777777" w:rsidR="00795FA1" w:rsidRPr="00AD7FC3" w:rsidRDefault="00795FA1" w:rsidP="00B579EF">
            <w:pPr>
              <w:rPr>
                <w:rFonts w:cs="Times New Roman"/>
                <w:sz w:val="26"/>
                <w:szCs w:val="26"/>
              </w:rPr>
            </w:pPr>
          </w:p>
        </w:tc>
      </w:tr>
      <w:tr w:rsidR="00795FA1" w:rsidRPr="00AD7FC3" w14:paraId="0FD2EC9D" w14:textId="77777777" w:rsidTr="00B579EF">
        <w:trPr>
          <w:jc w:val="center"/>
        </w:trPr>
        <w:tc>
          <w:tcPr>
            <w:tcW w:w="3286" w:type="dxa"/>
          </w:tcPr>
          <w:p w14:paraId="237FAE47" w14:textId="77777777" w:rsidR="00795FA1" w:rsidRPr="00AD7FC3" w:rsidRDefault="00795FA1" w:rsidP="00B579EF">
            <w:pPr>
              <w:rPr>
                <w:rFonts w:cs="Times New Roman"/>
                <w:sz w:val="26"/>
                <w:szCs w:val="26"/>
              </w:rPr>
            </w:pPr>
            <w:r w:rsidRPr="00AD7FC3">
              <w:rPr>
                <w:rFonts w:cs="Times New Roman"/>
                <w:sz w:val="26"/>
                <w:szCs w:val="26"/>
              </w:rPr>
              <w:t>source_port</w:t>
            </w:r>
          </w:p>
        </w:tc>
        <w:tc>
          <w:tcPr>
            <w:tcW w:w="3286" w:type="dxa"/>
          </w:tcPr>
          <w:p w14:paraId="744D8EFD" w14:textId="77777777" w:rsidR="00795FA1" w:rsidRPr="00AD7FC3" w:rsidRDefault="00795FA1" w:rsidP="00B579EF">
            <w:pPr>
              <w:rPr>
                <w:rFonts w:cs="Times New Roman"/>
                <w:sz w:val="26"/>
                <w:szCs w:val="26"/>
              </w:rPr>
            </w:pPr>
            <w:r w:rsidRPr="00AD7FC3">
              <w:rPr>
                <w:rFonts w:cs="Times New Roman"/>
                <w:sz w:val="26"/>
                <w:szCs w:val="26"/>
              </w:rPr>
              <w:t>INTEGER</w:t>
            </w:r>
          </w:p>
        </w:tc>
        <w:tc>
          <w:tcPr>
            <w:tcW w:w="3286" w:type="dxa"/>
          </w:tcPr>
          <w:p w14:paraId="5E737EC3" w14:textId="77777777" w:rsidR="00795FA1" w:rsidRPr="00AD7FC3" w:rsidRDefault="00795FA1" w:rsidP="00B579EF">
            <w:pPr>
              <w:rPr>
                <w:rFonts w:cs="Times New Roman"/>
                <w:sz w:val="26"/>
                <w:szCs w:val="26"/>
              </w:rPr>
            </w:pPr>
          </w:p>
        </w:tc>
      </w:tr>
      <w:tr w:rsidR="00795FA1" w:rsidRPr="00AD7FC3" w14:paraId="0084FEE9" w14:textId="77777777" w:rsidTr="00B579EF">
        <w:trPr>
          <w:jc w:val="center"/>
        </w:trPr>
        <w:tc>
          <w:tcPr>
            <w:tcW w:w="3286" w:type="dxa"/>
          </w:tcPr>
          <w:p w14:paraId="29CBFA7C" w14:textId="77777777" w:rsidR="00795FA1" w:rsidRPr="00AD7FC3" w:rsidRDefault="00795FA1" w:rsidP="00B579EF">
            <w:pPr>
              <w:rPr>
                <w:rFonts w:cs="Times New Roman"/>
                <w:sz w:val="26"/>
                <w:szCs w:val="26"/>
              </w:rPr>
            </w:pPr>
            <w:r w:rsidRPr="00AD7FC3">
              <w:rPr>
                <w:rFonts w:cs="Times New Roman"/>
                <w:sz w:val="26"/>
                <w:szCs w:val="26"/>
              </w:rPr>
              <w:t>source_database</w:t>
            </w:r>
          </w:p>
        </w:tc>
        <w:tc>
          <w:tcPr>
            <w:tcW w:w="3286" w:type="dxa"/>
          </w:tcPr>
          <w:p w14:paraId="11552A69"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0B48BCF0" w14:textId="77777777" w:rsidR="00795FA1" w:rsidRPr="00AD7FC3" w:rsidRDefault="00795FA1" w:rsidP="00B579EF">
            <w:pPr>
              <w:rPr>
                <w:rFonts w:cs="Times New Roman"/>
                <w:sz w:val="26"/>
                <w:szCs w:val="26"/>
              </w:rPr>
            </w:pPr>
          </w:p>
        </w:tc>
      </w:tr>
      <w:tr w:rsidR="00795FA1" w:rsidRPr="00AD7FC3" w14:paraId="0135DC3B" w14:textId="77777777" w:rsidTr="00B579EF">
        <w:trPr>
          <w:jc w:val="center"/>
        </w:trPr>
        <w:tc>
          <w:tcPr>
            <w:tcW w:w="3286" w:type="dxa"/>
          </w:tcPr>
          <w:p w14:paraId="0933DB35" w14:textId="77777777" w:rsidR="00795FA1" w:rsidRPr="00AD7FC3" w:rsidRDefault="00795FA1" w:rsidP="00B579EF">
            <w:pPr>
              <w:rPr>
                <w:rFonts w:cs="Times New Roman"/>
                <w:sz w:val="26"/>
                <w:szCs w:val="26"/>
              </w:rPr>
            </w:pPr>
            <w:r w:rsidRPr="00AD7FC3">
              <w:rPr>
                <w:rFonts w:cs="Times New Roman"/>
                <w:sz w:val="26"/>
                <w:szCs w:val="26"/>
              </w:rPr>
              <w:t>source_schema</w:t>
            </w:r>
          </w:p>
        </w:tc>
        <w:tc>
          <w:tcPr>
            <w:tcW w:w="3286" w:type="dxa"/>
          </w:tcPr>
          <w:p w14:paraId="256D3A54"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6A635EB9" w14:textId="77777777" w:rsidR="00795FA1" w:rsidRPr="00AD7FC3" w:rsidRDefault="00795FA1" w:rsidP="00B579EF">
            <w:pPr>
              <w:rPr>
                <w:rFonts w:cs="Times New Roman"/>
                <w:sz w:val="26"/>
                <w:szCs w:val="26"/>
              </w:rPr>
            </w:pPr>
          </w:p>
        </w:tc>
      </w:tr>
      <w:tr w:rsidR="00795FA1" w:rsidRPr="00AD7FC3" w14:paraId="6D7E9586" w14:textId="77777777" w:rsidTr="00B579EF">
        <w:trPr>
          <w:jc w:val="center"/>
        </w:trPr>
        <w:tc>
          <w:tcPr>
            <w:tcW w:w="3286" w:type="dxa"/>
          </w:tcPr>
          <w:p w14:paraId="0A4E665B" w14:textId="77777777" w:rsidR="00795FA1" w:rsidRPr="00AD7FC3" w:rsidRDefault="00795FA1" w:rsidP="00B579EF">
            <w:pPr>
              <w:rPr>
                <w:rFonts w:cs="Times New Roman"/>
                <w:sz w:val="26"/>
                <w:szCs w:val="26"/>
              </w:rPr>
            </w:pPr>
            <w:r w:rsidRPr="00AD7FC3">
              <w:rPr>
                <w:rFonts w:cs="Times New Roman"/>
                <w:sz w:val="26"/>
                <w:szCs w:val="26"/>
              </w:rPr>
              <w:t>source_table</w:t>
            </w:r>
          </w:p>
        </w:tc>
        <w:tc>
          <w:tcPr>
            <w:tcW w:w="3286" w:type="dxa"/>
          </w:tcPr>
          <w:p w14:paraId="7CB956E5"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6D47907A" w14:textId="77777777" w:rsidR="00795FA1" w:rsidRPr="00AD7FC3" w:rsidRDefault="00795FA1" w:rsidP="00B579EF">
            <w:pPr>
              <w:rPr>
                <w:rFonts w:cs="Times New Roman"/>
                <w:sz w:val="26"/>
                <w:szCs w:val="26"/>
              </w:rPr>
            </w:pPr>
          </w:p>
        </w:tc>
      </w:tr>
      <w:tr w:rsidR="00795FA1" w:rsidRPr="00AD7FC3" w14:paraId="403DD194" w14:textId="77777777" w:rsidTr="00B579EF">
        <w:trPr>
          <w:jc w:val="center"/>
        </w:trPr>
        <w:tc>
          <w:tcPr>
            <w:tcW w:w="3286" w:type="dxa"/>
          </w:tcPr>
          <w:p w14:paraId="2C3B239A" w14:textId="77777777" w:rsidR="00795FA1" w:rsidRPr="00AD7FC3" w:rsidRDefault="00795FA1" w:rsidP="00B579EF">
            <w:pPr>
              <w:rPr>
                <w:rFonts w:cs="Times New Roman"/>
                <w:sz w:val="26"/>
                <w:szCs w:val="26"/>
              </w:rPr>
            </w:pPr>
            <w:r w:rsidRPr="00AD7FC3">
              <w:rPr>
                <w:rFonts w:cs="Times New Roman"/>
                <w:sz w:val="26"/>
                <w:szCs w:val="26"/>
              </w:rPr>
              <w:t>source_connection_ref</w:t>
            </w:r>
          </w:p>
        </w:tc>
        <w:tc>
          <w:tcPr>
            <w:tcW w:w="3286" w:type="dxa"/>
          </w:tcPr>
          <w:p w14:paraId="73D19067"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499DA7DE" w14:textId="77777777" w:rsidR="00795FA1" w:rsidRPr="00AD7FC3" w:rsidRDefault="00795FA1" w:rsidP="00B579EF">
            <w:pPr>
              <w:rPr>
                <w:rFonts w:cs="Times New Roman"/>
                <w:sz w:val="26"/>
                <w:szCs w:val="26"/>
              </w:rPr>
            </w:pPr>
          </w:p>
        </w:tc>
      </w:tr>
      <w:tr w:rsidR="00795FA1" w:rsidRPr="00AD7FC3" w14:paraId="60D1F499" w14:textId="77777777" w:rsidTr="00B579EF">
        <w:trPr>
          <w:jc w:val="center"/>
        </w:trPr>
        <w:tc>
          <w:tcPr>
            <w:tcW w:w="3286" w:type="dxa"/>
          </w:tcPr>
          <w:p w14:paraId="1E9E041E" w14:textId="77777777" w:rsidR="00795FA1" w:rsidRPr="00AD7FC3" w:rsidRDefault="00795FA1" w:rsidP="00B579EF">
            <w:pPr>
              <w:rPr>
                <w:rFonts w:cs="Times New Roman"/>
                <w:sz w:val="26"/>
                <w:szCs w:val="26"/>
              </w:rPr>
            </w:pPr>
            <w:r w:rsidRPr="00AD7FC3">
              <w:rPr>
                <w:rFonts w:cs="Times New Roman"/>
                <w:sz w:val="26"/>
                <w:szCs w:val="26"/>
              </w:rPr>
              <w:t>sql_query</w:t>
            </w:r>
          </w:p>
        </w:tc>
        <w:tc>
          <w:tcPr>
            <w:tcW w:w="3286" w:type="dxa"/>
          </w:tcPr>
          <w:p w14:paraId="2F10B536" w14:textId="77777777" w:rsidR="00795FA1" w:rsidRPr="00AD7FC3" w:rsidRDefault="00795FA1" w:rsidP="00B579EF">
            <w:pPr>
              <w:rPr>
                <w:rFonts w:cs="Times New Roman"/>
                <w:sz w:val="26"/>
                <w:szCs w:val="26"/>
              </w:rPr>
            </w:pPr>
            <w:r w:rsidRPr="00AD7FC3">
              <w:rPr>
                <w:rFonts w:cs="Times New Roman"/>
                <w:sz w:val="26"/>
                <w:szCs w:val="26"/>
              </w:rPr>
              <w:t>TEXT</w:t>
            </w:r>
          </w:p>
        </w:tc>
        <w:tc>
          <w:tcPr>
            <w:tcW w:w="3286" w:type="dxa"/>
          </w:tcPr>
          <w:p w14:paraId="2F04A8F1" w14:textId="77777777" w:rsidR="00795FA1" w:rsidRPr="00AD7FC3" w:rsidRDefault="00795FA1" w:rsidP="00B579EF">
            <w:pPr>
              <w:rPr>
                <w:rFonts w:cs="Times New Roman"/>
                <w:sz w:val="26"/>
                <w:szCs w:val="26"/>
              </w:rPr>
            </w:pPr>
          </w:p>
        </w:tc>
      </w:tr>
      <w:tr w:rsidR="00795FA1" w:rsidRPr="00AD7FC3" w14:paraId="6D90C612" w14:textId="77777777" w:rsidTr="00B579EF">
        <w:trPr>
          <w:jc w:val="center"/>
        </w:trPr>
        <w:tc>
          <w:tcPr>
            <w:tcW w:w="3286" w:type="dxa"/>
          </w:tcPr>
          <w:p w14:paraId="71A1839F" w14:textId="77777777" w:rsidR="00795FA1" w:rsidRPr="00AD7FC3" w:rsidRDefault="00795FA1" w:rsidP="00B579EF">
            <w:pPr>
              <w:rPr>
                <w:rFonts w:cs="Times New Roman"/>
                <w:sz w:val="26"/>
                <w:szCs w:val="26"/>
              </w:rPr>
            </w:pPr>
            <w:r w:rsidRPr="00AD7FC3">
              <w:rPr>
                <w:rFonts w:cs="Times New Roman"/>
                <w:sz w:val="26"/>
                <w:szCs w:val="26"/>
              </w:rPr>
              <w:t>description</w:t>
            </w:r>
          </w:p>
        </w:tc>
        <w:tc>
          <w:tcPr>
            <w:tcW w:w="3286" w:type="dxa"/>
          </w:tcPr>
          <w:p w14:paraId="5C435622" w14:textId="77777777" w:rsidR="00795FA1" w:rsidRPr="00AD7FC3" w:rsidRDefault="00795FA1" w:rsidP="00B579EF">
            <w:pPr>
              <w:rPr>
                <w:rFonts w:cs="Times New Roman"/>
                <w:sz w:val="26"/>
                <w:szCs w:val="26"/>
              </w:rPr>
            </w:pPr>
            <w:r w:rsidRPr="00AD7FC3">
              <w:rPr>
                <w:rFonts w:cs="Times New Roman"/>
                <w:sz w:val="26"/>
                <w:szCs w:val="26"/>
              </w:rPr>
              <w:t>TEXT</w:t>
            </w:r>
          </w:p>
        </w:tc>
        <w:tc>
          <w:tcPr>
            <w:tcW w:w="3286" w:type="dxa"/>
          </w:tcPr>
          <w:p w14:paraId="1E4C3B6F" w14:textId="77777777" w:rsidR="00795FA1" w:rsidRPr="00AD7FC3" w:rsidRDefault="00795FA1" w:rsidP="00B579EF">
            <w:pPr>
              <w:rPr>
                <w:rFonts w:cs="Times New Roman"/>
                <w:sz w:val="26"/>
                <w:szCs w:val="26"/>
              </w:rPr>
            </w:pPr>
          </w:p>
        </w:tc>
      </w:tr>
      <w:tr w:rsidR="00795FA1" w:rsidRPr="00AD7FC3" w14:paraId="69C82C39" w14:textId="77777777" w:rsidTr="00B579EF">
        <w:trPr>
          <w:jc w:val="center"/>
        </w:trPr>
        <w:tc>
          <w:tcPr>
            <w:tcW w:w="3286" w:type="dxa"/>
          </w:tcPr>
          <w:p w14:paraId="660B9BF2" w14:textId="77777777" w:rsidR="00795FA1" w:rsidRPr="00AD7FC3" w:rsidRDefault="00795FA1" w:rsidP="00B579EF">
            <w:pPr>
              <w:rPr>
                <w:rFonts w:cs="Times New Roman"/>
                <w:sz w:val="26"/>
                <w:szCs w:val="26"/>
              </w:rPr>
            </w:pPr>
            <w:r w:rsidRPr="00AD7FC3">
              <w:rPr>
                <w:rFonts w:cs="Times New Roman"/>
                <w:sz w:val="26"/>
                <w:szCs w:val="26"/>
              </w:rPr>
              <w:t>status</w:t>
            </w:r>
          </w:p>
        </w:tc>
        <w:tc>
          <w:tcPr>
            <w:tcW w:w="3286" w:type="dxa"/>
          </w:tcPr>
          <w:p w14:paraId="666A730C"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1CCC6EED" w14:textId="77777777" w:rsidR="00795FA1" w:rsidRPr="00AD7FC3" w:rsidRDefault="00795FA1" w:rsidP="00B579EF">
            <w:pPr>
              <w:rPr>
                <w:rFonts w:cs="Times New Roman"/>
                <w:sz w:val="26"/>
                <w:szCs w:val="26"/>
              </w:rPr>
            </w:pPr>
          </w:p>
        </w:tc>
      </w:tr>
      <w:tr w:rsidR="00795FA1" w:rsidRPr="00AD7FC3" w14:paraId="53A88411" w14:textId="77777777" w:rsidTr="00B579EF">
        <w:trPr>
          <w:jc w:val="center"/>
        </w:trPr>
        <w:tc>
          <w:tcPr>
            <w:tcW w:w="3286" w:type="dxa"/>
          </w:tcPr>
          <w:p w14:paraId="3F557467"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4C5F6A42"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037C53D3" w14:textId="77777777" w:rsidR="00795FA1" w:rsidRPr="00AD7FC3" w:rsidRDefault="00795FA1" w:rsidP="00B579EF">
            <w:pPr>
              <w:rPr>
                <w:rFonts w:cs="Times New Roman"/>
                <w:sz w:val="26"/>
                <w:szCs w:val="26"/>
              </w:rPr>
            </w:pPr>
          </w:p>
        </w:tc>
      </w:tr>
      <w:tr w:rsidR="00795FA1" w:rsidRPr="00AD7FC3" w14:paraId="49F66484" w14:textId="77777777" w:rsidTr="00B579EF">
        <w:trPr>
          <w:jc w:val="center"/>
        </w:trPr>
        <w:tc>
          <w:tcPr>
            <w:tcW w:w="3286" w:type="dxa"/>
          </w:tcPr>
          <w:p w14:paraId="02DF65C8" w14:textId="77777777" w:rsidR="00795FA1" w:rsidRPr="00AD7FC3" w:rsidRDefault="00795FA1" w:rsidP="00B579EF">
            <w:pPr>
              <w:rPr>
                <w:rFonts w:cs="Times New Roman"/>
                <w:sz w:val="26"/>
                <w:szCs w:val="26"/>
              </w:rPr>
            </w:pPr>
            <w:r w:rsidRPr="00AD7FC3">
              <w:rPr>
                <w:rFonts w:cs="Times New Roman"/>
                <w:sz w:val="26"/>
                <w:szCs w:val="26"/>
              </w:rPr>
              <w:t>updated_at</w:t>
            </w:r>
          </w:p>
        </w:tc>
        <w:tc>
          <w:tcPr>
            <w:tcW w:w="3286" w:type="dxa"/>
          </w:tcPr>
          <w:p w14:paraId="4F5068D2"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5AD21ED9" w14:textId="77777777" w:rsidR="00795FA1" w:rsidRPr="00AD7FC3" w:rsidRDefault="00795FA1" w:rsidP="00B579EF">
            <w:pPr>
              <w:rPr>
                <w:rFonts w:cs="Times New Roman"/>
                <w:sz w:val="26"/>
                <w:szCs w:val="26"/>
              </w:rPr>
            </w:pPr>
          </w:p>
        </w:tc>
      </w:tr>
    </w:tbl>
    <w:p w14:paraId="0C7AF532" w14:textId="77777777" w:rsidR="00795FA1" w:rsidRPr="00AD7FC3" w:rsidRDefault="00795FA1" w:rsidP="00795FA1">
      <w:pPr>
        <w:rPr>
          <w:rFonts w:cs="Times New Roman"/>
          <w:b/>
          <w:bCs/>
          <w:sz w:val="26"/>
          <w:szCs w:val="26"/>
        </w:rPr>
      </w:pPr>
    </w:p>
    <w:p w14:paraId="641D3F73" w14:textId="77777777" w:rsidR="00795FA1" w:rsidRPr="00AD7FC3" w:rsidRDefault="00795FA1" w:rsidP="00795FA1">
      <w:pPr>
        <w:rPr>
          <w:rFonts w:cs="Times New Roman"/>
          <w:b/>
          <w:bCs/>
          <w:sz w:val="26"/>
          <w:szCs w:val="26"/>
        </w:rPr>
      </w:pPr>
      <w:r w:rsidRPr="00AD7FC3">
        <w:rPr>
          <w:rFonts w:cs="Times New Roman"/>
          <w:b/>
          <w:bCs/>
          <w:sz w:val="26"/>
          <w:szCs w:val="26"/>
        </w:rPr>
        <w:lastRenderedPageBreak/>
        <w:t>profile_business_rule_mapping</w:t>
      </w:r>
    </w:p>
    <w:tbl>
      <w:tblPr>
        <w:tblStyle w:val="TableGrid"/>
        <w:tblW w:w="0" w:type="auto"/>
        <w:jc w:val="center"/>
        <w:tblLook w:val="04A0" w:firstRow="1" w:lastRow="0" w:firstColumn="1" w:lastColumn="0" w:noHBand="0" w:noVBand="1"/>
      </w:tblPr>
      <w:tblGrid>
        <w:gridCol w:w="2871"/>
        <w:gridCol w:w="2887"/>
        <w:gridCol w:w="3445"/>
      </w:tblGrid>
      <w:tr w:rsidR="00795FA1" w:rsidRPr="00AD7FC3" w14:paraId="0F7A7EB1" w14:textId="77777777" w:rsidTr="00B579EF">
        <w:trPr>
          <w:jc w:val="center"/>
        </w:trPr>
        <w:tc>
          <w:tcPr>
            <w:tcW w:w="3286" w:type="dxa"/>
            <w:shd w:val="clear" w:color="auto" w:fill="D9EAF7"/>
          </w:tcPr>
          <w:p w14:paraId="51181922"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24891EF2"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3B74EB7A"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44337CFE" w14:textId="77777777" w:rsidTr="00B579EF">
        <w:trPr>
          <w:jc w:val="center"/>
        </w:trPr>
        <w:tc>
          <w:tcPr>
            <w:tcW w:w="3286" w:type="dxa"/>
          </w:tcPr>
          <w:p w14:paraId="695AF7D5"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3286" w:type="dxa"/>
          </w:tcPr>
          <w:p w14:paraId="61E294AC"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4C6E72B6" w14:textId="77777777" w:rsidR="00795FA1" w:rsidRPr="00AD7FC3" w:rsidRDefault="00795FA1" w:rsidP="00B579EF">
            <w:pPr>
              <w:rPr>
                <w:rFonts w:cs="Times New Roman"/>
                <w:sz w:val="26"/>
                <w:szCs w:val="26"/>
              </w:rPr>
            </w:pPr>
            <w:r w:rsidRPr="00AD7FC3">
              <w:rPr>
                <w:rFonts w:cs="Times New Roman"/>
                <w:sz w:val="26"/>
                <w:szCs w:val="26"/>
              </w:rPr>
              <w:t>PK, FK → profile.profile_id</w:t>
            </w:r>
          </w:p>
        </w:tc>
      </w:tr>
      <w:tr w:rsidR="00795FA1" w:rsidRPr="00AD7FC3" w14:paraId="4157F7E2" w14:textId="77777777" w:rsidTr="00B579EF">
        <w:trPr>
          <w:jc w:val="center"/>
        </w:trPr>
        <w:tc>
          <w:tcPr>
            <w:tcW w:w="3286" w:type="dxa"/>
          </w:tcPr>
          <w:p w14:paraId="064F040E" w14:textId="77777777" w:rsidR="00795FA1" w:rsidRPr="00AD7FC3" w:rsidRDefault="00795FA1" w:rsidP="00B579EF">
            <w:pPr>
              <w:rPr>
                <w:rFonts w:cs="Times New Roman"/>
                <w:sz w:val="26"/>
                <w:szCs w:val="26"/>
              </w:rPr>
            </w:pPr>
            <w:r w:rsidRPr="00AD7FC3">
              <w:rPr>
                <w:rFonts w:cs="Times New Roman"/>
                <w:sz w:val="26"/>
                <w:szCs w:val="26"/>
              </w:rPr>
              <w:t>business_rule_id</w:t>
            </w:r>
          </w:p>
        </w:tc>
        <w:tc>
          <w:tcPr>
            <w:tcW w:w="3286" w:type="dxa"/>
          </w:tcPr>
          <w:p w14:paraId="205B3028"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6553224E" w14:textId="77777777" w:rsidR="00795FA1" w:rsidRPr="00AD7FC3" w:rsidRDefault="00795FA1" w:rsidP="00B579EF">
            <w:pPr>
              <w:rPr>
                <w:rFonts w:cs="Times New Roman"/>
                <w:sz w:val="26"/>
                <w:szCs w:val="26"/>
              </w:rPr>
            </w:pPr>
            <w:r w:rsidRPr="00AD7FC3">
              <w:rPr>
                <w:rFonts w:cs="Times New Roman"/>
                <w:sz w:val="26"/>
                <w:szCs w:val="26"/>
              </w:rPr>
              <w:t>PK, FK → business_rule.business_rule_id</w:t>
            </w:r>
          </w:p>
        </w:tc>
      </w:tr>
      <w:tr w:rsidR="00795FA1" w:rsidRPr="00AD7FC3" w14:paraId="7940F48E" w14:textId="77777777" w:rsidTr="00B579EF">
        <w:trPr>
          <w:jc w:val="center"/>
        </w:trPr>
        <w:tc>
          <w:tcPr>
            <w:tcW w:w="3286" w:type="dxa"/>
          </w:tcPr>
          <w:p w14:paraId="66CD6201" w14:textId="77777777" w:rsidR="00795FA1" w:rsidRPr="00AD7FC3" w:rsidRDefault="00795FA1" w:rsidP="00B579EF">
            <w:pPr>
              <w:rPr>
                <w:rFonts w:cs="Times New Roman"/>
                <w:sz w:val="26"/>
                <w:szCs w:val="26"/>
              </w:rPr>
            </w:pPr>
            <w:r w:rsidRPr="00AD7FC3">
              <w:rPr>
                <w:rFonts w:cs="Times New Roman"/>
                <w:sz w:val="26"/>
                <w:szCs w:val="26"/>
              </w:rPr>
              <w:t>execution_order</w:t>
            </w:r>
          </w:p>
        </w:tc>
        <w:tc>
          <w:tcPr>
            <w:tcW w:w="3286" w:type="dxa"/>
          </w:tcPr>
          <w:p w14:paraId="7035B673" w14:textId="77777777" w:rsidR="00795FA1" w:rsidRPr="00AD7FC3" w:rsidRDefault="00795FA1" w:rsidP="00B579EF">
            <w:pPr>
              <w:rPr>
                <w:rFonts w:cs="Times New Roman"/>
                <w:sz w:val="26"/>
                <w:szCs w:val="26"/>
              </w:rPr>
            </w:pPr>
            <w:r w:rsidRPr="00AD7FC3">
              <w:rPr>
                <w:rFonts w:cs="Times New Roman"/>
                <w:sz w:val="26"/>
                <w:szCs w:val="26"/>
              </w:rPr>
              <w:t>INTEGER</w:t>
            </w:r>
          </w:p>
        </w:tc>
        <w:tc>
          <w:tcPr>
            <w:tcW w:w="3286" w:type="dxa"/>
          </w:tcPr>
          <w:p w14:paraId="57A53DCE" w14:textId="77777777" w:rsidR="00795FA1" w:rsidRPr="00AD7FC3" w:rsidRDefault="00795FA1" w:rsidP="00B579EF">
            <w:pPr>
              <w:rPr>
                <w:rFonts w:cs="Times New Roman"/>
                <w:sz w:val="26"/>
                <w:szCs w:val="26"/>
              </w:rPr>
            </w:pPr>
          </w:p>
        </w:tc>
      </w:tr>
      <w:tr w:rsidR="00795FA1" w:rsidRPr="00AD7FC3" w14:paraId="6019FCB4" w14:textId="77777777" w:rsidTr="00B579EF">
        <w:trPr>
          <w:jc w:val="center"/>
        </w:trPr>
        <w:tc>
          <w:tcPr>
            <w:tcW w:w="3286" w:type="dxa"/>
          </w:tcPr>
          <w:p w14:paraId="4BF2DAEE" w14:textId="77777777" w:rsidR="00795FA1" w:rsidRPr="00AD7FC3" w:rsidRDefault="00795FA1" w:rsidP="00B579EF">
            <w:pPr>
              <w:rPr>
                <w:rFonts w:cs="Times New Roman"/>
                <w:sz w:val="26"/>
                <w:szCs w:val="26"/>
              </w:rPr>
            </w:pPr>
            <w:r w:rsidRPr="00AD7FC3">
              <w:rPr>
                <w:rFonts w:cs="Times New Roman"/>
                <w:sz w:val="26"/>
                <w:szCs w:val="26"/>
              </w:rPr>
              <w:t>sql_query</w:t>
            </w:r>
          </w:p>
        </w:tc>
        <w:tc>
          <w:tcPr>
            <w:tcW w:w="3286" w:type="dxa"/>
          </w:tcPr>
          <w:p w14:paraId="3EC5B34E" w14:textId="77777777" w:rsidR="00795FA1" w:rsidRPr="00AD7FC3" w:rsidRDefault="00795FA1" w:rsidP="00B579EF">
            <w:pPr>
              <w:rPr>
                <w:rFonts w:cs="Times New Roman"/>
                <w:sz w:val="26"/>
                <w:szCs w:val="26"/>
              </w:rPr>
            </w:pPr>
            <w:r w:rsidRPr="00AD7FC3">
              <w:rPr>
                <w:rFonts w:cs="Times New Roman"/>
                <w:sz w:val="26"/>
                <w:szCs w:val="26"/>
              </w:rPr>
              <w:t>TEXT</w:t>
            </w:r>
          </w:p>
        </w:tc>
        <w:tc>
          <w:tcPr>
            <w:tcW w:w="3286" w:type="dxa"/>
          </w:tcPr>
          <w:p w14:paraId="417C7ED1" w14:textId="77777777" w:rsidR="00795FA1" w:rsidRPr="00AD7FC3" w:rsidRDefault="00795FA1" w:rsidP="00B579EF">
            <w:pPr>
              <w:rPr>
                <w:rFonts w:cs="Times New Roman"/>
                <w:sz w:val="26"/>
                <w:szCs w:val="26"/>
              </w:rPr>
            </w:pPr>
          </w:p>
        </w:tc>
      </w:tr>
      <w:tr w:rsidR="00795FA1" w:rsidRPr="00AD7FC3" w14:paraId="48035F96" w14:textId="77777777" w:rsidTr="00B579EF">
        <w:trPr>
          <w:jc w:val="center"/>
        </w:trPr>
        <w:tc>
          <w:tcPr>
            <w:tcW w:w="3286" w:type="dxa"/>
          </w:tcPr>
          <w:p w14:paraId="60006AFE" w14:textId="77777777" w:rsidR="00795FA1" w:rsidRPr="00AD7FC3" w:rsidRDefault="00795FA1" w:rsidP="00B579EF">
            <w:pPr>
              <w:rPr>
                <w:rFonts w:cs="Times New Roman"/>
                <w:sz w:val="26"/>
                <w:szCs w:val="26"/>
              </w:rPr>
            </w:pPr>
            <w:r w:rsidRPr="00AD7FC3">
              <w:rPr>
                <w:rFonts w:cs="Times New Roman"/>
                <w:sz w:val="26"/>
                <w:szCs w:val="26"/>
              </w:rPr>
              <w:t>description</w:t>
            </w:r>
          </w:p>
        </w:tc>
        <w:tc>
          <w:tcPr>
            <w:tcW w:w="3286" w:type="dxa"/>
          </w:tcPr>
          <w:p w14:paraId="0B1577CE" w14:textId="77777777" w:rsidR="00795FA1" w:rsidRPr="00AD7FC3" w:rsidRDefault="00795FA1" w:rsidP="00B579EF">
            <w:pPr>
              <w:rPr>
                <w:rFonts w:cs="Times New Roman"/>
                <w:sz w:val="26"/>
                <w:szCs w:val="26"/>
              </w:rPr>
            </w:pPr>
            <w:r w:rsidRPr="00AD7FC3">
              <w:rPr>
                <w:rFonts w:cs="Times New Roman"/>
                <w:sz w:val="26"/>
                <w:szCs w:val="26"/>
              </w:rPr>
              <w:t>TEXT</w:t>
            </w:r>
          </w:p>
        </w:tc>
        <w:tc>
          <w:tcPr>
            <w:tcW w:w="3286" w:type="dxa"/>
          </w:tcPr>
          <w:p w14:paraId="51A1D208" w14:textId="77777777" w:rsidR="00795FA1" w:rsidRPr="00AD7FC3" w:rsidRDefault="00795FA1" w:rsidP="00B579EF">
            <w:pPr>
              <w:rPr>
                <w:rFonts w:cs="Times New Roman"/>
                <w:sz w:val="26"/>
                <w:szCs w:val="26"/>
              </w:rPr>
            </w:pPr>
          </w:p>
        </w:tc>
      </w:tr>
      <w:tr w:rsidR="00795FA1" w:rsidRPr="00AD7FC3" w14:paraId="70783F2C" w14:textId="77777777" w:rsidTr="00B579EF">
        <w:trPr>
          <w:jc w:val="center"/>
        </w:trPr>
        <w:tc>
          <w:tcPr>
            <w:tcW w:w="3286" w:type="dxa"/>
          </w:tcPr>
          <w:p w14:paraId="4476DFCC" w14:textId="77777777" w:rsidR="00795FA1" w:rsidRPr="00AD7FC3" w:rsidRDefault="00795FA1" w:rsidP="00B579EF">
            <w:pPr>
              <w:rPr>
                <w:rFonts w:cs="Times New Roman"/>
                <w:sz w:val="26"/>
                <w:szCs w:val="26"/>
              </w:rPr>
            </w:pPr>
            <w:r w:rsidRPr="00AD7FC3">
              <w:rPr>
                <w:rFonts w:cs="Times New Roman"/>
                <w:sz w:val="26"/>
                <w:szCs w:val="26"/>
              </w:rPr>
              <w:t>status</w:t>
            </w:r>
          </w:p>
        </w:tc>
        <w:tc>
          <w:tcPr>
            <w:tcW w:w="3286" w:type="dxa"/>
          </w:tcPr>
          <w:p w14:paraId="1F747AF0"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29D1D42" w14:textId="77777777" w:rsidR="00795FA1" w:rsidRPr="00AD7FC3" w:rsidRDefault="00795FA1" w:rsidP="00B579EF">
            <w:pPr>
              <w:rPr>
                <w:rFonts w:cs="Times New Roman"/>
                <w:sz w:val="26"/>
                <w:szCs w:val="26"/>
              </w:rPr>
            </w:pPr>
          </w:p>
        </w:tc>
      </w:tr>
      <w:tr w:rsidR="00795FA1" w:rsidRPr="00AD7FC3" w14:paraId="0D8E66D8" w14:textId="77777777" w:rsidTr="00B579EF">
        <w:trPr>
          <w:jc w:val="center"/>
        </w:trPr>
        <w:tc>
          <w:tcPr>
            <w:tcW w:w="3286" w:type="dxa"/>
          </w:tcPr>
          <w:p w14:paraId="501C5ECA"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6B6D431F"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59B4F100" w14:textId="77777777" w:rsidR="00795FA1" w:rsidRPr="00AD7FC3" w:rsidRDefault="00795FA1" w:rsidP="00B579EF">
            <w:pPr>
              <w:rPr>
                <w:rFonts w:cs="Times New Roman"/>
                <w:sz w:val="26"/>
                <w:szCs w:val="26"/>
              </w:rPr>
            </w:pPr>
          </w:p>
        </w:tc>
      </w:tr>
      <w:tr w:rsidR="00795FA1" w:rsidRPr="00AD7FC3" w14:paraId="6B56C539" w14:textId="77777777" w:rsidTr="00B579EF">
        <w:trPr>
          <w:jc w:val="center"/>
        </w:trPr>
        <w:tc>
          <w:tcPr>
            <w:tcW w:w="3286" w:type="dxa"/>
          </w:tcPr>
          <w:p w14:paraId="2B0C17C7" w14:textId="77777777" w:rsidR="00795FA1" w:rsidRPr="00AD7FC3" w:rsidRDefault="00795FA1" w:rsidP="00B579EF">
            <w:pPr>
              <w:rPr>
                <w:rFonts w:cs="Times New Roman"/>
                <w:sz w:val="26"/>
                <w:szCs w:val="26"/>
              </w:rPr>
            </w:pPr>
            <w:r w:rsidRPr="00AD7FC3">
              <w:rPr>
                <w:rFonts w:cs="Times New Roman"/>
                <w:sz w:val="26"/>
                <w:szCs w:val="26"/>
              </w:rPr>
              <w:t>updated_at</w:t>
            </w:r>
          </w:p>
        </w:tc>
        <w:tc>
          <w:tcPr>
            <w:tcW w:w="3286" w:type="dxa"/>
          </w:tcPr>
          <w:p w14:paraId="09F906B0"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318235CD" w14:textId="77777777" w:rsidR="00795FA1" w:rsidRPr="00AD7FC3" w:rsidRDefault="00795FA1" w:rsidP="00B579EF">
            <w:pPr>
              <w:rPr>
                <w:rFonts w:cs="Times New Roman"/>
                <w:sz w:val="26"/>
                <w:szCs w:val="26"/>
              </w:rPr>
            </w:pPr>
          </w:p>
        </w:tc>
      </w:tr>
    </w:tbl>
    <w:p w14:paraId="7AD90E0B" w14:textId="77777777" w:rsidR="00795FA1" w:rsidRPr="00AD7FC3" w:rsidRDefault="00795FA1" w:rsidP="00795FA1">
      <w:pPr>
        <w:rPr>
          <w:rFonts w:cs="Times New Roman"/>
          <w:sz w:val="26"/>
          <w:szCs w:val="26"/>
        </w:rPr>
      </w:pPr>
    </w:p>
    <w:p w14:paraId="73FCC364" w14:textId="77777777" w:rsidR="00795FA1" w:rsidRPr="00AD7FC3" w:rsidRDefault="00795FA1" w:rsidP="00795FA1">
      <w:pPr>
        <w:pStyle w:val="Heading4"/>
        <w:rPr>
          <w:rFonts w:cs="Times New Roman"/>
          <w:sz w:val="26"/>
          <w:szCs w:val="26"/>
        </w:rPr>
      </w:pPr>
      <w:r w:rsidRPr="00AD7FC3">
        <w:rPr>
          <w:rFonts w:cs="Times New Roman"/>
          <w:sz w:val="26"/>
          <w:szCs w:val="26"/>
        </w:rPr>
        <w:t>4.6.3.2. notification_db</w:t>
      </w:r>
    </w:p>
    <w:p w14:paraId="42E0B5DC" w14:textId="77777777" w:rsidR="00795FA1" w:rsidRPr="00AD7FC3" w:rsidRDefault="00795FA1" w:rsidP="00795FA1">
      <w:pPr>
        <w:rPr>
          <w:rFonts w:cs="Times New Roman"/>
          <w:b/>
          <w:bCs/>
          <w:sz w:val="26"/>
          <w:szCs w:val="26"/>
        </w:rPr>
      </w:pPr>
      <w:r w:rsidRPr="00AD7FC3">
        <w:rPr>
          <w:rFonts w:cs="Times New Roman"/>
          <w:b/>
          <w:bCs/>
          <w:sz w:val="26"/>
          <w:szCs w:val="26"/>
        </w:rPr>
        <w:t>notification</w:t>
      </w:r>
    </w:p>
    <w:tbl>
      <w:tblPr>
        <w:tblStyle w:val="TableGrid"/>
        <w:tblW w:w="0" w:type="auto"/>
        <w:jc w:val="center"/>
        <w:tblLook w:val="04A0" w:firstRow="1" w:lastRow="0" w:firstColumn="1" w:lastColumn="0" w:noHBand="0" w:noVBand="1"/>
      </w:tblPr>
      <w:tblGrid>
        <w:gridCol w:w="2235"/>
        <w:gridCol w:w="1850"/>
        <w:gridCol w:w="5118"/>
      </w:tblGrid>
      <w:tr w:rsidR="00795FA1" w:rsidRPr="00AD7FC3" w14:paraId="667BE2CF" w14:textId="77777777" w:rsidTr="00B579EF">
        <w:trPr>
          <w:jc w:val="center"/>
        </w:trPr>
        <w:tc>
          <w:tcPr>
            <w:tcW w:w="3286" w:type="dxa"/>
            <w:shd w:val="clear" w:color="auto" w:fill="D9EAF7"/>
          </w:tcPr>
          <w:p w14:paraId="41AD8D5E"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3A151DD3"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5725F6DA"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4D8EC1F0" w14:textId="77777777" w:rsidTr="00B579EF">
        <w:trPr>
          <w:jc w:val="center"/>
        </w:trPr>
        <w:tc>
          <w:tcPr>
            <w:tcW w:w="3286" w:type="dxa"/>
          </w:tcPr>
          <w:p w14:paraId="39B90254" w14:textId="77777777" w:rsidR="00795FA1" w:rsidRPr="00AD7FC3" w:rsidRDefault="00795FA1" w:rsidP="00B579EF">
            <w:pPr>
              <w:rPr>
                <w:rFonts w:cs="Times New Roman"/>
                <w:sz w:val="26"/>
                <w:szCs w:val="26"/>
              </w:rPr>
            </w:pPr>
            <w:r w:rsidRPr="00AD7FC3">
              <w:rPr>
                <w:rFonts w:cs="Times New Roman"/>
                <w:sz w:val="26"/>
                <w:szCs w:val="26"/>
              </w:rPr>
              <w:t>notification_id</w:t>
            </w:r>
          </w:p>
        </w:tc>
        <w:tc>
          <w:tcPr>
            <w:tcW w:w="3286" w:type="dxa"/>
          </w:tcPr>
          <w:p w14:paraId="099B3646"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227DC22B"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2594336F" w14:textId="77777777" w:rsidTr="00B579EF">
        <w:trPr>
          <w:jc w:val="center"/>
        </w:trPr>
        <w:tc>
          <w:tcPr>
            <w:tcW w:w="3286" w:type="dxa"/>
          </w:tcPr>
          <w:p w14:paraId="78B2F79D" w14:textId="77777777" w:rsidR="00795FA1" w:rsidRPr="00AD7FC3" w:rsidRDefault="00795FA1" w:rsidP="00B579EF">
            <w:pPr>
              <w:rPr>
                <w:rFonts w:cs="Times New Roman"/>
                <w:sz w:val="26"/>
                <w:szCs w:val="26"/>
              </w:rPr>
            </w:pPr>
            <w:r w:rsidRPr="00AD7FC3">
              <w:rPr>
                <w:rFonts w:cs="Times New Roman"/>
                <w:sz w:val="26"/>
                <w:szCs w:val="26"/>
              </w:rPr>
              <w:t>notification_event_id</w:t>
            </w:r>
          </w:p>
        </w:tc>
        <w:tc>
          <w:tcPr>
            <w:tcW w:w="3286" w:type="dxa"/>
          </w:tcPr>
          <w:p w14:paraId="04D243AA"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117A8D87" w14:textId="77777777" w:rsidR="00795FA1" w:rsidRPr="00AD7FC3" w:rsidRDefault="00795FA1" w:rsidP="00B579EF">
            <w:pPr>
              <w:rPr>
                <w:rFonts w:cs="Times New Roman"/>
                <w:sz w:val="26"/>
                <w:szCs w:val="26"/>
              </w:rPr>
            </w:pPr>
            <w:r w:rsidRPr="00AD7FC3">
              <w:rPr>
                <w:rFonts w:cs="Times New Roman"/>
                <w:sz w:val="26"/>
                <w:szCs w:val="26"/>
              </w:rPr>
              <w:t>Logical reference → adapter_db.notification_event.notification_event_id</w:t>
            </w:r>
          </w:p>
        </w:tc>
      </w:tr>
      <w:tr w:rsidR="00795FA1" w:rsidRPr="00AD7FC3" w14:paraId="3334D8F4" w14:textId="77777777" w:rsidTr="00B579EF">
        <w:trPr>
          <w:jc w:val="center"/>
        </w:trPr>
        <w:tc>
          <w:tcPr>
            <w:tcW w:w="3286" w:type="dxa"/>
          </w:tcPr>
          <w:p w14:paraId="4185F66D"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3286" w:type="dxa"/>
          </w:tcPr>
          <w:p w14:paraId="4B4B89EA"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2BF6B970" w14:textId="77777777" w:rsidR="00795FA1" w:rsidRPr="00AD7FC3" w:rsidRDefault="00795FA1" w:rsidP="00B579EF">
            <w:pPr>
              <w:rPr>
                <w:rFonts w:cs="Times New Roman"/>
                <w:sz w:val="26"/>
                <w:szCs w:val="26"/>
              </w:rPr>
            </w:pPr>
            <w:r w:rsidRPr="00AD7FC3">
              <w:rPr>
                <w:rFonts w:cs="Times New Roman"/>
                <w:sz w:val="26"/>
                <w:szCs w:val="26"/>
              </w:rPr>
              <w:t>Logical reference → adapter_db.profile.profile_id</w:t>
            </w:r>
          </w:p>
        </w:tc>
      </w:tr>
      <w:tr w:rsidR="00795FA1" w:rsidRPr="00AD7FC3" w14:paraId="0B7F90ED" w14:textId="77777777" w:rsidTr="00B579EF">
        <w:trPr>
          <w:jc w:val="center"/>
        </w:trPr>
        <w:tc>
          <w:tcPr>
            <w:tcW w:w="3286" w:type="dxa"/>
          </w:tcPr>
          <w:p w14:paraId="0D73C543" w14:textId="77777777" w:rsidR="00795FA1" w:rsidRPr="00AD7FC3" w:rsidRDefault="00795FA1" w:rsidP="00B579EF">
            <w:pPr>
              <w:rPr>
                <w:rFonts w:cs="Times New Roman"/>
                <w:sz w:val="26"/>
                <w:szCs w:val="26"/>
              </w:rPr>
            </w:pPr>
            <w:r w:rsidRPr="00AD7FC3">
              <w:rPr>
                <w:rFonts w:cs="Times New Roman"/>
                <w:sz w:val="26"/>
                <w:szCs w:val="26"/>
              </w:rPr>
              <w:lastRenderedPageBreak/>
              <w:t>contents</w:t>
            </w:r>
          </w:p>
        </w:tc>
        <w:tc>
          <w:tcPr>
            <w:tcW w:w="3286" w:type="dxa"/>
          </w:tcPr>
          <w:p w14:paraId="2D634CCB" w14:textId="77777777" w:rsidR="00795FA1" w:rsidRPr="00AD7FC3" w:rsidRDefault="00795FA1" w:rsidP="00B579EF">
            <w:pPr>
              <w:rPr>
                <w:rFonts w:cs="Times New Roman"/>
                <w:sz w:val="26"/>
                <w:szCs w:val="26"/>
              </w:rPr>
            </w:pPr>
            <w:r w:rsidRPr="00AD7FC3">
              <w:rPr>
                <w:rFonts w:cs="Times New Roman"/>
                <w:sz w:val="26"/>
                <w:szCs w:val="26"/>
              </w:rPr>
              <w:t>TEXT</w:t>
            </w:r>
          </w:p>
        </w:tc>
        <w:tc>
          <w:tcPr>
            <w:tcW w:w="3286" w:type="dxa"/>
          </w:tcPr>
          <w:p w14:paraId="5585DD17" w14:textId="77777777" w:rsidR="00795FA1" w:rsidRPr="00AD7FC3" w:rsidRDefault="00795FA1" w:rsidP="00B579EF">
            <w:pPr>
              <w:rPr>
                <w:rFonts w:cs="Times New Roman"/>
                <w:sz w:val="26"/>
                <w:szCs w:val="26"/>
              </w:rPr>
            </w:pPr>
          </w:p>
        </w:tc>
      </w:tr>
      <w:tr w:rsidR="00795FA1" w:rsidRPr="00AD7FC3" w14:paraId="4DF4467C" w14:textId="77777777" w:rsidTr="00B579EF">
        <w:trPr>
          <w:jc w:val="center"/>
        </w:trPr>
        <w:tc>
          <w:tcPr>
            <w:tcW w:w="3286" w:type="dxa"/>
          </w:tcPr>
          <w:p w14:paraId="37E79835" w14:textId="77777777" w:rsidR="00795FA1" w:rsidRPr="00AD7FC3" w:rsidRDefault="00795FA1" w:rsidP="00B579EF">
            <w:pPr>
              <w:rPr>
                <w:rFonts w:cs="Times New Roman"/>
                <w:sz w:val="26"/>
                <w:szCs w:val="26"/>
              </w:rPr>
            </w:pPr>
            <w:r w:rsidRPr="00AD7FC3">
              <w:rPr>
                <w:rFonts w:cs="Times New Roman"/>
                <w:sz w:val="26"/>
                <w:szCs w:val="26"/>
              </w:rPr>
              <w:t>context_data</w:t>
            </w:r>
          </w:p>
        </w:tc>
        <w:tc>
          <w:tcPr>
            <w:tcW w:w="3286" w:type="dxa"/>
          </w:tcPr>
          <w:p w14:paraId="4AC7075D" w14:textId="77777777" w:rsidR="00795FA1" w:rsidRPr="00AD7FC3" w:rsidRDefault="00795FA1" w:rsidP="00B579EF">
            <w:pPr>
              <w:rPr>
                <w:rFonts w:cs="Times New Roman"/>
                <w:sz w:val="26"/>
                <w:szCs w:val="26"/>
              </w:rPr>
            </w:pPr>
            <w:r w:rsidRPr="00AD7FC3">
              <w:rPr>
                <w:rFonts w:cs="Times New Roman"/>
                <w:sz w:val="26"/>
                <w:szCs w:val="26"/>
              </w:rPr>
              <w:t>JSONB</w:t>
            </w:r>
          </w:p>
        </w:tc>
        <w:tc>
          <w:tcPr>
            <w:tcW w:w="3286" w:type="dxa"/>
          </w:tcPr>
          <w:p w14:paraId="50725A05" w14:textId="77777777" w:rsidR="00795FA1" w:rsidRPr="00AD7FC3" w:rsidRDefault="00795FA1" w:rsidP="00B579EF">
            <w:pPr>
              <w:rPr>
                <w:rFonts w:cs="Times New Roman"/>
                <w:sz w:val="26"/>
                <w:szCs w:val="26"/>
              </w:rPr>
            </w:pPr>
          </w:p>
        </w:tc>
      </w:tr>
      <w:tr w:rsidR="00795FA1" w:rsidRPr="00AD7FC3" w14:paraId="4EDC9E65" w14:textId="77777777" w:rsidTr="00B579EF">
        <w:trPr>
          <w:jc w:val="center"/>
        </w:trPr>
        <w:tc>
          <w:tcPr>
            <w:tcW w:w="3286" w:type="dxa"/>
          </w:tcPr>
          <w:p w14:paraId="2F40E6A1" w14:textId="77777777" w:rsidR="00795FA1" w:rsidRPr="00AD7FC3" w:rsidRDefault="00795FA1" w:rsidP="00B579EF">
            <w:pPr>
              <w:rPr>
                <w:rFonts w:cs="Times New Roman"/>
                <w:sz w:val="26"/>
                <w:szCs w:val="26"/>
              </w:rPr>
            </w:pPr>
            <w:r w:rsidRPr="00AD7FC3">
              <w:rPr>
                <w:rFonts w:cs="Times New Roman"/>
                <w:sz w:val="26"/>
                <w:szCs w:val="26"/>
              </w:rPr>
              <w:t>status</w:t>
            </w:r>
          </w:p>
        </w:tc>
        <w:tc>
          <w:tcPr>
            <w:tcW w:w="3286" w:type="dxa"/>
          </w:tcPr>
          <w:p w14:paraId="67DC7152"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0EF457E5" w14:textId="77777777" w:rsidR="00795FA1" w:rsidRPr="00AD7FC3" w:rsidRDefault="00795FA1" w:rsidP="00B579EF">
            <w:pPr>
              <w:rPr>
                <w:rFonts w:cs="Times New Roman"/>
                <w:sz w:val="26"/>
                <w:szCs w:val="26"/>
              </w:rPr>
            </w:pPr>
          </w:p>
        </w:tc>
      </w:tr>
      <w:tr w:rsidR="00795FA1" w:rsidRPr="00AD7FC3" w14:paraId="28E2347F" w14:textId="77777777" w:rsidTr="00B579EF">
        <w:trPr>
          <w:jc w:val="center"/>
        </w:trPr>
        <w:tc>
          <w:tcPr>
            <w:tcW w:w="3286" w:type="dxa"/>
          </w:tcPr>
          <w:p w14:paraId="00B556FF"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47D720FE"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23199E7F" w14:textId="77777777" w:rsidR="00795FA1" w:rsidRPr="00AD7FC3" w:rsidRDefault="00795FA1" w:rsidP="00B579EF">
            <w:pPr>
              <w:rPr>
                <w:rFonts w:cs="Times New Roman"/>
                <w:sz w:val="26"/>
                <w:szCs w:val="26"/>
              </w:rPr>
            </w:pPr>
          </w:p>
        </w:tc>
      </w:tr>
    </w:tbl>
    <w:p w14:paraId="0904B51F" w14:textId="77777777" w:rsidR="00795FA1" w:rsidRPr="00AD7FC3" w:rsidRDefault="00795FA1" w:rsidP="00795FA1">
      <w:pPr>
        <w:rPr>
          <w:rFonts w:cs="Times New Roman"/>
          <w:sz w:val="26"/>
          <w:szCs w:val="26"/>
        </w:rPr>
      </w:pPr>
    </w:p>
    <w:p w14:paraId="14A51698" w14:textId="77777777" w:rsidR="00795FA1" w:rsidRPr="00AD7FC3" w:rsidRDefault="00795FA1" w:rsidP="00795FA1">
      <w:pPr>
        <w:rPr>
          <w:rFonts w:cs="Times New Roman"/>
          <w:b/>
          <w:bCs/>
          <w:sz w:val="26"/>
          <w:szCs w:val="26"/>
        </w:rPr>
      </w:pPr>
      <w:r w:rsidRPr="00AD7FC3">
        <w:rPr>
          <w:rFonts w:cs="Times New Roman"/>
          <w:b/>
          <w:bCs/>
          <w:sz w:val="26"/>
          <w:szCs w:val="26"/>
        </w:rPr>
        <w:t>notifications_task</w:t>
      </w:r>
    </w:p>
    <w:tbl>
      <w:tblPr>
        <w:tblStyle w:val="TableGrid"/>
        <w:tblW w:w="0" w:type="auto"/>
        <w:jc w:val="center"/>
        <w:tblLook w:val="04A0" w:firstRow="1" w:lastRow="0" w:firstColumn="1" w:lastColumn="0" w:noHBand="0" w:noVBand="1"/>
      </w:tblPr>
      <w:tblGrid>
        <w:gridCol w:w="2625"/>
        <w:gridCol w:w="2412"/>
        <w:gridCol w:w="4166"/>
      </w:tblGrid>
      <w:tr w:rsidR="00795FA1" w:rsidRPr="00AD7FC3" w14:paraId="20360781" w14:textId="77777777" w:rsidTr="00B579EF">
        <w:trPr>
          <w:jc w:val="center"/>
        </w:trPr>
        <w:tc>
          <w:tcPr>
            <w:tcW w:w="3286" w:type="dxa"/>
            <w:shd w:val="clear" w:color="auto" w:fill="D9EAF7"/>
          </w:tcPr>
          <w:p w14:paraId="1C607EC4"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3CEBEBDC"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41C43BC7"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0E0EB8C8" w14:textId="77777777" w:rsidTr="00B579EF">
        <w:trPr>
          <w:jc w:val="center"/>
        </w:trPr>
        <w:tc>
          <w:tcPr>
            <w:tcW w:w="3286" w:type="dxa"/>
          </w:tcPr>
          <w:p w14:paraId="53CA9AE8" w14:textId="77777777" w:rsidR="00795FA1" w:rsidRPr="00AD7FC3" w:rsidRDefault="00795FA1" w:rsidP="00B579EF">
            <w:pPr>
              <w:rPr>
                <w:rFonts w:cs="Times New Roman"/>
                <w:sz w:val="26"/>
                <w:szCs w:val="26"/>
              </w:rPr>
            </w:pPr>
            <w:r w:rsidRPr="00AD7FC3">
              <w:rPr>
                <w:rFonts w:cs="Times New Roman"/>
                <w:sz w:val="26"/>
                <w:szCs w:val="26"/>
              </w:rPr>
              <w:t>task_id</w:t>
            </w:r>
          </w:p>
        </w:tc>
        <w:tc>
          <w:tcPr>
            <w:tcW w:w="3286" w:type="dxa"/>
          </w:tcPr>
          <w:p w14:paraId="1EA59538"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515A3E23"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74B555C6" w14:textId="77777777" w:rsidTr="00B579EF">
        <w:trPr>
          <w:jc w:val="center"/>
        </w:trPr>
        <w:tc>
          <w:tcPr>
            <w:tcW w:w="3286" w:type="dxa"/>
          </w:tcPr>
          <w:p w14:paraId="65D391FE" w14:textId="77777777" w:rsidR="00795FA1" w:rsidRPr="00AD7FC3" w:rsidRDefault="00795FA1" w:rsidP="00B579EF">
            <w:pPr>
              <w:rPr>
                <w:rFonts w:cs="Times New Roman"/>
                <w:sz w:val="26"/>
                <w:szCs w:val="26"/>
              </w:rPr>
            </w:pPr>
            <w:r w:rsidRPr="00AD7FC3">
              <w:rPr>
                <w:rFonts w:cs="Times New Roman"/>
                <w:sz w:val="26"/>
                <w:szCs w:val="26"/>
              </w:rPr>
              <w:t>notification_id</w:t>
            </w:r>
          </w:p>
        </w:tc>
        <w:tc>
          <w:tcPr>
            <w:tcW w:w="3286" w:type="dxa"/>
          </w:tcPr>
          <w:p w14:paraId="0094A61A"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61B4EB57" w14:textId="77777777" w:rsidR="00795FA1" w:rsidRPr="00AD7FC3" w:rsidRDefault="00795FA1" w:rsidP="00B579EF">
            <w:pPr>
              <w:rPr>
                <w:rFonts w:cs="Times New Roman"/>
                <w:sz w:val="26"/>
                <w:szCs w:val="26"/>
              </w:rPr>
            </w:pPr>
            <w:r w:rsidRPr="00AD7FC3">
              <w:rPr>
                <w:rFonts w:cs="Times New Roman"/>
                <w:sz w:val="26"/>
                <w:szCs w:val="26"/>
              </w:rPr>
              <w:t>Reference → notification.notification_id</w:t>
            </w:r>
          </w:p>
        </w:tc>
      </w:tr>
      <w:tr w:rsidR="00795FA1" w:rsidRPr="00AD7FC3" w14:paraId="2249B1C1" w14:textId="77777777" w:rsidTr="00B579EF">
        <w:trPr>
          <w:jc w:val="center"/>
        </w:trPr>
        <w:tc>
          <w:tcPr>
            <w:tcW w:w="3286" w:type="dxa"/>
          </w:tcPr>
          <w:p w14:paraId="6BA88B2E" w14:textId="77777777" w:rsidR="00795FA1" w:rsidRPr="00AD7FC3" w:rsidRDefault="00795FA1" w:rsidP="00B579EF">
            <w:pPr>
              <w:rPr>
                <w:rFonts w:cs="Times New Roman"/>
                <w:sz w:val="26"/>
                <w:szCs w:val="26"/>
              </w:rPr>
            </w:pPr>
            <w:r w:rsidRPr="00AD7FC3">
              <w:rPr>
                <w:rFonts w:cs="Times New Roman"/>
                <w:sz w:val="26"/>
                <w:szCs w:val="26"/>
              </w:rPr>
              <w:t>channel_id</w:t>
            </w:r>
          </w:p>
        </w:tc>
        <w:tc>
          <w:tcPr>
            <w:tcW w:w="3286" w:type="dxa"/>
          </w:tcPr>
          <w:p w14:paraId="3BF06676"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1097955C" w14:textId="77777777" w:rsidR="00795FA1" w:rsidRPr="00AD7FC3" w:rsidRDefault="00795FA1" w:rsidP="00B579EF">
            <w:pPr>
              <w:rPr>
                <w:rFonts w:cs="Times New Roman"/>
                <w:sz w:val="26"/>
                <w:szCs w:val="26"/>
              </w:rPr>
            </w:pPr>
            <w:r w:rsidRPr="00AD7FC3">
              <w:rPr>
                <w:rFonts w:cs="Times New Roman"/>
                <w:sz w:val="26"/>
                <w:szCs w:val="26"/>
              </w:rPr>
              <w:t>Logical reference → adapter_db.channel.channel_id</w:t>
            </w:r>
          </w:p>
        </w:tc>
      </w:tr>
      <w:tr w:rsidR="00795FA1" w:rsidRPr="00AD7FC3" w14:paraId="5934C09F" w14:textId="77777777" w:rsidTr="00B579EF">
        <w:trPr>
          <w:jc w:val="center"/>
        </w:trPr>
        <w:tc>
          <w:tcPr>
            <w:tcW w:w="3286" w:type="dxa"/>
          </w:tcPr>
          <w:p w14:paraId="00350FF6" w14:textId="77777777" w:rsidR="00795FA1" w:rsidRPr="00AD7FC3" w:rsidRDefault="00795FA1" w:rsidP="00B579EF">
            <w:pPr>
              <w:rPr>
                <w:rFonts w:cs="Times New Roman"/>
                <w:sz w:val="26"/>
                <w:szCs w:val="26"/>
              </w:rPr>
            </w:pPr>
            <w:r w:rsidRPr="00AD7FC3">
              <w:rPr>
                <w:rFonts w:cs="Times New Roman"/>
                <w:sz w:val="26"/>
                <w:szCs w:val="26"/>
              </w:rPr>
              <w:t>recipient_id</w:t>
            </w:r>
          </w:p>
        </w:tc>
        <w:tc>
          <w:tcPr>
            <w:tcW w:w="3286" w:type="dxa"/>
          </w:tcPr>
          <w:p w14:paraId="0EB1F17D"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5B8A06D3" w14:textId="77777777" w:rsidR="00795FA1" w:rsidRPr="00AD7FC3" w:rsidRDefault="00795FA1" w:rsidP="00B579EF">
            <w:pPr>
              <w:rPr>
                <w:rFonts w:cs="Times New Roman"/>
                <w:sz w:val="26"/>
                <w:szCs w:val="26"/>
              </w:rPr>
            </w:pPr>
            <w:r w:rsidRPr="00AD7FC3">
              <w:rPr>
                <w:rFonts w:cs="Times New Roman"/>
                <w:sz w:val="26"/>
                <w:szCs w:val="26"/>
              </w:rPr>
              <w:t>Reference → recipient.recipient_id</w:t>
            </w:r>
          </w:p>
        </w:tc>
      </w:tr>
      <w:tr w:rsidR="00795FA1" w:rsidRPr="00AD7FC3" w14:paraId="6A7D678D" w14:textId="77777777" w:rsidTr="00B579EF">
        <w:trPr>
          <w:jc w:val="center"/>
        </w:trPr>
        <w:tc>
          <w:tcPr>
            <w:tcW w:w="3286" w:type="dxa"/>
          </w:tcPr>
          <w:p w14:paraId="57CE7C5C" w14:textId="77777777" w:rsidR="00795FA1" w:rsidRPr="00AD7FC3" w:rsidRDefault="00795FA1" w:rsidP="00B579EF">
            <w:pPr>
              <w:rPr>
                <w:rFonts w:cs="Times New Roman"/>
                <w:sz w:val="26"/>
                <w:szCs w:val="26"/>
              </w:rPr>
            </w:pPr>
            <w:r w:rsidRPr="00AD7FC3">
              <w:rPr>
                <w:rFonts w:cs="Times New Roman"/>
                <w:sz w:val="26"/>
                <w:szCs w:val="26"/>
              </w:rPr>
              <w:t>routing_template_id</w:t>
            </w:r>
          </w:p>
        </w:tc>
        <w:tc>
          <w:tcPr>
            <w:tcW w:w="3286" w:type="dxa"/>
          </w:tcPr>
          <w:p w14:paraId="2785C524"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51E8C93F" w14:textId="77777777" w:rsidR="00795FA1" w:rsidRPr="00AD7FC3" w:rsidRDefault="00795FA1" w:rsidP="00B579EF">
            <w:pPr>
              <w:rPr>
                <w:rFonts w:cs="Times New Roman"/>
                <w:sz w:val="26"/>
                <w:szCs w:val="26"/>
              </w:rPr>
            </w:pPr>
            <w:r w:rsidRPr="00AD7FC3">
              <w:rPr>
                <w:rFonts w:cs="Times New Roman"/>
                <w:sz w:val="26"/>
                <w:szCs w:val="26"/>
              </w:rPr>
              <w:t>Reference → routing_template.routing_template_id</w:t>
            </w:r>
          </w:p>
        </w:tc>
      </w:tr>
      <w:tr w:rsidR="00795FA1" w:rsidRPr="00AD7FC3" w14:paraId="7BC1C2E3" w14:textId="77777777" w:rsidTr="00B579EF">
        <w:trPr>
          <w:jc w:val="center"/>
        </w:trPr>
        <w:tc>
          <w:tcPr>
            <w:tcW w:w="3286" w:type="dxa"/>
          </w:tcPr>
          <w:p w14:paraId="67FA7B1D" w14:textId="77777777" w:rsidR="00795FA1" w:rsidRPr="00AD7FC3" w:rsidRDefault="00795FA1" w:rsidP="00B579EF">
            <w:pPr>
              <w:rPr>
                <w:rFonts w:cs="Times New Roman"/>
                <w:sz w:val="26"/>
                <w:szCs w:val="26"/>
              </w:rPr>
            </w:pPr>
            <w:r w:rsidRPr="00AD7FC3">
              <w:rPr>
                <w:rFonts w:cs="Times New Roman"/>
                <w:sz w:val="26"/>
                <w:szCs w:val="26"/>
              </w:rPr>
              <w:t>status</w:t>
            </w:r>
          </w:p>
        </w:tc>
        <w:tc>
          <w:tcPr>
            <w:tcW w:w="3286" w:type="dxa"/>
          </w:tcPr>
          <w:p w14:paraId="0F520126"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802BAB6" w14:textId="77777777" w:rsidR="00795FA1" w:rsidRPr="00AD7FC3" w:rsidRDefault="00795FA1" w:rsidP="00B579EF">
            <w:pPr>
              <w:rPr>
                <w:rFonts w:cs="Times New Roman"/>
                <w:sz w:val="26"/>
                <w:szCs w:val="26"/>
              </w:rPr>
            </w:pPr>
          </w:p>
        </w:tc>
      </w:tr>
      <w:tr w:rsidR="00795FA1" w:rsidRPr="00AD7FC3" w14:paraId="232E4C1D" w14:textId="77777777" w:rsidTr="00B579EF">
        <w:trPr>
          <w:jc w:val="center"/>
        </w:trPr>
        <w:tc>
          <w:tcPr>
            <w:tcW w:w="3286" w:type="dxa"/>
          </w:tcPr>
          <w:p w14:paraId="535E7872" w14:textId="77777777" w:rsidR="00795FA1" w:rsidRPr="00AD7FC3" w:rsidRDefault="00795FA1" w:rsidP="00B579EF">
            <w:pPr>
              <w:rPr>
                <w:rFonts w:cs="Times New Roman"/>
                <w:sz w:val="26"/>
                <w:szCs w:val="26"/>
              </w:rPr>
            </w:pPr>
            <w:r w:rsidRPr="00AD7FC3">
              <w:rPr>
                <w:rFonts w:cs="Times New Roman"/>
                <w:sz w:val="26"/>
                <w:szCs w:val="26"/>
              </w:rPr>
              <w:t>retry_count</w:t>
            </w:r>
          </w:p>
        </w:tc>
        <w:tc>
          <w:tcPr>
            <w:tcW w:w="3286" w:type="dxa"/>
          </w:tcPr>
          <w:p w14:paraId="6A3FA286" w14:textId="77777777" w:rsidR="00795FA1" w:rsidRPr="00AD7FC3" w:rsidRDefault="00795FA1" w:rsidP="00B579EF">
            <w:pPr>
              <w:rPr>
                <w:rFonts w:cs="Times New Roman"/>
                <w:sz w:val="26"/>
                <w:szCs w:val="26"/>
              </w:rPr>
            </w:pPr>
            <w:r w:rsidRPr="00AD7FC3">
              <w:rPr>
                <w:rFonts w:cs="Times New Roman"/>
                <w:sz w:val="26"/>
                <w:szCs w:val="26"/>
              </w:rPr>
              <w:t>INTEGER</w:t>
            </w:r>
          </w:p>
        </w:tc>
        <w:tc>
          <w:tcPr>
            <w:tcW w:w="3286" w:type="dxa"/>
          </w:tcPr>
          <w:p w14:paraId="264AEB36" w14:textId="77777777" w:rsidR="00795FA1" w:rsidRPr="00AD7FC3" w:rsidRDefault="00795FA1" w:rsidP="00B579EF">
            <w:pPr>
              <w:rPr>
                <w:rFonts w:cs="Times New Roman"/>
                <w:sz w:val="26"/>
                <w:szCs w:val="26"/>
              </w:rPr>
            </w:pPr>
          </w:p>
        </w:tc>
      </w:tr>
      <w:tr w:rsidR="00795FA1" w:rsidRPr="00AD7FC3" w14:paraId="3C3245F7" w14:textId="77777777" w:rsidTr="00B579EF">
        <w:trPr>
          <w:jc w:val="center"/>
        </w:trPr>
        <w:tc>
          <w:tcPr>
            <w:tcW w:w="3286" w:type="dxa"/>
          </w:tcPr>
          <w:p w14:paraId="422AB1AD" w14:textId="77777777" w:rsidR="00795FA1" w:rsidRPr="00AD7FC3" w:rsidRDefault="00795FA1" w:rsidP="00B579EF">
            <w:pPr>
              <w:rPr>
                <w:rFonts w:cs="Times New Roman"/>
                <w:sz w:val="26"/>
                <w:szCs w:val="26"/>
              </w:rPr>
            </w:pPr>
            <w:r w:rsidRPr="00AD7FC3">
              <w:rPr>
                <w:rFonts w:cs="Times New Roman"/>
                <w:sz w:val="26"/>
                <w:szCs w:val="26"/>
              </w:rPr>
              <w:t>content</w:t>
            </w:r>
          </w:p>
        </w:tc>
        <w:tc>
          <w:tcPr>
            <w:tcW w:w="3286" w:type="dxa"/>
          </w:tcPr>
          <w:p w14:paraId="7AEF1C13" w14:textId="77777777" w:rsidR="00795FA1" w:rsidRPr="00AD7FC3" w:rsidRDefault="00795FA1" w:rsidP="00B579EF">
            <w:pPr>
              <w:rPr>
                <w:rFonts w:cs="Times New Roman"/>
                <w:sz w:val="26"/>
                <w:szCs w:val="26"/>
              </w:rPr>
            </w:pPr>
            <w:r w:rsidRPr="00AD7FC3">
              <w:rPr>
                <w:rFonts w:cs="Times New Roman"/>
                <w:sz w:val="26"/>
                <w:szCs w:val="26"/>
              </w:rPr>
              <w:t>TEXT</w:t>
            </w:r>
          </w:p>
        </w:tc>
        <w:tc>
          <w:tcPr>
            <w:tcW w:w="3286" w:type="dxa"/>
          </w:tcPr>
          <w:p w14:paraId="42150A20" w14:textId="77777777" w:rsidR="00795FA1" w:rsidRPr="00AD7FC3" w:rsidRDefault="00795FA1" w:rsidP="00B579EF">
            <w:pPr>
              <w:rPr>
                <w:rFonts w:cs="Times New Roman"/>
                <w:sz w:val="26"/>
                <w:szCs w:val="26"/>
              </w:rPr>
            </w:pPr>
          </w:p>
        </w:tc>
      </w:tr>
      <w:tr w:rsidR="00795FA1" w:rsidRPr="00AD7FC3" w14:paraId="4DF39457" w14:textId="77777777" w:rsidTr="00B579EF">
        <w:trPr>
          <w:jc w:val="center"/>
        </w:trPr>
        <w:tc>
          <w:tcPr>
            <w:tcW w:w="3286" w:type="dxa"/>
          </w:tcPr>
          <w:p w14:paraId="6FB2F47C"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3F5A3E7F"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041C54F3" w14:textId="77777777" w:rsidR="00795FA1" w:rsidRPr="00AD7FC3" w:rsidRDefault="00795FA1" w:rsidP="00B579EF">
            <w:pPr>
              <w:rPr>
                <w:rFonts w:cs="Times New Roman"/>
                <w:sz w:val="26"/>
                <w:szCs w:val="26"/>
              </w:rPr>
            </w:pPr>
          </w:p>
        </w:tc>
      </w:tr>
      <w:tr w:rsidR="00795FA1" w:rsidRPr="00AD7FC3" w14:paraId="58796D36" w14:textId="77777777" w:rsidTr="00B579EF">
        <w:trPr>
          <w:jc w:val="center"/>
        </w:trPr>
        <w:tc>
          <w:tcPr>
            <w:tcW w:w="3286" w:type="dxa"/>
          </w:tcPr>
          <w:p w14:paraId="148EB1F0" w14:textId="77777777" w:rsidR="00795FA1" w:rsidRPr="00AD7FC3" w:rsidRDefault="00795FA1" w:rsidP="00B579EF">
            <w:pPr>
              <w:rPr>
                <w:rFonts w:cs="Times New Roman"/>
                <w:sz w:val="26"/>
                <w:szCs w:val="26"/>
              </w:rPr>
            </w:pPr>
            <w:r w:rsidRPr="00AD7FC3">
              <w:rPr>
                <w:rFonts w:cs="Times New Roman"/>
                <w:sz w:val="26"/>
                <w:szCs w:val="26"/>
              </w:rPr>
              <w:lastRenderedPageBreak/>
              <w:t>updated_at</w:t>
            </w:r>
          </w:p>
        </w:tc>
        <w:tc>
          <w:tcPr>
            <w:tcW w:w="3286" w:type="dxa"/>
          </w:tcPr>
          <w:p w14:paraId="414CFFFB"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42051813" w14:textId="77777777" w:rsidR="00795FA1" w:rsidRPr="00AD7FC3" w:rsidRDefault="00795FA1" w:rsidP="00B579EF">
            <w:pPr>
              <w:rPr>
                <w:rFonts w:cs="Times New Roman"/>
                <w:sz w:val="26"/>
                <w:szCs w:val="26"/>
              </w:rPr>
            </w:pPr>
          </w:p>
        </w:tc>
      </w:tr>
    </w:tbl>
    <w:p w14:paraId="455FA86D" w14:textId="77777777" w:rsidR="00795FA1" w:rsidRPr="00AD7FC3" w:rsidRDefault="00795FA1" w:rsidP="00795FA1">
      <w:pPr>
        <w:rPr>
          <w:rFonts w:cs="Times New Roman"/>
          <w:sz w:val="26"/>
          <w:szCs w:val="26"/>
        </w:rPr>
      </w:pPr>
    </w:p>
    <w:p w14:paraId="01CD4873" w14:textId="77777777" w:rsidR="00795FA1" w:rsidRPr="00AD7FC3" w:rsidRDefault="00795FA1" w:rsidP="00795FA1">
      <w:pPr>
        <w:rPr>
          <w:rFonts w:cs="Times New Roman"/>
          <w:b/>
          <w:bCs/>
          <w:sz w:val="26"/>
          <w:szCs w:val="26"/>
        </w:rPr>
      </w:pPr>
      <w:r w:rsidRPr="00AD7FC3">
        <w:rPr>
          <w:rFonts w:cs="Times New Roman"/>
          <w:b/>
          <w:bCs/>
          <w:sz w:val="26"/>
          <w:szCs w:val="26"/>
        </w:rPr>
        <w:t>routing_template</w:t>
      </w:r>
    </w:p>
    <w:tbl>
      <w:tblPr>
        <w:tblStyle w:val="TableGrid"/>
        <w:tblW w:w="0" w:type="auto"/>
        <w:jc w:val="center"/>
        <w:tblLook w:val="04A0" w:firstRow="1" w:lastRow="0" w:firstColumn="1" w:lastColumn="0" w:noHBand="0" w:noVBand="1"/>
      </w:tblPr>
      <w:tblGrid>
        <w:gridCol w:w="2933"/>
        <w:gridCol w:w="2819"/>
        <w:gridCol w:w="3451"/>
      </w:tblGrid>
      <w:tr w:rsidR="00795FA1" w:rsidRPr="00AD7FC3" w14:paraId="343E1232" w14:textId="77777777" w:rsidTr="00B579EF">
        <w:trPr>
          <w:jc w:val="center"/>
        </w:trPr>
        <w:tc>
          <w:tcPr>
            <w:tcW w:w="3286" w:type="dxa"/>
            <w:shd w:val="clear" w:color="auto" w:fill="D9EAF7"/>
          </w:tcPr>
          <w:p w14:paraId="3B611801"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16E2A8FF"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107A05D2"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79D3223E" w14:textId="77777777" w:rsidTr="00B579EF">
        <w:trPr>
          <w:jc w:val="center"/>
        </w:trPr>
        <w:tc>
          <w:tcPr>
            <w:tcW w:w="3286" w:type="dxa"/>
          </w:tcPr>
          <w:p w14:paraId="4C4CD7E3" w14:textId="77777777" w:rsidR="00795FA1" w:rsidRPr="00AD7FC3" w:rsidRDefault="00795FA1" w:rsidP="00B579EF">
            <w:pPr>
              <w:rPr>
                <w:rFonts w:cs="Times New Roman"/>
                <w:sz w:val="26"/>
                <w:szCs w:val="26"/>
              </w:rPr>
            </w:pPr>
            <w:r w:rsidRPr="00AD7FC3">
              <w:rPr>
                <w:rFonts w:cs="Times New Roman"/>
                <w:sz w:val="26"/>
                <w:szCs w:val="26"/>
              </w:rPr>
              <w:t>routing_template_id</w:t>
            </w:r>
          </w:p>
        </w:tc>
        <w:tc>
          <w:tcPr>
            <w:tcW w:w="3286" w:type="dxa"/>
          </w:tcPr>
          <w:p w14:paraId="3B03037F"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7DA9E56B"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5BCB8FF6" w14:textId="77777777" w:rsidTr="00B579EF">
        <w:trPr>
          <w:jc w:val="center"/>
        </w:trPr>
        <w:tc>
          <w:tcPr>
            <w:tcW w:w="3286" w:type="dxa"/>
          </w:tcPr>
          <w:p w14:paraId="33D5A5C7" w14:textId="77777777" w:rsidR="00795FA1" w:rsidRPr="00AD7FC3" w:rsidRDefault="00795FA1" w:rsidP="00B579EF">
            <w:pPr>
              <w:rPr>
                <w:rFonts w:cs="Times New Roman"/>
                <w:sz w:val="26"/>
                <w:szCs w:val="26"/>
              </w:rPr>
            </w:pPr>
            <w:r w:rsidRPr="00AD7FC3">
              <w:rPr>
                <w:rFonts w:cs="Times New Roman"/>
                <w:sz w:val="26"/>
                <w:szCs w:val="26"/>
              </w:rPr>
              <w:t>channel_id</w:t>
            </w:r>
          </w:p>
        </w:tc>
        <w:tc>
          <w:tcPr>
            <w:tcW w:w="3286" w:type="dxa"/>
          </w:tcPr>
          <w:p w14:paraId="26458382"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53D2DF41" w14:textId="77777777" w:rsidR="00795FA1" w:rsidRPr="00AD7FC3" w:rsidRDefault="00795FA1" w:rsidP="00B579EF">
            <w:pPr>
              <w:rPr>
                <w:rFonts w:cs="Times New Roman"/>
                <w:sz w:val="26"/>
                <w:szCs w:val="26"/>
              </w:rPr>
            </w:pPr>
            <w:r w:rsidRPr="00AD7FC3">
              <w:rPr>
                <w:rFonts w:cs="Times New Roman"/>
                <w:sz w:val="26"/>
                <w:szCs w:val="26"/>
              </w:rPr>
              <w:t>Logical reference → adapter_db.channel.channel_id</w:t>
            </w:r>
          </w:p>
        </w:tc>
      </w:tr>
      <w:tr w:rsidR="00795FA1" w:rsidRPr="00AD7FC3" w14:paraId="453C4BBE" w14:textId="77777777" w:rsidTr="00B579EF">
        <w:trPr>
          <w:jc w:val="center"/>
        </w:trPr>
        <w:tc>
          <w:tcPr>
            <w:tcW w:w="3286" w:type="dxa"/>
          </w:tcPr>
          <w:p w14:paraId="2B5EB7EB"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3286" w:type="dxa"/>
          </w:tcPr>
          <w:p w14:paraId="6BC28D42"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21B2037B" w14:textId="77777777" w:rsidR="00795FA1" w:rsidRPr="00AD7FC3" w:rsidRDefault="00795FA1" w:rsidP="00B579EF">
            <w:pPr>
              <w:rPr>
                <w:rFonts w:cs="Times New Roman"/>
                <w:sz w:val="26"/>
                <w:szCs w:val="26"/>
              </w:rPr>
            </w:pPr>
            <w:r w:rsidRPr="00AD7FC3">
              <w:rPr>
                <w:rFonts w:cs="Times New Roman"/>
                <w:sz w:val="26"/>
                <w:szCs w:val="26"/>
              </w:rPr>
              <w:t>Logical reference → adapter_db.profile.profile_id</w:t>
            </w:r>
          </w:p>
        </w:tc>
      </w:tr>
      <w:tr w:rsidR="00795FA1" w:rsidRPr="00AD7FC3" w14:paraId="5EEF1BAE" w14:textId="77777777" w:rsidTr="00B579EF">
        <w:trPr>
          <w:jc w:val="center"/>
        </w:trPr>
        <w:tc>
          <w:tcPr>
            <w:tcW w:w="3286" w:type="dxa"/>
          </w:tcPr>
          <w:p w14:paraId="35328B7F" w14:textId="77777777" w:rsidR="00795FA1" w:rsidRPr="00AD7FC3" w:rsidRDefault="00795FA1" w:rsidP="00B579EF">
            <w:pPr>
              <w:rPr>
                <w:rFonts w:cs="Times New Roman"/>
                <w:sz w:val="26"/>
                <w:szCs w:val="26"/>
              </w:rPr>
            </w:pPr>
            <w:r w:rsidRPr="00AD7FC3">
              <w:rPr>
                <w:rFonts w:cs="Times New Roman"/>
                <w:sz w:val="26"/>
                <w:szCs w:val="26"/>
              </w:rPr>
              <w:t>content</w:t>
            </w:r>
          </w:p>
        </w:tc>
        <w:tc>
          <w:tcPr>
            <w:tcW w:w="3286" w:type="dxa"/>
          </w:tcPr>
          <w:p w14:paraId="6F1E47F2" w14:textId="77777777" w:rsidR="00795FA1" w:rsidRPr="00AD7FC3" w:rsidRDefault="00795FA1" w:rsidP="00B579EF">
            <w:pPr>
              <w:rPr>
                <w:rFonts w:cs="Times New Roman"/>
                <w:sz w:val="26"/>
                <w:szCs w:val="26"/>
              </w:rPr>
            </w:pPr>
            <w:r w:rsidRPr="00AD7FC3">
              <w:rPr>
                <w:rFonts w:cs="Times New Roman"/>
                <w:sz w:val="26"/>
                <w:szCs w:val="26"/>
              </w:rPr>
              <w:t>TEXT</w:t>
            </w:r>
          </w:p>
        </w:tc>
        <w:tc>
          <w:tcPr>
            <w:tcW w:w="3286" w:type="dxa"/>
          </w:tcPr>
          <w:p w14:paraId="77BB13AF" w14:textId="77777777" w:rsidR="00795FA1" w:rsidRPr="00AD7FC3" w:rsidRDefault="00795FA1" w:rsidP="00B579EF">
            <w:pPr>
              <w:rPr>
                <w:rFonts w:cs="Times New Roman"/>
                <w:sz w:val="26"/>
                <w:szCs w:val="26"/>
              </w:rPr>
            </w:pPr>
          </w:p>
        </w:tc>
      </w:tr>
      <w:tr w:rsidR="00795FA1" w:rsidRPr="00AD7FC3" w14:paraId="3CB13D59" w14:textId="77777777" w:rsidTr="00B579EF">
        <w:trPr>
          <w:jc w:val="center"/>
        </w:trPr>
        <w:tc>
          <w:tcPr>
            <w:tcW w:w="3286" w:type="dxa"/>
          </w:tcPr>
          <w:p w14:paraId="1605CCD6" w14:textId="77777777" w:rsidR="00795FA1" w:rsidRPr="00AD7FC3" w:rsidRDefault="00795FA1" w:rsidP="00B579EF">
            <w:pPr>
              <w:rPr>
                <w:rFonts w:cs="Times New Roman"/>
                <w:sz w:val="26"/>
                <w:szCs w:val="26"/>
              </w:rPr>
            </w:pPr>
            <w:r w:rsidRPr="00AD7FC3">
              <w:rPr>
                <w:rFonts w:cs="Times New Roman"/>
                <w:sz w:val="26"/>
                <w:szCs w:val="26"/>
              </w:rPr>
              <w:t>version</w:t>
            </w:r>
          </w:p>
        </w:tc>
        <w:tc>
          <w:tcPr>
            <w:tcW w:w="3286" w:type="dxa"/>
          </w:tcPr>
          <w:p w14:paraId="778FF36C" w14:textId="77777777" w:rsidR="00795FA1" w:rsidRPr="00AD7FC3" w:rsidRDefault="00795FA1" w:rsidP="00B579EF">
            <w:pPr>
              <w:rPr>
                <w:rFonts w:cs="Times New Roman"/>
                <w:sz w:val="26"/>
                <w:szCs w:val="26"/>
              </w:rPr>
            </w:pPr>
            <w:r w:rsidRPr="00AD7FC3">
              <w:rPr>
                <w:rFonts w:cs="Times New Roman"/>
                <w:sz w:val="26"/>
                <w:szCs w:val="26"/>
              </w:rPr>
              <w:t>INTEGER</w:t>
            </w:r>
          </w:p>
        </w:tc>
        <w:tc>
          <w:tcPr>
            <w:tcW w:w="3286" w:type="dxa"/>
          </w:tcPr>
          <w:p w14:paraId="687A7396" w14:textId="77777777" w:rsidR="00795FA1" w:rsidRPr="00AD7FC3" w:rsidRDefault="00795FA1" w:rsidP="00B579EF">
            <w:pPr>
              <w:rPr>
                <w:rFonts w:cs="Times New Roman"/>
                <w:sz w:val="26"/>
                <w:szCs w:val="26"/>
              </w:rPr>
            </w:pPr>
          </w:p>
        </w:tc>
      </w:tr>
      <w:tr w:rsidR="00795FA1" w:rsidRPr="00AD7FC3" w14:paraId="3D4BA37D" w14:textId="77777777" w:rsidTr="00B579EF">
        <w:trPr>
          <w:jc w:val="center"/>
        </w:trPr>
        <w:tc>
          <w:tcPr>
            <w:tcW w:w="3286" w:type="dxa"/>
          </w:tcPr>
          <w:p w14:paraId="768B62D5" w14:textId="77777777" w:rsidR="00795FA1" w:rsidRPr="00AD7FC3" w:rsidRDefault="00795FA1" w:rsidP="00B579EF">
            <w:pPr>
              <w:rPr>
                <w:rFonts w:cs="Times New Roman"/>
                <w:sz w:val="26"/>
                <w:szCs w:val="26"/>
              </w:rPr>
            </w:pPr>
            <w:r w:rsidRPr="00AD7FC3">
              <w:rPr>
                <w:rFonts w:cs="Times New Roman"/>
                <w:sz w:val="26"/>
                <w:szCs w:val="26"/>
              </w:rPr>
              <w:t>is_active</w:t>
            </w:r>
          </w:p>
        </w:tc>
        <w:tc>
          <w:tcPr>
            <w:tcW w:w="3286" w:type="dxa"/>
          </w:tcPr>
          <w:p w14:paraId="5C5B8DF9" w14:textId="77777777" w:rsidR="00795FA1" w:rsidRPr="00AD7FC3" w:rsidRDefault="00795FA1" w:rsidP="00B579EF">
            <w:pPr>
              <w:rPr>
                <w:rFonts w:cs="Times New Roman"/>
                <w:sz w:val="26"/>
                <w:szCs w:val="26"/>
              </w:rPr>
            </w:pPr>
            <w:r w:rsidRPr="00AD7FC3">
              <w:rPr>
                <w:rFonts w:cs="Times New Roman"/>
                <w:sz w:val="26"/>
                <w:szCs w:val="26"/>
              </w:rPr>
              <w:t>BOOLEAN</w:t>
            </w:r>
          </w:p>
        </w:tc>
        <w:tc>
          <w:tcPr>
            <w:tcW w:w="3286" w:type="dxa"/>
          </w:tcPr>
          <w:p w14:paraId="3F626864" w14:textId="77777777" w:rsidR="00795FA1" w:rsidRPr="00AD7FC3" w:rsidRDefault="00795FA1" w:rsidP="00B579EF">
            <w:pPr>
              <w:rPr>
                <w:rFonts w:cs="Times New Roman"/>
                <w:sz w:val="26"/>
                <w:szCs w:val="26"/>
              </w:rPr>
            </w:pPr>
          </w:p>
        </w:tc>
      </w:tr>
      <w:tr w:rsidR="00795FA1" w:rsidRPr="00AD7FC3" w14:paraId="512F7800" w14:textId="77777777" w:rsidTr="00B579EF">
        <w:trPr>
          <w:jc w:val="center"/>
        </w:trPr>
        <w:tc>
          <w:tcPr>
            <w:tcW w:w="3286" w:type="dxa"/>
          </w:tcPr>
          <w:p w14:paraId="19CBC01D"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3895D9E0"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67D428D6" w14:textId="77777777" w:rsidR="00795FA1" w:rsidRPr="00AD7FC3" w:rsidRDefault="00795FA1" w:rsidP="00B579EF">
            <w:pPr>
              <w:rPr>
                <w:rFonts w:cs="Times New Roman"/>
                <w:sz w:val="26"/>
                <w:szCs w:val="26"/>
              </w:rPr>
            </w:pPr>
          </w:p>
        </w:tc>
      </w:tr>
      <w:tr w:rsidR="00795FA1" w:rsidRPr="00AD7FC3" w14:paraId="3BC4411D" w14:textId="77777777" w:rsidTr="00B579EF">
        <w:trPr>
          <w:jc w:val="center"/>
        </w:trPr>
        <w:tc>
          <w:tcPr>
            <w:tcW w:w="3286" w:type="dxa"/>
          </w:tcPr>
          <w:p w14:paraId="251B852C" w14:textId="77777777" w:rsidR="00795FA1" w:rsidRPr="00AD7FC3" w:rsidRDefault="00795FA1" w:rsidP="00B579EF">
            <w:pPr>
              <w:rPr>
                <w:rFonts w:cs="Times New Roman"/>
                <w:sz w:val="26"/>
                <w:szCs w:val="26"/>
              </w:rPr>
            </w:pPr>
            <w:r w:rsidRPr="00AD7FC3">
              <w:rPr>
                <w:rFonts w:cs="Times New Roman"/>
                <w:sz w:val="26"/>
                <w:szCs w:val="26"/>
              </w:rPr>
              <w:t>updated_at</w:t>
            </w:r>
          </w:p>
        </w:tc>
        <w:tc>
          <w:tcPr>
            <w:tcW w:w="3286" w:type="dxa"/>
          </w:tcPr>
          <w:p w14:paraId="2BD0B56A"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00CC617A" w14:textId="77777777" w:rsidR="00795FA1" w:rsidRPr="00AD7FC3" w:rsidRDefault="00795FA1" w:rsidP="00B579EF">
            <w:pPr>
              <w:rPr>
                <w:rFonts w:cs="Times New Roman"/>
                <w:sz w:val="26"/>
                <w:szCs w:val="26"/>
              </w:rPr>
            </w:pPr>
          </w:p>
        </w:tc>
      </w:tr>
    </w:tbl>
    <w:p w14:paraId="7302CD6D" w14:textId="77777777" w:rsidR="00795FA1" w:rsidRPr="00AD7FC3" w:rsidRDefault="00795FA1" w:rsidP="00795FA1">
      <w:pPr>
        <w:rPr>
          <w:rFonts w:cs="Times New Roman"/>
          <w:sz w:val="26"/>
          <w:szCs w:val="26"/>
        </w:rPr>
      </w:pPr>
    </w:p>
    <w:p w14:paraId="4D8FB65F" w14:textId="77777777" w:rsidR="00795FA1" w:rsidRPr="00AD7FC3" w:rsidRDefault="00795FA1" w:rsidP="00795FA1">
      <w:pPr>
        <w:rPr>
          <w:rFonts w:cs="Times New Roman"/>
          <w:b/>
          <w:bCs/>
          <w:sz w:val="26"/>
          <w:szCs w:val="26"/>
        </w:rPr>
      </w:pPr>
      <w:r w:rsidRPr="00AD7FC3">
        <w:rPr>
          <w:rFonts w:cs="Times New Roman"/>
          <w:b/>
          <w:bCs/>
          <w:sz w:val="26"/>
          <w:szCs w:val="26"/>
        </w:rPr>
        <w:t>recipient</w:t>
      </w:r>
    </w:p>
    <w:tbl>
      <w:tblPr>
        <w:tblStyle w:val="TableGrid"/>
        <w:tblW w:w="0" w:type="auto"/>
        <w:jc w:val="center"/>
        <w:tblLook w:val="04A0" w:firstRow="1" w:lastRow="0" w:firstColumn="1" w:lastColumn="0" w:noHBand="0" w:noVBand="1"/>
      </w:tblPr>
      <w:tblGrid>
        <w:gridCol w:w="3070"/>
        <w:gridCol w:w="3136"/>
        <w:gridCol w:w="2997"/>
      </w:tblGrid>
      <w:tr w:rsidR="00795FA1" w:rsidRPr="00AD7FC3" w14:paraId="598AACF8" w14:textId="77777777" w:rsidTr="00B579EF">
        <w:trPr>
          <w:jc w:val="center"/>
        </w:trPr>
        <w:tc>
          <w:tcPr>
            <w:tcW w:w="3286" w:type="dxa"/>
            <w:shd w:val="clear" w:color="auto" w:fill="D9EAF7"/>
          </w:tcPr>
          <w:p w14:paraId="1D544A62"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45B64C58"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7D9BB564"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0F9976AA" w14:textId="77777777" w:rsidTr="00B579EF">
        <w:trPr>
          <w:jc w:val="center"/>
        </w:trPr>
        <w:tc>
          <w:tcPr>
            <w:tcW w:w="3286" w:type="dxa"/>
          </w:tcPr>
          <w:p w14:paraId="381A98CF" w14:textId="77777777" w:rsidR="00795FA1" w:rsidRPr="00AD7FC3" w:rsidRDefault="00795FA1" w:rsidP="00B579EF">
            <w:pPr>
              <w:rPr>
                <w:rFonts w:cs="Times New Roman"/>
                <w:sz w:val="26"/>
                <w:szCs w:val="26"/>
              </w:rPr>
            </w:pPr>
            <w:r w:rsidRPr="00AD7FC3">
              <w:rPr>
                <w:rFonts w:cs="Times New Roman"/>
                <w:sz w:val="26"/>
                <w:szCs w:val="26"/>
              </w:rPr>
              <w:t>recipient_id</w:t>
            </w:r>
          </w:p>
        </w:tc>
        <w:tc>
          <w:tcPr>
            <w:tcW w:w="3286" w:type="dxa"/>
          </w:tcPr>
          <w:p w14:paraId="6F651A8F"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14B8C63B"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3F0C86DA" w14:textId="77777777" w:rsidTr="00B579EF">
        <w:trPr>
          <w:jc w:val="center"/>
        </w:trPr>
        <w:tc>
          <w:tcPr>
            <w:tcW w:w="3286" w:type="dxa"/>
          </w:tcPr>
          <w:p w14:paraId="0D6A1833" w14:textId="77777777" w:rsidR="00795FA1" w:rsidRPr="00AD7FC3" w:rsidRDefault="00795FA1" w:rsidP="00B579EF">
            <w:pPr>
              <w:rPr>
                <w:rFonts w:cs="Times New Roman"/>
                <w:sz w:val="26"/>
                <w:szCs w:val="26"/>
              </w:rPr>
            </w:pPr>
            <w:r w:rsidRPr="00AD7FC3">
              <w:rPr>
                <w:rFonts w:cs="Times New Roman"/>
                <w:sz w:val="26"/>
                <w:szCs w:val="26"/>
              </w:rPr>
              <w:t>username</w:t>
            </w:r>
          </w:p>
        </w:tc>
        <w:tc>
          <w:tcPr>
            <w:tcW w:w="3286" w:type="dxa"/>
          </w:tcPr>
          <w:p w14:paraId="3A2F1819"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3BBC3A12" w14:textId="77777777" w:rsidR="00795FA1" w:rsidRPr="00AD7FC3" w:rsidRDefault="00795FA1" w:rsidP="00B579EF">
            <w:pPr>
              <w:rPr>
                <w:rFonts w:cs="Times New Roman"/>
                <w:sz w:val="26"/>
                <w:szCs w:val="26"/>
              </w:rPr>
            </w:pPr>
          </w:p>
        </w:tc>
      </w:tr>
      <w:tr w:rsidR="00795FA1" w:rsidRPr="00AD7FC3" w14:paraId="20B2792D" w14:textId="77777777" w:rsidTr="00B579EF">
        <w:trPr>
          <w:jc w:val="center"/>
        </w:trPr>
        <w:tc>
          <w:tcPr>
            <w:tcW w:w="3286" w:type="dxa"/>
          </w:tcPr>
          <w:p w14:paraId="5E9E2984" w14:textId="77777777" w:rsidR="00795FA1" w:rsidRPr="00AD7FC3" w:rsidRDefault="00795FA1" w:rsidP="00B579EF">
            <w:pPr>
              <w:rPr>
                <w:rFonts w:cs="Times New Roman"/>
                <w:sz w:val="26"/>
                <w:szCs w:val="26"/>
              </w:rPr>
            </w:pPr>
            <w:r w:rsidRPr="00AD7FC3">
              <w:rPr>
                <w:rFonts w:cs="Times New Roman"/>
                <w:sz w:val="26"/>
                <w:szCs w:val="26"/>
              </w:rPr>
              <w:t>full_name</w:t>
            </w:r>
          </w:p>
        </w:tc>
        <w:tc>
          <w:tcPr>
            <w:tcW w:w="3286" w:type="dxa"/>
          </w:tcPr>
          <w:p w14:paraId="74ABA25D"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7780BBD3" w14:textId="77777777" w:rsidR="00795FA1" w:rsidRPr="00AD7FC3" w:rsidRDefault="00795FA1" w:rsidP="00B579EF">
            <w:pPr>
              <w:rPr>
                <w:rFonts w:cs="Times New Roman"/>
                <w:sz w:val="26"/>
                <w:szCs w:val="26"/>
              </w:rPr>
            </w:pPr>
          </w:p>
        </w:tc>
      </w:tr>
      <w:tr w:rsidR="00795FA1" w:rsidRPr="00AD7FC3" w14:paraId="37F71998" w14:textId="77777777" w:rsidTr="00B579EF">
        <w:trPr>
          <w:jc w:val="center"/>
        </w:trPr>
        <w:tc>
          <w:tcPr>
            <w:tcW w:w="3286" w:type="dxa"/>
          </w:tcPr>
          <w:p w14:paraId="79DF7FFF" w14:textId="77777777" w:rsidR="00795FA1" w:rsidRPr="00AD7FC3" w:rsidRDefault="00795FA1" w:rsidP="00B579EF">
            <w:pPr>
              <w:rPr>
                <w:rFonts w:cs="Times New Roman"/>
                <w:sz w:val="26"/>
                <w:szCs w:val="26"/>
              </w:rPr>
            </w:pPr>
            <w:r w:rsidRPr="00AD7FC3">
              <w:rPr>
                <w:rFonts w:cs="Times New Roman"/>
                <w:sz w:val="26"/>
                <w:szCs w:val="26"/>
              </w:rPr>
              <w:lastRenderedPageBreak/>
              <w:t>email</w:t>
            </w:r>
          </w:p>
        </w:tc>
        <w:tc>
          <w:tcPr>
            <w:tcW w:w="3286" w:type="dxa"/>
          </w:tcPr>
          <w:p w14:paraId="0E3E52E0"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07FE0AF5" w14:textId="77777777" w:rsidR="00795FA1" w:rsidRPr="00AD7FC3" w:rsidRDefault="00795FA1" w:rsidP="00B579EF">
            <w:pPr>
              <w:rPr>
                <w:rFonts w:cs="Times New Roman"/>
                <w:sz w:val="26"/>
                <w:szCs w:val="26"/>
              </w:rPr>
            </w:pPr>
          </w:p>
        </w:tc>
      </w:tr>
      <w:tr w:rsidR="00795FA1" w:rsidRPr="00AD7FC3" w14:paraId="13DE35B1" w14:textId="77777777" w:rsidTr="00B579EF">
        <w:trPr>
          <w:jc w:val="center"/>
        </w:trPr>
        <w:tc>
          <w:tcPr>
            <w:tcW w:w="3286" w:type="dxa"/>
          </w:tcPr>
          <w:p w14:paraId="1D9DA5BA" w14:textId="77777777" w:rsidR="00795FA1" w:rsidRPr="00AD7FC3" w:rsidRDefault="00795FA1" w:rsidP="00B579EF">
            <w:pPr>
              <w:rPr>
                <w:rFonts w:cs="Times New Roman"/>
                <w:sz w:val="26"/>
                <w:szCs w:val="26"/>
              </w:rPr>
            </w:pPr>
            <w:r w:rsidRPr="00AD7FC3">
              <w:rPr>
                <w:rFonts w:cs="Times New Roman"/>
                <w:sz w:val="26"/>
                <w:szCs w:val="26"/>
              </w:rPr>
              <w:t>cell_phone</w:t>
            </w:r>
          </w:p>
        </w:tc>
        <w:tc>
          <w:tcPr>
            <w:tcW w:w="3286" w:type="dxa"/>
          </w:tcPr>
          <w:p w14:paraId="43EB8B50"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3E4C657D" w14:textId="77777777" w:rsidR="00795FA1" w:rsidRPr="00AD7FC3" w:rsidRDefault="00795FA1" w:rsidP="00B579EF">
            <w:pPr>
              <w:rPr>
                <w:rFonts w:cs="Times New Roman"/>
                <w:sz w:val="26"/>
                <w:szCs w:val="26"/>
              </w:rPr>
            </w:pPr>
          </w:p>
        </w:tc>
      </w:tr>
      <w:tr w:rsidR="00795FA1" w:rsidRPr="00AD7FC3" w14:paraId="76357C66" w14:textId="77777777" w:rsidTr="00B579EF">
        <w:trPr>
          <w:jc w:val="center"/>
        </w:trPr>
        <w:tc>
          <w:tcPr>
            <w:tcW w:w="3286" w:type="dxa"/>
          </w:tcPr>
          <w:p w14:paraId="4EBE9381" w14:textId="77777777" w:rsidR="00795FA1" w:rsidRPr="00AD7FC3" w:rsidRDefault="00795FA1" w:rsidP="00B579EF">
            <w:pPr>
              <w:rPr>
                <w:rFonts w:cs="Times New Roman"/>
                <w:sz w:val="26"/>
                <w:szCs w:val="26"/>
              </w:rPr>
            </w:pPr>
            <w:r w:rsidRPr="00AD7FC3">
              <w:rPr>
                <w:rFonts w:cs="Times New Roman"/>
                <w:sz w:val="26"/>
                <w:szCs w:val="26"/>
              </w:rPr>
              <w:t>area_code</w:t>
            </w:r>
          </w:p>
        </w:tc>
        <w:tc>
          <w:tcPr>
            <w:tcW w:w="3286" w:type="dxa"/>
          </w:tcPr>
          <w:p w14:paraId="002D8B4B"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6E455E09" w14:textId="77777777" w:rsidR="00795FA1" w:rsidRPr="00AD7FC3" w:rsidRDefault="00795FA1" w:rsidP="00B579EF">
            <w:pPr>
              <w:rPr>
                <w:rFonts w:cs="Times New Roman"/>
                <w:sz w:val="26"/>
                <w:szCs w:val="26"/>
              </w:rPr>
            </w:pPr>
          </w:p>
        </w:tc>
      </w:tr>
      <w:tr w:rsidR="00795FA1" w:rsidRPr="00AD7FC3" w14:paraId="03AE0220" w14:textId="77777777" w:rsidTr="00B579EF">
        <w:trPr>
          <w:jc w:val="center"/>
        </w:trPr>
        <w:tc>
          <w:tcPr>
            <w:tcW w:w="3286" w:type="dxa"/>
          </w:tcPr>
          <w:p w14:paraId="7CF24A50" w14:textId="77777777" w:rsidR="00795FA1" w:rsidRPr="00AD7FC3" w:rsidRDefault="00795FA1" w:rsidP="00B579EF">
            <w:pPr>
              <w:rPr>
                <w:rFonts w:cs="Times New Roman"/>
                <w:sz w:val="26"/>
                <w:szCs w:val="26"/>
              </w:rPr>
            </w:pPr>
            <w:r w:rsidRPr="00AD7FC3">
              <w:rPr>
                <w:rFonts w:cs="Times New Roman"/>
                <w:sz w:val="26"/>
                <w:szCs w:val="26"/>
              </w:rPr>
              <w:t>language</w:t>
            </w:r>
          </w:p>
        </w:tc>
        <w:tc>
          <w:tcPr>
            <w:tcW w:w="3286" w:type="dxa"/>
          </w:tcPr>
          <w:p w14:paraId="7619E99A"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B23B39A" w14:textId="77777777" w:rsidR="00795FA1" w:rsidRPr="00AD7FC3" w:rsidRDefault="00795FA1" w:rsidP="00B579EF">
            <w:pPr>
              <w:rPr>
                <w:rFonts w:cs="Times New Roman"/>
                <w:sz w:val="26"/>
                <w:szCs w:val="26"/>
              </w:rPr>
            </w:pPr>
          </w:p>
        </w:tc>
      </w:tr>
      <w:tr w:rsidR="00795FA1" w:rsidRPr="00AD7FC3" w14:paraId="104BC57B" w14:textId="77777777" w:rsidTr="00B579EF">
        <w:trPr>
          <w:jc w:val="center"/>
        </w:trPr>
        <w:tc>
          <w:tcPr>
            <w:tcW w:w="3286" w:type="dxa"/>
          </w:tcPr>
          <w:p w14:paraId="45943DAC" w14:textId="77777777" w:rsidR="00795FA1" w:rsidRPr="00AD7FC3" w:rsidRDefault="00795FA1" w:rsidP="00B579EF">
            <w:pPr>
              <w:rPr>
                <w:rFonts w:cs="Times New Roman"/>
                <w:sz w:val="26"/>
                <w:szCs w:val="26"/>
              </w:rPr>
            </w:pPr>
            <w:r w:rsidRPr="00AD7FC3">
              <w:rPr>
                <w:rFonts w:cs="Times New Roman"/>
                <w:sz w:val="26"/>
                <w:szCs w:val="26"/>
              </w:rPr>
              <w:t>role_id</w:t>
            </w:r>
          </w:p>
        </w:tc>
        <w:tc>
          <w:tcPr>
            <w:tcW w:w="3286" w:type="dxa"/>
          </w:tcPr>
          <w:p w14:paraId="630EC43A" w14:textId="77777777" w:rsidR="00795FA1" w:rsidRPr="00AD7FC3" w:rsidRDefault="00795FA1" w:rsidP="00B579EF">
            <w:pPr>
              <w:rPr>
                <w:rFonts w:cs="Times New Roman"/>
                <w:sz w:val="26"/>
                <w:szCs w:val="26"/>
              </w:rPr>
            </w:pPr>
            <w:r w:rsidRPr="00AD7FC3">
              <w:rPr>
                <w:rFonts w:cs="Times New Roman"/>
                <w:sz w:val="26"/>
                <w:szCs w:val="26"/>
              </w:rPr>
              <w:t>SMALLINT</w:t>
            </w:r>
          </w:p>
        </w:tc>
        <w:tc>
          <w:tcPr>
            <w:tcW w:w="3286" w:type="dxa"/>
          </w:tcPr>
          <w:p w14:paraId="488ACF9E" w14:textId="77777777" w:rsidR="00795FA1" w:rsidRPr="00AD7FC3" w:rsidRDefault="00795FA1" w:rsidP="00B579EF">
            <w:pPr>
              <w:rPr>
                <w:rFonts w:cs="Times New Roman"/>
                <w:sz w:val="26"/>
                <w:szCs w:val="26"/>
              </w:rPr>
            </w:pPr>
          </w:p>
        </w:tc>
      </w:tr>
      <w:tr w:rsidR="00795FA1" w:rsidRPr="00AD7FC3" w14:paraId="667416D9" w14:textId="77777777" w:rsidTr="00B579EF">
        <w:trPr>
          <w:jc w:val="center"/>
        </w:trPr>
        <w:tc>
          <w:tcPr>
            <w:tcW w:w="3286" w:type="dxa"/>
          </w:tcPr>
          <w:p w14:paraId="45E3B46F" w14:textId="77777777" w:rsidR="00795FA1" w:rsidRPr="00AD7FC3" w:rsidRDefault="00795FA1" w:rsidP="00B579EF">
            <w:pPr>
              <w:rPr>
                <w:rFonts w:cs="Times New Roman"/>
                <w:sz w:val="26"/>
                <w:szCs w:val="26"/>
              </w:rPr>
            </w:pPr>
            <w:r w:rsidRPr="00AD7FC3">
              <w:rPr>
                <w:rFonts w:cs="Times New Roman"/>
                <w:sz w:val="26"/>
                <w:szCs w:val="26"/>
              </w:rPr>
              <w:t>last_login</w:t>
            </w:r>
          </w:p>
        </w:tc>
        <w:tc>
          <w:tcPr>
            <w:tcW w:w="3286" w:type="dxa"/>
          </w:tcPr>
          <w:p w14:paraId="4B8DDB5E"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1C258536" w14:textId="77777777" w:rsidR="00795FA1" w:rsidRPr="00AD7FC3" w:rsidRDefault="00795FA1" w:rsidP="00B579EF">
            <w:pPr>
              <w:rPr>
                <w:rFonts w:cs="Times New Roman"/>
                <w:sz w:val="26"/>
                <w:szCs w:val="26"/>
              </w:rPr>
            </w:pPr>
          </w:p>
        </w:tc>
      </w:tr>
      <w:tr w:rsidR="00795FA1" w:rsidRPr="00AD7FC3" w14:paraId="7B720275" w14:textId="77777777" w:rsidTr="00B579EF">
        <w:trPr>
          <w:jc w:val="center"/>
        </w:trPr>
        <w:tc>
          <w:tcPr>
            <w:tcW w:w="3286" w:type="dxa"/>
          </w:tcPr>
          <w:p w14:paraId="0E9D5F72" w14:textId="77777777" w:rsidR="00795FA1" w:rsidRPr="00AD7FC3" w:rsidRDefault="00795FA1" w:rsidP="00B579EF">
            <w:pPr>
              <w:rPr>
                <w:rFonts w:cs="Times New Roman"/>
                <w:sz w:val="26"/>
                <w:szCs w:val="26"/>
              </w:rPr>
            </w:pPr>
            <w:r w:rsidRPr="00AD7FC3">
              <w:rPr>
                <w:rFonts w:cs="Times New Roman"/>
                <w:sz w:val="26"/>
                <w:szCs w:val="26"/>
              </w:rPr>
              <w:t>deleted</w:t>
            </w:r>
          </w:p>
        </w:tc>
        <w:tc>
          <w:tcPr>
            <w:tcW w:w="3286" w:type="dxa"/>
          </w:tcPr>
          <w:p w14:paraId="46635F5F" w14:textId="77777777" w:rsidR="00795FA1" w:rsidRPr="00AD7FC3" w:rsidRDefault="00795FA1" w:rsidP="00B579EF">
            <w:pPr>
              <w:rPr>
                <w:rFonts w:cs="Times New Roman"/>
                <w:sz w:val="26"/>
                <w:szCs w:val="26"/>
              </w:rPr>
            </w:pPr>
            <w:r w:rsidRPr="00AD7FC3">
              <w:rPr>
                <w:rFonts w:cs="Times New Roman"/>
                <w:sz w:val="26"/>
                <w:szCs w:val="26"/>
              </w:rPr>
              <w:t>BOOLEAN</w:t>
            </w:r>
          </w:p>
        </w:tc>
        <w:tc>
          <w:tcPr>
            <w:tcW w:w="3286" w:type="dxa"/>
          </w:tcPr>
          <w:p w14:paraId="6D4E99DF" w14:textId="77777777" w:rsidR="00795FA1" w:rsidRPr="00AD7FC3" w:rsidRDefault="00795FA1" w:rsidP="00B579EF">
            <w:pPr>
              <w:rPr>
                <w:rFonts w:cs="Times New Roman"/>
                <w:sz w:val="26"/>
                <w:szCs w:val="26"/>
              </w:rPr>
            </w:pPr>
          </w:p>
        </w:tc>
      </w:tr>
      <w:tr w:rsidR="00795FA1" w:rsidRPr="00AD7FC3" w14:paraId="494893C3" w14:textId="77777777" w:rsidTr="00B579EF">
        <w:trPr>
          <w:jc w:val="center"/>
        </w:trPr>
        <w:tc>
          <w:tcPr>
            <w:tcW w:w="3286" w:type="dxa"/>
          </w:tcPr>
          <w:p w14:paraId="5FD54BD9"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14CB9BBA"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6221E484" w14:textId="77777777" w:rsidR="00795FA1" w:rsidRPr="00AD7FC3" w:rsidRDefault="00795FA1" w:rsidP="00B579EF">
            <w:pPr>
              <w:rPr>
                <w:rFonts w:cs="Times New Roman"/>
                <w:sz w:val="26"/>
                <w:szCs w:val="26"/>
              </w:rPr>
            </w:pPr>
          </w:p>
        </w:tc>
      </w:tr>
      <w:tr w:rsidR="00795FA1" w:rsidRPr="00AD7FC3" w14:paraId="1E11B867" w14:textId="77777777" w:rsidTr="00B579EF">
        <w:trPr>
          <w:jc w:val="center"/>
        </w:trPr>
        <w:tc>
          <w:tcPr>
            <w:tcW w:w="3286" w:type="dxa"/>
          </w:tcPr>
          <w:p w14:paraId="00598AB1" w14:textId="77777777" w:rsidR="00795FA1" w:rsidRPr="00AD7FC3" w:rsidRDefault="00795FA1" w:rsidP="00B579EF">
            <w:pPr>
              <w:rPr>
                <w:rFonts w:cs="Times New Roman"/>
                <w:sz w:val="26"/>
                <w:szCs w:val="26"/>
              </w:rPr>
            </w:pPr>
            <w:r w:rsidRPr="00AD7FC3">
              <w:rPr>
                <w:rFonts w:cs="Times New Roman"/>
                <w:sz w:val="26"/>
                <w:szCs w:val="26"/>
              </w:rPr>
              <w:t>updated_at</w:t>
            </w:r>
          </w:p>
        </w:tc>
        <w:tc>
          <w:tcPr>
            <w:tcW w:w="3286" w:type="dxa"/>
          </w:tcPr>
          <w:p w14:paraId="062A5C88"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222C71AD" w14:textId="77777777" w:rsidR="00795FA1" w:rsidRPr="00AD7FC3" w:rsidRDefault="00795FA1" w:rsidP="00B579EF">
            <w:pPr>
              <w:rPr>
                <w:rFonts w:cs="Times New Roman"/>
                <w:sz w:val="26"/>
                <w:szCs w:val="26"/>
              </w:rPr>
            </w:pPr>
          </w:p>
        </w:tc>
      </w:tr>
    </w:tbl>
    <w:p w14:paraId="28DBFDB5" w14:textId="77777777" w:rsidR="00795FA1" w:rsidRPr="00AD7FC3" w:rsidRDefault="00795FA1" w:rsidP="00795FA1">
      <w:pPr>
        <w:rPr>
          <w:rFonts w:cs="Times New Roman"/>
          <w:sz w:val="26"/>
          <w:szCs w:val="26"/>
        </w:rPr>
      </w:pPr>
    </w:p>
    <w:p w14:paraId="1AA0C004" w14:textId="77777777" w:rsidR="00795FA1" w:rsidRPr="00AD7FC3" w:rsidRDefault="00795FA1" w:rsidP="00795FA1">
      <w:pPr>
        <w:rPr>
          <w:rFonts w:cs="Times New Roman"/>
          <w:b/>
          <w:bCs/>
          <w:sz w:val="26"/>
          <w:szCs w:val="26"/>
        </w:rPr>
      </w:pPr>
      <w:r w:rsidRPr="00AD7FC3">
        <w:rPr>
          <w:rFonts w:cs="Times New Roman"/>
          <w:b/>
          <w:bCs/>
          <w:sz w:val="26"/>
          <w:szCs w:val="26"/>
        </w:rPr>
        <w:t>recipient_group</w:t>
      </w:r>
    </w:p>
    <w:tbl>
      <w:tblPr>
        <w:tblStyle w:val="TableGrid"/>
        <w:tblW w:w="0" w:type="auto"/>
        <w:jc w:val="center"/>
        <w:tblLook w:val="04A0" w:firstRow="1" w:lastRow="0" w:firstColumn="1" w:lastColumn="0" w:noHBand="0" w:noVBand="1"/>
      </w:tblPr>
      <w:tblGrid>
        <w:gridCol w:w="3094"/>
        <w:gridCol w:w="3088"/>
        <w:gridCol w:w="3021"/>
      </w:tblGrid>
      <w:tr w:rsidR="00795FA1" w:rsidRPr="00AD7FC3" w14:paraId="04E4340B" w14:textId="77777777" w:rsidTr="00B579EF">
        <w:trPr>
          <w:jc w:val="center"/>
        </w:trPr>
        <w:tc>
          <w:tcPr>
            <w:tcW w:w="3286" w:type="dxa"/>
            <w:shd w:val="clear" w:color="auto" w:fill="D9EAF7"/>
          </w:tcPr>
          <w:p w14:paraId="23F31E94"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40E8C9AD"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3D8DD2FE"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3319AE01" w14:textId="77777777" w:rsidTr="00B579EF">
        <w:trPr>
          <w:jc w:val="center"/>
        </w:trPr>
        <w:tc>
          <w:tcPr>
            <w:tcW w:w="3286" w:type="dxa"/>
          </w:tcPr>
          <w:p w14:paraId="41AD2E56" w14:textId="77777777" w:rsidR="00795FA1" w:rsidRPr="00AD7FC3" w:rsidRDefault="00795FA1" w:rsidP="00B579EF">
            <w:pPr>
              <w:rPr>
                <w:rFonts w:cs="Times New Roman"/>
                <w:sz w:val="26"/>
                <w:szCs w:val="26"/>
              </w:rPr>
            </w:pPr>
            <w:r w:rsidRPr="00AD7FC3">
              <w:rPr>
                <w:rFonts w:cs="Times New Roman"/>
                <w:sz w:val="26"/>
                <w:szCs w:val="26"/>
              </w:rPr>
              <w:t>group_id</w:t>
            </w:r>
          </w:p>
        </w:tc>
        <w:tc>
          <w:tcPr>
            <w:tcW w:w="3286" w:type="dxa"/>
          </w:tcPr>
          <w:p w14:paraId="2BD776C1"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03F397F8"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16401CDE" w14:textId="77777777" w:rsidTr="00B579EF">
        <w:trPr>
          <w:jc w:val="center"/>
        </w:trPr>
        <w:tc>
          <w:tcPr>
            <w:tcW w:w="3286" w:type="dxa"/>
          </w:tcPr>
          <w:p w14:paraId="7B353CF1" w14:textId="77777777" w:rsidR="00795FA1" w:rsidRPr="00AD7FC3" w:rsidRDefault="00795FA1" w:rsidP="00B579EF">
            <w:pPr>
              <w:rPr>
                <w:rFonts w:cs="Times New Roman"/>
                <w:sz w:val="26"/>
                <w:szCs w:val="26"/>
              </w:rPr>
            </w:pPr>
            <w:r w:rsidRPr="00AD7FC3">
              <w:rPr>
                <w:rFonts w:cs="Times New Roman"/>
                <w:sz w:val="26"/>
                <w:szCs w:val="26"/>
              </w:rPr>
              <w:t>group_name</w:t>
            </w:r>
          </w:p>
        </w:tc>
        <w:tc>
          <w:tcPr>
            <w:tcW w:w="3286" w:type="dxa"/>
          </w:tcPr>
          <w:p w14:paraId="446FEEEC"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152DB9DD" w14:textId="77777777" w:rsidR="00795FA1" w:rsidRPr="00AD7FC3" w:rsidRDefault="00795FA1" w:rsidP="00B579EF">
            <w:pPr>
              <w:rPr>
                <w:rFonts w:cs="Times New Roman"/>
                <w:sz w:val="26"/>
                <w:szCs w:val="26"/>
              </w:rPr>
            </w:pPr>
          </w:p>
        </w:tc>
      </w:tr>
    </w:tbl>
    <w:p w14:paraId="34A0325D" w14:textId="77777777" w:rsidR="00795FA1" w:rsidRPr="00AD7FC3" w:rsidRDefault="00795FA1" w:rsidP="00795FA1">
      <w:pPr>
        <w:rPr>
          <w:rFonts w:cs="Times New Roman"/>
          <w:sz w:val="26"/>
          <w:szCs w:val="26"/>
        </w:rPr>
      </w:pPr>
    </w:p>
    <w:p w14:paraId="00B8D8BB" w14:textId="77777777" w:rsidR="00795FA1" w:rsidRPr="00AD7FC3" w:rsidRDefault="00795FA1" w:rsidP="00795FA1">
      <w:pPr>
        <w:rPr>
          <w:rFonts w:cs="Times New Roman"/>
          <w:b/>
          <w:bCs/>
          <w:sz w:val="26"/>
          <w:szCs w:val="26"/>
        </w:rPr>
      </w:pPr>
      <w:r w:rsidRPr="00AD7FC3">
        <w:rPr>
          <w:rFonts w:cs="Times New Roman"/>
          <w:b/>
          <w:bCs/>
          <w:sz w:val="26"/>
          <w:szCs w:val="26"/>
        </w:rPr>
        <w:t>recipient_group_member</w:t>
      </w:r>
    </w:p>
    <w:tbl>
      <w:tblPr>
        <w:tblStyle w:val="TableGrid"/>
        <w:tblW w:w="0" w:type="auto"/>
        <w:jc w:val="center"/>
        <w:tblLook w:val="04A0" w:firstRow="1" w:lastRow="0" w:firstColumn="1" w:lastColumn="0" w:noHBand="0" w:noVBand="1"/>
      </w:tblPr>
      <w:tblGrid>
        <w:gridCol w:w="3030"/>
        <w:gridCol w:w="2946"/>
        <w:gridCol w:w="3227"/>
      </w:tblGrid>
      <w:tr w:rsidR="00795FA1" w:rsidRPr="00AD7FC3" w14:paraId="1B825B12" w14:textId="77777777" w:rsidTr="00B579EF">
        <w:trPr>
          <w:jc w:val="center"/>
        </w:trPr>
        <w:tc>
          <w:tcPr>
            <w:tcW w:w="3286" w:type="dxa"/>
            <w:shd w:val="clear" w:color="auto" w:fill="D9EAF7"/>
          </w:tcPr>
          <w:p w14:paraId="4E5F2139"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328A76C1"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04FA9066"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1D659743" w14:textId="77777777" w:rsidTr="00B579EF">
        <w:trPr>
          <w:jc w:val="center"/>
        </w:trPr>
        <w:tc>
          <w:tcPr>
            <w:tcW w:w="3286" w:type="dxa"/>
          </w:tcPr>
          <w:p w14:paraId="72EC75FC" w14:textId="77777777" w:rsidR="00795FA1" w:rsidRPr="00AD7FC3" w:rsidRDefault="00795FA1" w:rsidP="00B579EF">
            <w:pPr>
              <w:rPr>
                <w:rFonts w:cs="Times New Roman"/>
                <w:sz w:val="26"/>
                <w:szCs w:val="26"/>
              </w:rPr>
            </w:pPr>
            <w:r w:rsidRPr="00AD7FC3">
              <w:rPr>
                <w:rFonts w:cs="Times New Roman"/>
                <w:sz w:val="26"/>
                <w:szCs w:val="26"/>
              </w:rPr>
              <w:t>recipient_id</w:t>
            </w:r>
          </w:p>
        </w:tc>
        <w:tc>
          <w:tcPr>
            <w:tcW w:w="3286" w:type="dxa"/>
          </w:tcPr>
          <w:p w14:paraId="74774A71"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1F6FC1AC" w14:textId="77777777" w:rsidR="00795FA1" w:rsidRPr="00AD7FC3" w:rsidRDefault="00795FA1" w:rsidP="00B579EF">
            <w:pPr>
              <w:rPr>
                <w:rFonts w:cs="Times New Roman"/>
                <w:sz w:val="26"/>
                <w:szCs w:val="26"/>
              </w:rPr>
            </w:pPr>
            <w:r w:rsidRPr="00AD7FC3">
              <w:rPr>
                <w:rFonts w:cs="Times New Roman"/>
                <w:sz w:val="26"/>
                <w:szCs w:val="26"/>
              </w:rPr>
              <w:t>PK, FK → recipient.recipient_id</w:t>
            </w:r>
          </w:p>
        </w:tc>
      </w:tr>
      <w:tr w:rsidR="00795FA1" w:rsidRPr="00AD7FC3" w14:paraId="0444E504" w14:textId="77777777" w:rsidTr="00B579EF">
        <w:trPr>
          <w:jc w:val="center"/>
        </w:trPr>
        <w:tc>
          <w:tcPr>
            <w:tcW w:w="3286" w:type="dxa"/>
          </w:tcPr>
          <w:p w14:paraId="5D68AC85" w14:textId="77777777" w:rsidR="00795FA1" w:rsidRPr="00AD7FC3" w:rsidRDefault="00795FA1" w:rsidP="00B579EF">
            <w:pPr>
              <w:rPr>
                <w:rFonts w:cs="Times New Roman"/>
                <w:sz w:val="26"/>
                <w:szCs w:val="26"/>
              </w:rPr>
            </w:pPr>
            <w:r w:rsidRPr="00AD7FC3">
              <w:rPr>
                <w:rFonts w:cs="Times New Roman"/>
                <w:sz w:val="26"/>
                <w:szCs w:val="26"/>
              </w:rPr>
              <w:lastRenderedPageBreak/>
              <w:t>group_id</w:t>
            </w:r>
          </w:p>
        </w:tc>
        <w:tc>
          <w:tcPr>
            <w:tcW w:w="3286" w:type="dxa"/>
          </w:tcPr>
          <w:p w14:paraId="13AF5997"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490C9F37" w14:textId="77777777" w:rsidR="00795FA1" w:rsidRPr="00AD7FC3" w:rsidRDefault="00795FA1" w:rsidP="00B579EF">
            <w:pPr>
              <w:rPr>
                <w:rFonts w:cs="Times New Roman"/>
                <w:sz w:val="26"/>
                <w:szCs w:val="26"/>
              </w:rPr>
            </w:pPr>
            <w:r w:rsidRPr="00AD7FC3">
              <w:rPr>
                <w:rFonts w:cs="Times New Roman"/>
                <w:sz w:val="26"/>
                <w:szCs w:val="26"/>
              </w:rPr>
              <w:t>PK, FK → recipient_group.group_id</w:t>
            </w:r>
          </w:p>
        </w:tc>
      </w:tr>
    </w:tbl>
    <w:p w14:paraId="62126A5F" w14:textId="77777777" w:rsidR="00795FA1" w:rsidRPr="00AD7FC3" w:rsidRDefault="00795FA1" w:rsidP="00795FA1">
      <w:pPr>
        <w:rPr>
          <w:rFonts w:cs="Times New Roman"/>
          <w:sz w:val="26"/>
          <w:szCs w:val="26"/>
        </w:rPr>
      </w:pPr>
    </w:p>
    <w:p w14:paraId="7787A6E2" w14:textId="77777777" w:rsidR="00795FA1" w:rsidRPr="00AD7FC3" w:rsidRDefault="00795FA1" w:rsidP="00795FA1">
      <w:pPr>
        <w:rPr>
          <w:rFonts w:cs="Times New Roman"/>
          <w:b/>
          <w:bCs/>
          <w:sz w:val="26"/>
          <w:szCs w:val="26"/>
        </w:rPr>
      </w:pPr>
      <w:r w:rsidRPr="00AD7FC3">
        <w:rPr>
          <w:rFonts w:cs="Times New Roman"/>
          <w:b/>
          <w:bCs/>
          <w:sz w:val="26"/>
          <w:szCs w:val="26"/>
        </w:rPr>
        <w:t>delivery_log</w:t>
      </w:r>
    </w:p>
    <w:tbl>
      <w:tblPr>
        <w:tblStyle w:val="TableGrid"/>
        <w:tblW w:w="0" w:type="auto"/>
        <w:jc w:val="center"/>
        <w:tblLook w:val="04A0" w:firstRow="1" w:lastRow="0" w:firstColumn="1" w:lastColumn="0" w:noHBand="0" w:noVBand="1"/>
      </w:tblPr>
      <w:tblGrid>
        <w:gridCol w:w="3136"/>
        <w:gridCol w:w="2903"/>
        <w:gridCol w:w="3164"/>
      </w:tblGrid>
      <w:tr w:rsidR="00795FA1" w:rsidRPr="00AD7FC3" w14:paraId="72771BC2" w14:textId="77777777" w:rsidTr="00B579EF">
        <w:trPr>
          <w:jc w:val="center"/>
        </w:trPr>
        <w:tc>
          <w:tcPr>
            <w:tcW w:w="3286" w:type="dxa"/>
            <w:shd w:val="clear" w:color="auto" w:fill="D9EAF7"/>
          </w:tcPr>
          <w:p w14:paraId="2A1A2D48"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4947DC54"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64DC4CB1"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568DA9CE" w14:textId="77777777" w:rsidTr="00B579EF">
        <w:trPr>
          <w:jc w:val="center"/>
        </w:trPr>
        <w:tc>
          <w:tcPr>
            <w:tcW w:w="3286" w:type="dxa"/>
          </w:tcPr>
          <w:p w14:paraId="5E70CC2C" w14:textId="77777777" w:rsidR="00795FA1" w:rsidRPr="00AD7FC3" w:rsidRDefault="00795FA1" w:rsidP="00B579EF">
            <w:pPr>
              <w:rPr>
                <w:rFonts w:cs="Times New Roman"/>
                <w:sz w:val="26"/>
                <w:szCs w:val="26"/>
              </w:rPr>
            </w:pPr>
            <w:r w:rsidRPr="00AD7FC3">
              <w:rPr>
                <w:rFonts w:cs="Times New Roman"/>
                <w:sz w:val="26"/>
                <w:szCs w:val="26"/>
              </w:rPr>
              <w:t>delivery_log_id</w:t>
            </w:r>
          </w:p>
        </w:tc>
        <w:tc>
          <w:tcPr>
            <w:tcW w:w="3286" w:type="dxa"/>
          </w:tcPr>
          <w:p w14:paraId="2855A700"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78F47DDE"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0090D5F5" w14:textId="77777777" w:rsidTr="00B579EF">
        <w:trPr>
          <w:jc w:val="center"/>
        </w:trPr>
        <w:tc>
          <w:tcPr>
            <w:tcW w:w="3286" w:type="dxa"/>
          </w:tcPr>
          <w:p w14:paraId="13B81CEE" w14:textId="77777777" w:rsidR="00795FA1" w:rsidRPr="00AD7FC3" w:rsidRDefault="00795FA1" w:rsidP="00B579EF">
            <w:pPr>
              <w:rPr>
                <w:rFonts w:cs="Times New Roman"/>
                <w:sz w:val="26"/>
                <w:szCs w:val="26"/>
              </w:rPr>
            </w:pPr>
            <w:r w:rsidRPr="00AD7FC3">
              <w:rPr>
                <w:rFonts w:cs="Times New Roman"/>
                <w:sz w:val="26"/>
                <w:szCs w:val="26"/>
              </w:rPr>
              <w:t>task_id</w:t>
            </w:r>
          </w:p>
        </w:tc>
        <w:tc>
          <w:tcPr>
            <w:tcW w:w="3286" w:type="dxa"/>
          </w:tcPr>
          <w:p w14:paraId="193A88D1"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759F6FCC" w14:textId="77777777" w:rsidR="00795FA1" w:rsidRPr="00AD7FC3" w:rsidRDefault="00795FA1" w:rsidP="00B579EF">
            <w:pPr>
              <w:rPr>
                <w:rFonts w:cs="Times New Roman"/>
                <w:sz w:val="26"/>
                <w:szCs w:val="26"/>
              </w:rPr>
            </w:pPr>
            <w:r w:rsidRPr="00AD7FC3">
              <w:rPr>
                <w:rFonts w:cs="Times New Roman"/>
                <w:sz w:val="26"/>
                <w:szCs w:val="26"/>
              </w:rPr>
              <w:t>FK → notifications_task.task_id</w:t>
            </w:r>
          </w:p>
        </w:tc>
      </w:tr>
      <w:tr w:rsidR="00795FA1" w:rsidRPr="00AD7FC3" w14:paraId="6E66AAFB" w14:textId="77777777" w:rsidTr="00B579EF">
        <w:trPr>
          <w:jc w:val="center"/>
        </w:trPr>
        <w:tc>
          <w:tcPr>
            <w:tcW w:w="3286" w:type="dxa"/>
          </w:tcPr>
          <w:p w14:paraId="4F6CBA65" w14:textId="77777777" w:rsidR="00795FA1" w:rsidRPr="00AD7FC3" w:rsidRDefault="00795FA1" w:rsidP="00B579EF">
            <w:pPr>
              <w:rPr>
                <w:rFonts w:cs="Times New Roman"/>
                <w:sz w:val="26"/>
                <w:szCs w:val="26"/>
              </w:rPr>
            </w:pPr>
            <w:r w:rsidRPr="00AD7FC3">
              <w:rPr>
                <w:rFonts w:cs="Times New Roman"/>
                <w:sz w:val="26"/>
                <w:szCs w:val="26"/>
              </w:rPr>
              <w:t>channel_code</w:t>
            </w:r>
          </w:p>
        </w:tc>
        <w:tc>
          <w:tcPr>
            <w:tcW w:w="3286" w:type="dxa"/>
          </w:tcPr>
          <w:p w14:paraId="19379CD8"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0588DBD8" w14:textId="77777777" w:rsidR="00795FA1" w:rsidRPr="00AD7FC3" w:rsidRDefault="00795FA1" w:rsidP="00B579EF">
            <w:pPr>
              <w:rPr>
                <w:rFonts w:cs="Times New Roman"/>
                <w:sz w:val="26"/>
                <w:szCs w:val="26"/>
              </w:rPr>
            </w:pPr>
          </w:p>
        </w:tc>
      </w:tr>
      <w:tr w:rsidR="00795FA1" w:rsidRPr="00AD7FC3" w14:paraId="4C52AD95" w14:textId="77777777" w:rsidTr="00B579EF">
        <w:trPr>
          <w:jc w:val="center"/>
        </w:trPr>
        <w:tc>
          <w:tcPr>
            <w:tcW w:w="3286" w:type="dxa"/>
          </w:tcPr>
          <w:p w14:paraId="73BA6441" w14:textId="77777777" w:rsidR="00795FA1" w:rsidRPr="00AD7FC3" w:rsidRDefault="00795FA1" w:rsidP="00B579EF">
            <w:pPr>
              <w:rPr>
                <w:rFonts w:cs="Times New Roman"/>
                <w:sz w:val="26"/>
                <w:szCs w:val="26"/>
              </w:rPr>
            </w:pPr>
            <w:r w:rsidRPr="00AD7FC3">
              <w:rPr>
                <w:rFonts w:cs="Times New Roman"/>
                <w:sz w:val="26"/>
                <w:szCs w:val="26"/>
              </w:rPr>
              <w:t>recipient_contact</w:t>
            </w:r>
          </w:p>
        </w:tc>
        <w:tc>
          <w:tcPr>
            <w:tcW w:w="3286" w:type="dxa"/>
          </w:tcPr>
          <w:p w14:paraId="50A5023B"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65536B92" w14:textId="77777777" w:rsidR="00795FA1" w:rsidRPr="00AD7FC3" w:rsidRDefault="00795FA1" w:rsidP="00B579EF">
            <w:pPr>
              <w:rPr>
                <w:rFonts w:cs="Times New Roman"/>
                <w:sz w:val="26"/>
                <w:szCs w:val="26"/>
              </w:rPr>
            </w:pPr>
          </w:p>
        </w:tc>
      </w:tr>
      <w:tr w:rsidR="00795FA1" w:rsidRPr="00AD7FC3" w14:paraId="3F8AB86F" w14:textId="77777777" w:rsidTr="00B579EF">
        <w:trPr>
          <w:jc w:val="center"/>
        </w:trPr>
        <w:tc>
          <w:tcPr>
            <w:tcW w:w="3286" w:type="dxa"/>
          </w:tcPr>
          <w:p w14:paraId="1ADA1C66" w14:textId="77777777" w:rsidR="00795FA1" w:rsidRPr="00AD7FC3" w:rsidRDefault="00795FA1" w:rsidP="00B579EF">
            <w:pPr>
              <w:rPr>
                <w:rFonts w:cs="Times New Roman"/>
                <w:sz w:val="26"/>
                <w:szCs w:val="26"/>
              </w:rPr>
            </w:pPr>
            <w:r w:rsidRPr="00AD7FC3">
              <w:rPr>
                <w:rFonts w:cs="Times New Roman"/>
                <w:sz w:val="26"/>
                <w:szCs w:val="26"/>
              </w:rPr>
              <w:t>sent_at</w:t>
            </w:r>
          </w:p>
        </w:tc>
        <w:tc>
          <w:tcPr>
            <w:tcW w:w="3286" w:type="dxa"/>
          </w:tcPr>
          <w:p w14:paraId="3C8044C7"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1FDB6A53" w14:textId="77777777" w:rsidR="00795FA1" w:rsidRPr="00AD7FC3" w:rsidRDefault="00795FA1" w:rsidP="00B579EF">
            <w:pPr>
              <w:rPr>
                <w:rFonts w:cs="Times New Roman"/>
                <w:sz w:val="26"/>
                <w:szCs w:val="26"/>
              </w:rPr>
            </w:pPr>
          </w:p>
        </w:tc>
      </w:tr>
      <w:tr w:rsidR="00795FA1" w:rsidRPr="00AD7FC3" w14:paraId="657C77D5" w14:textId="77777777" w:rsidTr="00B579EF">
        <w:trPr>
          <w:jc w:val="center"/>
        </w:trPr>
        <w:tc>
          <w:tcPr>
            <w:tcW w:w="3286" w:type="dxa"/>
          </w:tcPr>
          <w:p w14:paraId="47D262B3" w14:textId="77777777" w:rsidR="00795FA1" w:rsidRPr="00AD7FC3" w:rsidRDefault="00795FA1" w:rsidP="00B579EF">
            <w:pPr>
              <w:rPr>
                <w:rFonts w:cs="Times New Roman"/>
                <w:sz w:val="26"/>
                <w:szCs w:val="26"/>
              </w:rPr>
            </w:pPr>
            <w:r w:rsidRPr="00AD7FC3">
              <w:rPr>
                <w:rFonts w:cs="Times New Roman"/>
                <w:sz w:val="26"/>
                <w:szCs w:val="26"/>
              </w:rPr>
              <w:t>status</w:t>
            </w:r>
          </w:p>
        </w:tc>
        <w:tc>
          <w:tcPr>
            <w:tcW w:w="3286" w:type="dxa"/>
          </w:tcPr>
          <w:p w14:paraId="6D2147D7"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30CDE2A4" w14:textId="77777777" w:rsidR="00795FA1" w:rsidRPr="00AD7FC3" w:rsidRDefault="00795FA1" w:rsidP="00B579EF">
            <w:pPr>
              <w:rPr>
                <w:rFonts w:cs="Times New Roman"/>
                <w:sz w:val="26"/>
                <w:szCs w:val="26"/>
              </w:rPr>
            </w:pPr>
          </w:p>
        </w:tc>
      </w:tr>
      <w:tr w:rsidR="00795FA1" w:rsidRPr="00AD7FC3" w14:paraId="5DAECD3F" w14:textId="77777777" w:rsidTr="00B579EF">
        <w:trPr>
          <w:jc w:val="center"/>
        </w:trPr>
        <w:tc>
          <w:tcPr>
            <w:tcW w:w="3286" w:type="dxa"/>
          </w:tcPr>
          <w:p w14:paraId="730E0071" w14:textId="77777777" w:rsidR="00795FA1" w:rsidRPr="00AD7FC3" w:rsidRDefault="00795FA1" w:rsidP="00B579EF">
            <w:pPr>
              <w:rPr>
                <w:rFonts w:cs="Times New Roman"/>
                <w:sz w:val="26"/>
                <w:szCs w:val="26"/>
              </w:rPr>
            </w:pPr>
            <w:r w:rsidRPr="00AD7FC3">
              <w:rPr>
                <w:rFonts w:cs="Times New Roman"/>
                <w:sz w:val="26"/>
                <w:szCs w:val="26"/>
              </w:rPr>
              <w:t>provider_response_code</w:t>
            </w:r>
          </w:p>
        </w:tc>
        <w:tc>
          <w:tcPr>
            <w:tcW w:w="3286" w:type="dxa"/>
          </w:tcPr>
          <w:p w14:paraId="7B33D5A0"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0E974E98" w14:textId="77777777" w:rsidR="00795FA1" w:rsidRPr="00AD7FC3" w:rsidRDefault="00795FA1" w:rsidP="00B579EF">
            <w:pPr>
              <w:rPr>
                <w:rFonts w:cs="Times New Roman"/>
                <w:sz w:val="26"/>
                <w:szCs w:val="26"/>
              </w:rPr>
            </w:pPr>
          </w:p>
        </w:tc>
      </w:tr>
      <w:tr w:rsidR="00795FA1" w:rsidRPr="00AD7FC3" w14:paraId="605D9B0B" w14:textId="77777777" w:rsidTr="00B579EF">
        <w:trPr>
          <w:jc w:val="center"/>
        </w:trPr>
        <w:tc>
          <w:tcPr>
            <w:tcW w:w="3286" w:type="dxa"/>
          </w:tcPr>
          <w:p w14:paraId="1604D44A" w14:textId="77777777" w:rsidR="00795FA1" w:rsidRPr="00AD7FC3" w:rsidRDefault="00795FA1" w:rsidP="00B579EF">
            <w:pPr>
              <w:rPr>
                <w:rFonts w:cs="Times New Roman"/>
                <w:sz w:val="26"/>
                <w:szCs w:val="26"/>
              </w:rPr>
            </w:pPr>
            <w:r w:rsidRPr="00AD7FC3">
              <w:rPr>
                <w:rFonts w:cs="Times New Roman"/>
                <w:sz w:val="26"/>
                <w:szCs w:val="26"/>
              </w:rPr>
              <w:t>provider_response_body</w:t>
            </w:r>
          </w:p>
        </w:tc>
        <w:tc>
          <w:tcPr>
            <w:tcW w:w="3286" w:type="dxa"/>
          </w:tcPr>
          <w:p w14:paraId="5250CBA9" w14:textId="77777777" w:rsidR="00795FA1" w:rsidRPr="00AD7FC3" w:rsidRDefault="00795FA1" w:rsidP="00B579EF">
            <w:pPr>
              <w:rPr>
                <w:rFonts w:cs="Times New Roman"/>
                <w:sz w:val="26"/>
                <w:szCs w:val="26"/>
              </w:rPr>
            </w:pPr>
            <w:r w:rsidRPr="00AD7FC3">
              <w:rPr>
                <w:rFonts w:cs="Times New Roman"/>
                <w:sz w:val="26"/>
                <w:szCs w:val="26"/>
              </w:rPr>
              <w:t>TEXT</w:t>
            </w:r>
          </w:p>
        </w:tc>
        <w:tc>
          <w:tcPr>
            <w:tcW w:w="3286" w:type="dxa"/>
          </w:tcPr>
          <w:p w14:paraId="00A1F5C1" w14:textId="77777777" w:rsidR="00795FA1" w:rsidRPr="00AD7FC3" w:rsidRDefault="00795FA1" w:rsidP="00B579EF">
            <w:pPr>
              <w:rPr>
                <w:rFonts w:cs="Times New Roman"/>
                <w:sz w:val="26"/>
                <w:szCs w:val="26"/>
              </w:rPr>
            </w:pPr>
          </w:p>
        </w:tc>
      </w:tr>
      <w:tr w:rsidR="00795FA1" w:rsidRPr="00AD7FC3" w14:paraId="7C5849F0" w14:textId="77777777" w:rsidTr="00B579EF">
        <w:trPr>
          <w:jc w:val="center"/>
        </w:trPr>
        <w:tc>
          <w:tcPr>
            <w:tcW w:w="3286" w:type="dxa"/>
          </w:tcPr>
          <w:p w14:paraId="0211DC1A" w14:textId="77777777" w:rsidR="00795FA1" w:rsidRPr="00AD7FC3" w:rsidRDefault="00795FA1" w:rsidP="00B579EF">
            <w:pPr>
              <w:rPr>
                <w:rFonts w:cs="Times New Roman"/>
                <w:sz w:val="26"/>
                <w:szCs w:val="26"/>
              </w:rPr>
            </w:pPr>
            <w:r w:rsidRPr="00AD7FC3">
              <w:rPr>
                <w:rFonts w:cs="Times New Roman"/>
                <w:sz w:val="26"/>
                <w:szCs w:val="26"/>
              </w:rPr>
              <w:t>error_message</w:t>
            </w:r>
          </w:p>
        </w:tc>
        <w:tc>
          <w:tcPr>
            <w:tcW w:w="3286" w:type="dxa"/>
          </w:tcPr>
          <w:p w14:paraId="02358DFE" w14:textId="77777777" w:rsidR="00795FA1" w:rsidRPr="00AD7FC3" w:rsidRDefault="00795FA1" w:rsidP="00B579EF">
            <w:pPr>
              <w:rPr>
                <w:rFonts w:cs="Times New Roman"/>
                <w:sz w:val="26"/>
                <w:szCs w:val="26"/>
              </w:rPr>
            </w:pPr>
            <w:r w:rsidRPr="00AD7FC3">
              <w:rPr>
                <w:rFonts w:cs="Times New Roman"/>
                <w:sz w:val="26"/>
                <w:szCs w:val="26"/>
              </w:rPr>
              <w:t>TEXT</w:t>
            </w:r>
          </w:p>
        </w:tc>
        <w:tc>
          <w:tcPr>
            <w:tcW w:w="3286" w:type="dxa"/>
          </w:tcPr>
          <w:p w14:paraId="5B94F3C2" w14:textId="77777777" w:rsidR="00795FA1" w:rsidRPr="00AD7FC3" w:rsidRDefault="00795FA1" w:rsidP="00B579EF">
            <w:pPr>
              <w:rPr>
                <w:rFonts w:cs="Times New Roman"/>
                <w:sz w:val="26"/>
                <w:szCs w:val="26"/>
              </w:rPr>
            </w:pPr>
          </w:p>
        </w:tc>
      </w:tr>
      <w:tr w:rsidR="00795FA1" w:rsidRPr="00AD7FC3" w14:paraId="10DE538D" w14:textId="77777777" w:rsidTr="00B579EF">
        <w:trPr>
          <w:jc w:val="center"/>
        </w:trPr>
        <w:tc>
          <w:tcPr>
            <w:tcW w:w="3286" w:type="dxa"/>
          </w:tcPr>
          <w:p w14:paraId="62196709"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03929F03"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2AEAE84B" w14:textId="77777777" w:rsidR="00795FA1" w:rsidRPr="00AD7FC3" w:rsidRDefault="00795FA1" w:rsidP="00B579EF">
            <w:pPr>
              <w:rPr>
                <w:rFonts w:cs="Times New Roman"/>
                <w:sz w:val="26"/>
                <w:szCs w:val="26"/>
              </w:rPr>
            </w:pPr>
          </w:p>
        </w:tc>
      </w:tr>
      <w:tr w:rsidR="00795FA1" w:rsidRPr="00AD7FC3" w14:paraId="5F203AD5" w14:textId="77777777" w:rsidTr="00B579EF">
        <w:trPr>
          <w:jc w:val="center"/>
        </w:trPr>
        <w:tc>
          <w:tcPr>
            <w:tcW w:w="3286" w:type="dxa"/>
          </w:tcPr>
          <w:p w14:paraId="3C37F495" w14:textId="77777777" w:rsidR="00795FA1" w:rsidRPr="00AD7FC3" w:rsidRDefault="00795FA1" w:rsidP="00B579EF">
            <w:pPr>
              <w:rPr>
                <w:rFonts w:cs="Times New Roman"/>
                <w:sz w:val="26"/>
                <w:szCs w:val="26"/>
              </w:rPr>
            </w:pPr>
            <w:r w:rsidRPr="00AD7FC3">
              <w:rPr>
                <w:rFonts w:cs="Times New Roman"/>
                <w:sz w:val="26"/>
                <w:szCs w:val="26"/>
              </w:rPr>
              <w:t>correlation_id</w:t>
            </w:r>
          </w:p>
        </w:tc>
        <w:tc>
          <w:tcPr>
            <w:tcW w:w="3286" w:type="dxa"/>
          </w:tcPr>
          <w:p w14:paraId="49AEBFFC"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500807CE" w14:textId="77777777" w:rsidR="00795FA1" w:rsidRPr="00AD7FC3" w:rsidRDefault="00795FA1" w:rsidP="00B579EF">
            <w:pPr>
              <w:rPr>
                <w:rFonts w:cs="Times New Roman"/>
                <w:sz w:val="26"/>
                <w:szCs w:val="26"/>
              </w:rPr>
            </w:pPr>
          </w:p>
        </w:tc>
      </w:tr>
    </w:tbl>
    <w:p w14:paraId="727DE4C7" w14:textId="77777777" w:rsidR="00795FA1" w:rsidRPr="00AD7FC3" w:rsidRDefault="00795FA1" w:rsidP="00795FA1">
      <w:pPr>
        <w:rPr>
          <w:rFonts w:cs="Times New Roman"/>
          <w:sz w:val="26"/>
          <w:szCs w:val="26"/>
        </w:rPr>
      </w:pPr>
    </w:p>
    <w:p w14:paraId="62BE999B" w14:textId="77777777" w:rsidR="00795FA1" w:rsidRPr="00AD7FC3" w:rsidRDefault="00795FA1" w:rsidP="00795FA1">
      <w:pPr>
        <w:pStyle w:val="Heading3"/>
        <w:rPr>
          <w:sz w:val="26"/>
          <w:szCs w:val="26"/>
        </w:rPr>
      </w:pPr>
      <w:bookmarkStart w:id="177" w:name="_Toc240444675"/>
      <w:r w:rsidRPr="00AD7FC3">
        <w:rPr>
          <w:sz w:val="26"/>
          <w:szCs w:val="26"/>
        </w:rPr>
        <w:t>4.6.4. Quan hệ và Constraint chính</w:t>
      </w:r>
      <w:bookmarkEnd w:id="177"/>
    </w:p>
    <w:p w14:paraId="4517BE21" w14:textId="77777777" w:rsidR="00795FA1" w:rsidRPr="00AD7FC3" w:rsidRDefault="00795FA1" w:rsidP="00795FA1">
      <w:pPr>
        <w:pStyle w:val="Heading4"/>
        <w:rPr>
          <w:rFonts w:cs="Times New Roman"/>
          <w:sz w:val="26"/>
          <w:szCs w:val="26"/>
        </w:rPr>
      </w:pPr>
      <w:r w:rsidRPr="00AD7FC3">
        <w:rPr>
          <w:rFonts w:cs="Times New Roman"/>
          <w:sz w:val="26"/>
          <w:szCs w:val="26"/>
        </w:rPr>
        <w:lastRenderedPageBreak/>
        <w:t>4.6.4.1. Quan hệ adapter_db</w:t>
      </w:r>
    </w:p>
    <w:tbl>
      <w:tblPr>
        <w:tblStyle w:val="TableGrid"/>
        <w:tblW w:w="0" w:type="auto"/>
        <w:jc w:val="center"/>
        <w:tblLook w:val="04A0" w:firstRow="1" w:lastRow="0" w:firstColumn="1" w:lastColumn="0" w:noHBand="0" w:noVBand="1"/>
      </w:tblPr>
      <w:tblGrid>
        <w:gridCol w:w="2082"/>
        <w:gridCol w:w="3495"/>
        <w:gridCol w:w="2019"/>
        <w:gridCol w:w="1607"/>
      </w:tblGrid>
      <w:tr w:rsidR="00795FA1" w:rsidRPr="00AD7FC3" w14:paraId="0228A311" w14:textId="77777777" w:rsidTr="00B579EF">
        <w:trPr>
          <w:jc w:val="center"/>
        </w:trPr>
        <w:tc>
          <w:tcPr>
            <w:tcW w:w="2465" w:type="dxa"/>
            <w:shd w:val="clear" w:color="auto" w:fill="D9EAF7"/>
          </w:tcPr>
          <w:p w14:paraId="3AE5C444" w14:textId="77777777" w:rsidR="00795FA1" w:rsidRPr="00AD7FC3" w:rsidRDefault="00795FA1" w:rsidP="00B579EF">
            <w:pPr>
              <w:rPr>
                <w:rFonts w:cs="Times New Roman"/>
                <w:sz w:val="26"/>
                <w:szCs w:val="26"/>
              </w:rPr>
            </w:pPr>
            <w:r w:rsidRPr="00AD7FC3">
              <w:rPr>
                <w:rFonts w:cs="Times New Roman"/>
                <w:b/>
                <w:sz w:val="26"/>
                <w:szCs w:val="26"/>
              </w:rPr>
              <w:t>Bảng cha</w:t>
            </w:r>
          </w:p>
        </w:tc>
        <w:tc>
          <w:tcPr>
            <w:tcW w:w="2465" w:type="dxa"/>
            <w:shd w:val="clear" w:color="auto" w:fill="D9EAF7"/>
          </w:tcPr>
          <w:p w14:paraId="1BA73B19" w14:textId="77777777" w:rsidR="00795FA1" w:rsidRPr="00AD7FC3" w:rsidRDefault="00795FA1" w:rsidP="00B579EF">
            <w:pPr>
              <w:rPr>
                <w:rFonts w:cs="Times New Roman"/>
                <w:sz w:val="26"/>
                <w:szCs w:val="26"/>
              </w:rPr>
            </w:pPr>
            <w:r w:rsidRPr="00AD7FC3">
              <w:rPr>
                <w:rFonts w:cs="Times New Roman"/>
                <w:b/>
                <w:sz w:val="26"/>
                <w:szCs w:val="26"/>
              </w:rPr>
              <w:t>Bảng con</w:t>
            </w:r>
          </w:p>
        </w:tc>
        <w:tc>
          <w:tcPr>
            <w:tcW w:w="2465" w:type="dxa"/>
            <w:shd w:val="clear" w:color="auto" w:fill="D9EAF7"/>
          </w:tcPr>
          <w:p w14:paraId="7992F21D" w14:textId="77777777" w:rsidR="00795FA1" w:rsidRPr="00AD7FC3" w:rsidRDefault="00795FA1" w:rsidP="00B579EF">
            <w:pPr>
              <w:rPr>
                <w:rFonts w:cs="Times New Roman"/>
                <w:sz w:val="26"/>
                <w:szCs w:val="26"/>
              </w:rPr>
            </w:pPr>
            <w:r w:rsidRPr="00AD7FC3">
              <w:rPr>
                <w:rFonts w:cs="Times New Roman"/>
                <w:b/>
                <w:sz w:val="26"/>
                <w:szCs w:val="26"/>
              </w:rPr>
              <w:t>Khóa liên kết</w:t>
            </w:r>
          </w:p>
        </w:tc>
        <w:tc>
          <w:tcPr>
            <w:tcW w:w="2465" w:type="dxa"/>
            <w:shd w:val="clear" w:color="auto" w:fill="D9EAF7"/>
          </w:tcPr>
          <w:p w14:paraId="155F400B" w14:textId="77777777" w:rsidR="00795FA1" w:rsidRPr="00AD7FC3" w:rsidRDefault="00795FA1" w:rsidP="00B579EF">
            <w:pPr>
              <w:rPr>
                <w:rFonts w:cs="Times New Roman"/>
                <w:sz w:val="26"/>
                <w:szCs w:val="26"/>
              </w:rPr>
            </w:pPr>
            <w:r w:rsidRPr="00AD7FC3">
              <w:rPr>
                <w:rFonts w:cs="Times New Roman"/>
                <w:b/>
                <w:sz w:val="26"/>
                <w:szCs w:val="26"/>
              </w:rPr>
              <w:t>Cardinality</w:t>
            </w:r>
          </w:p>
        </w:tc>
      </w:tr>
      <w:tr w:rsidR="00795FA1" w:rsidRPr="00AD7FC3" w14:paraId="28776D7D" w14:textId="77777777" w:rsidTr="00B579EF">
        <w:trPr>
          <w:jc w:val="center"/>
        </w:trPr>
        <w:tc>
          <w:tcPr>
            <w:tcW w:w="2465" w:type="dxa"/>
          </w:tcPr>
          <w:p w14:paraId="6C047813" w14:textId="77777777" w:rsidR="00795FA1" w:rsidRPr="00AD7FC3" w:rsidRDefault="00795FA1" w:rsidP="00B579EF">
            <w:pPr>
              <w:rPr>
                <w:rFonts w:cs="Times New Roman"/>
                <w:sz w:val="26"/>
                <w:szCs w:val="26"/>
              </w:rPr>
            </w:pPr>
            <w:r w:rsidRPr="00AD7FC3">
              <w:rPr>
                <w:rFonts w:cs="Times New Roman"/>
                <w:sz w:val="26"/>
                <w:szCs w:val="26"/>
              </w:rPr>
              <w:t>site</w:t>
            </w:r>
          </w:p>
        </w:tc>
        <w:tc>
          <w:tcPr>
            <w:tcW w:w="2465" w:type="dxa"/>
          </w:tcPr>
          <w:p w14:paraId="027F53E4" w14:textId="77777777" w:rsidR="00795FA1" w:rsidRPr="00AD7FC3" w:rsidRDefault="00795FA1" w:rsidP="00B579EF">
            <w:pPr>
              <w:rPr>
                <w:rFonts w:cs="Times New Roman"/>
                <w:sz w:val="26"/>
                <w:szCs w:val="26"/>
              </w:rPr>
            </w:pPr>
            <w:r w:rsidRPr="00AD7FC3">
              <w:rPr>
                <w:rFonts w:cs="Times New Roman"/>
                <w:sz w:val="26"/>
                <w:szCs w:val="26"/>
              </w:rPr>
              <w:t>cell</w:t>
            </w:r>
          </w:p>
        </w:tc>
        <w:tc>
          <w:tcPr>
            <w:tcW w:w="2465" w:type="dxa"/>
          </w:tcPr>
          <w:p w14:paraId="69C1F3EB" w14:textId="77777777" w:rsidR="00795FA1" w:rsidRPr="00AD7FC3" w:rsidRDefault="00795FA1" w:rsidP="00B579EF">
            <w:pPr>
              <w:rPr>
                <w:rFonts w:cs="Times New Roman"/>
                <w:sz w:val="26"/>
                <w:szCs w:val="26"/>
              </w:rPr>
            </w:pPr>
            <w:r w:rsidRPr="00AD7FC3">
              <w:rPr>
                <w:rFonts w:cs="Times New Roman"/>
                <w:sz w:val="26"/>
                <w:szCs w:val="26"/>
              </w:rPr>
              <w:t>site_id</w:t>
            </w:r>
          </w:p>
        </w:tc>
        <w:tc>
          <w:tcPr>
            <w:tcW w:w="2465" w:type="dxa"/>
          </w:tcPr>
          <w:p w14:paraId="50B77103"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57EB34EC" w14:textId="77777777" w:rsidTr="00B579EF">
        <w:trPr>
          <w:jc w:val="center"/>
        </w:trPr>
        <w:tc>
          <w:tcPr>
            <w:tcW w:w="2465" w:type="dxa"/>
          </w:tcPr>
          <w:p w14:paraId="08B00F62" w14:textId="77777777" w:rsidR="00795FA1" w:rsidRPr="00AD7FC3" w:rsidRDefault="00795FA1" w:rsidP="00B579EF">
            <w:pPr>
              <w:rPr>
                <w:rFonts w:cs="Times New Roman"/>
                <w:sz w:val="26"/>
                <w:szCs w:val="26"/>
              </w:rPr>
            </w:pPr>
            <w:r w:rsidRPr="00AD7FC3">
              <w:rPr>
                <w:rFonts w:cs="Times New Roman"/>
                <w:sz w:val="26"/>
                <w:szCs w:val="26"/>
              </w:rPr>
              <w:t>cell</w:t>
            </w:r>
          </w:p>
        </w:tc>
        <w:tc>
          <w:tcPr>
            <w:tcW w:w="2465" w:type="dxa"/>
          </w:tcPr>
          <w:p w14:paraId="654AD434" w14:textId="77777777" w:rsidR="00795FA1" w:rsidRPr="00AD7FC3" w:rsidRDefault="00795FA1" w:rsidP="00B579EF">
            <w:pPr>
              <w:rPr>
                <w:rFonts w:cs="Times New Roman"/>
                <w:sz w:val="26"/>
                <w:szCs w:val="26"/>
              </w:rPr>
            </w:pPr>
            <w:r w:rsidRPr="00AD7FC3">
              <w:rPr>
                <w:rFonts w:cs="Times New Roman"/>
                <w:sz w:val="26"/>
                <w:szCs w:val="26"/>
              </w:rPr>
              <w:t>cell_session</w:t>
            </w:r>
          </w:p>
        </w:tc>
        <w:tc>
          <w:tcPr>
            <w:tcW w:w="2465" w:type="dxa"/>
          </w:tcPr>
          <w:p w14:paraId="02BBB22D" w14:textId="77777777" w:rsidR="00795FA1" w:rsidRPr="00AD7FC3" w:rsidRDefault="00795FA1" w:rsidP="00B579EF">
            <w:pPr>
              <w:rPr>
                <w:rFonts w:cs="Times New Roman"/>
                <w:sz w:val="26"/>
                <w:szCs w:val="26"/>
              </w:rPr>
            </w:pPr>
            <w:r w:rsidRPr="00AD7FC3">
              <w:rPr>
                <w:rFonts w:cs="Times New Roman"/>
                <w:sz w:val="26"/>
                <w:szCs w:val="26"/>
              </w:rPr>
              <w:t>cell_id</w:t>
            </w:r>
          </w:p>
        </w:tc>
        <w:tc>
          <w:tcPr>
            <w:tcW w:w="2465" w:type="dxa"/>
          </w:tcPr>
          <w:p w14:paraId="75AF0F4F"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31801C57" w14:textId="77777777" w:rsidTr="00B579EF">
        <w:trPr>
          <w:jc w:val="center"/>
        </w:trPr>
        <w:tc>
          <w:tcPr>
            <w:tcW w:w="2465" w:type="dxa"/>
          </w:tcPr>
          <w:p w14:paraId="755A2FCD" w14:textId="77777777" w:rsidR="00795FA1" w:rsidRPr="00AD7FC3" w:rsidRDefault="00795FA1" w:rsidP="00B579EF">
            <w:pPr>
              <w:rPr>
                <w:rFonts w:cs="Times New Roman"/>
                <w:sz w:val="26"/>
                <w:szCs w:val="26"/>
              </w:rPr>
            </w:pPr>
            <w:r w:rsidRPr="00AD7FC3">
              <w:rPr>
                <w:rFonts w:cs="Times New Roman"/>
                <w:sz w:val="26"/>
                <w:szCs w:val="26"/>
              </w:rPr>
              <w:t>event_session</w:t>
            </w:r>
          </w:p>
        </w:tc>
        <w:tc>
          <w:tcPr>
            <w:tcW w:w="2465" w:type="dxa"/>
          </w:tcPr>
          <w:p w14:paraId="1FE8C529" w14:textId="77777777" w:rsidR="00795FA1" w:rsidRPr="00AD7FC3" w:rsidRDefault="00795FA1" w:rsidP="00B579EF">
            <w:pPr>
              <w:rPr>
                <w:rFonts w:cs="Times New Roman"/>
                <w:sz w:val="26"/>
                <w:szCs w:val="26"/>
              </w:rPr>
            </w:pPr>
            <w:r w:rsidRPr="00AD7FC3">
              <w:rPr>
                <w:rFonts w:cs="Times New Roman"/>
                <w:sz w:val="26"/>
                <w:szCs w:val="26"/>
              </w:rPr>
              <w:t>cell_session</w:t>
            </w:r>
          </w:p>
        </w:tc>
        <w:tc>
          <w:tcPr>
            <w:tcW w:w="2465" w:type="dxa"/>
          </w:tcPr>
          <w:p w14:paraId="3FE068C5" w14:textId="77777777" w:rsidR="00795FA1" w:rsidRPr="00AD7FC3" w:rsidRDefault="00795FA1" w:rsidP="00B579EF">
            <w:pPr>
              <w:rPr>
                <w:rFonts w:cs="Times New Roman"/>
                <w:sz w:val="26"/>
                <w:szCs w:val="26"/>
              </w:rPr>
            </w:pPr>
            <w:r w:rsidRPr="00AD7FC3">
              <w:rPr>
                <w:rFonts w:cs="Times New Roman"/>
                <w:sz w:val="26"/>
                <w:szCs w:val="26"/>
              </w:rPr>
              <w:t>session_id</w:t>
            </w:r>
          </w:p>
        </w:tc>
        <w:tc>
          <w:tcPr>
            <w:tcW w:w="2465" w:type="dxa"/>
          </w:tcPr>
          <w:p w14:paraId="1F203438"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65DFBBD0" w14:textId="77777777" w:rsidTr="00B579EF">
        <w:trPr>
          <w:jc w:val="center"/>
        </w:trPr>
        <w:tc>
          <w:tcPr>
            <w:tcW w:w="2465" w:type="dxa"/>
          </w:tcPr>
          <w:p w14:paraId="1ACC00D6" w14:textId="77777777" w:rsidR="00795FA1" w:rsidRPr="00AD7FC3" w:rsidRDefault="00795FA1" w:rsidP="00B579EF">
            <w:pPr>
              <w:rPr>
                <w:rFonts w:cs="Times New Roman"/>
                <w:sz w:val="26"/>
                <w:szCs w:val="26"/>
              </w:rPr>
            </w:pPr>
            <w:r w:rsidRPr="00AD7FC3">
              <w:rPr>
                <w:rFonts w:cs="Times New Roman"/>
                <w:sz w:val="26"/>
                <w:szCs w:val="26"/>
              </w:rPr>
              <w:t>event</w:t>
            </w:r>
          </w:p>
        </w:tc>
        <w:tc>
          <w:tcPr>
            <w:tcW w:w="2465" w:type="dxa"/>
          </w:tcPr>
          <w:p w14:paraId="1F48D34F" w14:textId="77777777" w:rsidR="00795FA1" w:rsidRPr="00AD7FC3" w:rsidRDefault="00795FA1" w:rsidP="00B579EF">
            <w:pPr>
              <w:rPr>
                <w:rFonts w:cs="Times New Roman"/>
                <w:sz w:val="26"/>
                <w:szCs w:val="26"/>
              </w:rPr>
            </w:pPr>
            <w:r w:rsidRPr="00AD7FC3">
              <w:rPr>
                <w:rFonts w:cs="Times New Roman"/>
                <w:sz w:val="26"/>
                <w:szCs w:val="26"/>
              </w:rPr>
              <w:t>event_session</w:t>
            </w:r>
          </w:p>
        </w:tc>
        <w:tc>
          <w:tcPr>
            <w:tcW w:w="2465" w:type="dxa"/>
          </w:tcPr>
          <w:p w14:paraId="47DF2EB4" w14:textId="77777777" w:rsidR="00795FA1" w:rsidRPr="00AD7FC3" w:rsidRDefault="00795FA1" w:rsidP="00B579EF">
            <w:pPr>
              <w:rPr>
                <w:rFonts w:cs="Times New Roman"/>
                <w:sz w:val="26"/>
                <w:szCs w:val="26"/>
              </w:rPr>
            </w:pPr>
            <w:r w:rsidRPr="00AD7FC3">
              <w:rPr>
                <w:rFonts w:cs="Times New Roman"/>
                <w:sz w:val="26"/>
                <w:szCs w:val="26"/>
              </w:rPr>
              <w:t>event_id</w:t>
            </w:r>
          </w:p>
        </w:tc>
        <w:tc>
          <w:tcPr>
            <w:tcW w:w="2465" w:type="dxa"/>
          </w:tcPr>
          <w:p w14:paraId="580F8149"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3DE6CEA3" w14:textId="77777777" w:rsidTr="00B579EF">
        <w:trPr>
          <w:jc w:val="center"/>
        </w:trPr>
        <w:tc>
          <w:tcPr>
            <w:tcW w:w="2465" w:type="dxa"/>
          </w:tcPr>
          <w:p w14:paraId="533502C9" w14:textId="77777777" w:rsidR="00795FA1" w:rsidRPr="00AD7FC3" w:rsidRDefault="00795FA1" w:rsidP="00B579EF">
            <w:pPr>
              <w:rPr>
                <w:rFonts w:cs="Times New Roman"/>
                <w:sz w:val="26"/>
                <w:szCs w:val="26"/>
              </w:rPr>
            </w:pPr>
            <w:r w:rsidRPr="00AD7FC3">
              <w:rPr>
                <w:rFonts w:cs="Times New Roman"/>
                <w:sz w:val="26"/>
                <w:szCs w:val="26"/>
              </w:rPr>
              <w:t>event_type</w:t>
            </w:r>
          </w:p>
        </w:tc>
        <w:tc>
          <w:tcPr>
            <w:tcW w:w="2465" w:type="dxa"/>
          </w:tcPr>
          <w:p w14:paraId="33B8CC43" w14:textId="77777777" w:rsidR="00795FA1" w:rsidRPr="00AD7FC3" w:rsidRDefault="00795FA1" w:rsidP="00B579EF">
            <w:pPr>
              <w:rPr>
                <w:rFonts w:cs="Times New Roman"/>
                <w:sz w:val="26"/>
                <w:szCs w:val="26"/>
              </w:rPr>
            </w:pPr>
            <w:r w:rsidRPr="00AD7FC3">
              <w:rPr>
                <w:rFonts w:cs="Times New Roman"/>
                <w:sz w:val="26"/>
                <w:szCs w:val="26"/>
              </w:rPr>
              <w:t>event</w:t>
            </w:r>
          </w:p>
        </w:tc>
        <w:tc>
          <w:tcPr>
            <w:tcW w:w="2465" w:type="dxa"/>
          </w:tcPr>
          <w:p w14:paraId="5380E7C0" w14:textId="77777777" w:rsidR="00795FA1" w:rsidRPr="00AD7FC3" w:rsidRDefault="00795FA1" w:rsidP="00B579EF">
            <w:pPr>
              <w:rPr>
                <w:rFonts w:cs="Times New Roman"/>
                <w:sz w:val="26"/>
                <w:szCs w:val="26"/>
              </w:rPr>
            </w:pPr>
            <w:r w:rsidRPr="00AD7FC3">
              <w:rPr>
                <w:rFonts w:cs="Times New Roman"/>
                <w:sz w:val="26"/>
                <w:szCs w:val="26"/>
              </w:rPr>
              <w:t>event_type_id</w:t>
            </w:r>
          </w:p>
        </w:tc>
        <w:tc>
          <w:tcPr>
            <w:tcW w:w="2465" w:type="dxa"/>
          </w:tcPr>
          <w:p w14:paraId="1347A08C"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619D2E40" w14:textId="77777777" w:rsidTr="00B579EF">
        <w:trPr>
          <w:jc w:val="center"/>
        </w:trPr>
        <w:tc>
          <w:tcPr>
            <w:tcW w:w="2465" w:type="dxa"/>
          </w:tcPr>
          <w:p w14:paraId="5A920A65" w14:textId="77777777" w:rsidR="00795FA1" w:rsidRPr="00AD7FC3" w:rsidRDefault="00795FA1" w:rsidP="00B579EF">
            <w:pPr>
              <w:rPr>
                <w:rFonts w:cs="Times New Roman"/>
                <w:sz w:val="26"/>
                <w:szCs w:val="26"/>
              </w:rPr>
            </w:pPr>
            <w:r w:rsidRPr="00AD7FC3">
              <w:rPr>
                <w:rFonts w:cs="Times New Roman"/>
                <w:sz w:val="26"/>
                <w:szCs w:val="26"/>
              </w:rPr>
              <w:t>holiday_occasion</w:t>
            </w:r>
          </w:p>
        </w:tc>
        <w:tc>
          <w:tcPr>
            <w:tcW w:w="2465" w:type="dxa"/>
          </w:tcPr>
          <w:p w14:paraId="2FA5B3F6" w14:textId="77777777" w:rsidR="00795FA1" w:rsidRPr="00AD7FC3" w:rsidRDefault="00795FA1" w:rsidP="00B579EF">
            <w:pPr>
              <w:rPr>
                <w:rFonts w:cs="Times New Roman"/>
                <w:sz w:val="26"/>
                <w:szCs w:val="26"/>
              </w:rPr>
            </w:pPr>
            <w:r w:rsidRPr="00AD7FC3">
              <w:rPr>
                <w:rFonts w:cs="Times New Roman"/>
                <w:sz w:val="26"/>
                <w:szCs w:val="26"/>
              </w:rPr>
              <w:t>event</w:t>
            </w:r>
          </w:p>
        </w:tc>
        <w:tc>
          <w:tcPr>
            <w:tcW w:w="2465" w:type="dxa"/>
          </w:tcPr>
          <w:p w14:paraId="02F5B418" w14:textId="77777777" w:rsidR="00795FA1" w:rsidRPr="00AD7FC3" w:rsidRDefault="00795FA1" w:rsidP="00B579EF">
            <w:pPr>
              <w:rPr>
                <w:rFonts w:cs="Times New Roman"/>
                <w:sz w:val="26"/>
                <w:szCs w:val="26"/>
              </w:rPr>
            </w:pPr>
            <w:r w:rsidRPr="00AD7FC3">
              <w:rPr>
                <w:rFonts w:cs="Times New Roman"/>
                <w:sz w:val="26"/>
                <w:szCs w:val="26"/>
              </w:rPr>
              <w:t>holiday_id</w:t>
            </w:r>
          </w:p>
        </w:tc>
        <w:tc>
          <w:tcPr>
            <w:tcW w:w="2465" w:type="dxa"/>
          </w:tcPr>
          <w:p w14:paraId="270ABA63"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62E9386A" w14:textId="77777777" w:rsidTr="00B579EF">
        <w:trPr>
          <w:jc w:val="center"/>
        </w:trPr>
        <w:tc>
          <w:tcPr>
            <w:tcW w:w="2465" w:type="dxa"/>
          </w:tcPr>
          <w:p w14:paraId="66042643" w14:textId="77777777" w:rsidR="00795FA1" w:rsidRPr="00AD7FC3" w:rsidRDefault="00795FA1" w:rsidP="00B579EF">
            <w:pPr>
              <w:rPr>
                <w:rFonts w:cs="Times New Roman"/>
                <w:sz w:val="26"/>
                <w:szCs w:val="26"/>
              </w:rPr>
            </w:pPr>
            <w:r w:rsidRPr="00AD7FC3">
              <w:rPr>
                <w:rFonts w:cs="Times New Roman"/>
                <w:sz w:val="26"/>
                <w:szCs w:val="26"/>
              </w:rPr>
              <w:t>profile</w:t>
            </w:r>
          </w:p>
        </w:tc>
        <w:tc>
          <w:tcPr>
            <w:tcW w:w="2465" w:type="dxa"/>
          </w:tcPr>
          <w:p w14:paraId="483CD073" w14:textId="77777777" w:rsidR="00795FA1" w:rsidRPr="00AD7FC3" w:rsidRDefault="00795FA1" w:rsidP="00B579EF">
            <w:pPr>
              <w:rPr>
                <w:rFonts w:cs="Times New Roman"/>
                <w:sz w:val="26"/>
                <w:szCs w:val="26"/>
              </w:rPr>
            </w:pPr>
            <w:r w:rsidRPr="00AD7FC3">
              <w:rPr>
                <w:rFonts w:cs="Times New Roman"/>
                <w:sz w:val="26"/>
                <w:szCs w:val="26"/>
              </w:rPr>
              <w:t>profile_event_session</w:t>
            </w:r>
          </w:p>
        </w:tc>
        <w:tc>
          <w:tcPr>
            <w:tcW w:w="2465" w:type="dxa"/>
          </w:tcPr>
          <w:p w14:paraId="6015AC22"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2465" w:type="dxa"/>
          </w:tcPr>
          <w:p w14:paraId="3A7984D2"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092649AE" w14:textId="77777777" w:rsidTr="00B579EF">
        <w:trPr>
          <w:jc w:val="center"/>
        </w:trPr>
        <w:tc>
          <w:tcPr>
            <w:tcW w:w="2465" w:type="dxa"/>
          </w:tcPr>
          <w:p w14:paraId="28262954" w14:textId="77777777" w:rsidR="00795FA1" w:rsidRPr="00AD7FC3" w:rsidRDefault="00795FA1" w:rsidP="00B579EF">
            <w:pPr>
              <w:rPr>
                <w:rFonts w:cs="Times New Roman"/>
                <w:sz w:val="26"/>
                <w:szCs w:val="26"/>
              </w:rPr>
            </w:pPr>
            <w:r w:rsidRPr="00AD7FC3">
              <w:rPr>
                <w:rFonts w:cs="Times New Roman"/>
                <w:sz w:val="26"/>
                <w:szCs w:val="26"/>
              </w:rPr>
              <w:t>event_session</w:t>
            </w:r>
          </w:p>
        </w:tc>
        <w:tc>
          <w:tcPr>
            <w:tcW w:w="2465" w:type="dxa"/>
          </w:tcPr>
          <w:p w14:paraId="5B0C47CB" w14:textId="77777777" w:rsidR="00795FA1" w:rsidRPr="00AD7FC3" w:rsidRDefault="00795FA1" w:rsidP="00B579EF">
            <w:pPr>
              <w:rPr>
                <w:rFonts w:cs="Times New Roman"/>
                <w:sz w:val="26"/>
                <w:szCs w:val="26"/>
              </w:rPr>
            </w:pPr>
            <w:r w:rsidRPr="00AD7FC3">
              <w:rPr>
                <w:rFonts w:cs="Times New Roman"/>
                <w:sz w:val="26"/>
                <w:szCs w:val="26"/>
              </w:rPr>
              <w:t>profile_event_session</w:t>
            </w:r>
          </w:p>
        </w:tc>
        <w:tc>
          <w:tcPr>
            <w:tcW w:w="2465" w:type="dxa"/>
          </w:tcPr>
          <w:p w14:paraId="012B0D24" w14:textId="77777777" w:rsidR="00795FA1" w:rsidRPr="00AD7FC3" w:rsidRDefault="00795FA1" w:rsidP="00B579EF">
            <w:pPr>
              <w:rPr>
                <w:rFonts w:cs="Times New Roman"/>
                <w:sz w:val="26"/>
                <w:szCs w:val="26"/>
              </w:rPr>
            </w:pPr>
            <w:r w:rsidRPr="00AD7FC3">
              <w:rPr>
                <w:rFonts w:cs="Times New Roman"/>
                <w:sz w:val="26"/>
                <w:szCs w:val="26"/>
              </w:rPr>
              <w:t>session_id</w:t>
            </w:r>
          </w:p>
        </w:tc>
        <w:tc>
          <w:tcPr>
            <w:tcW w:w="2465" w:type="dxa"/>
          </w:tcPr>
          <w:p w14:paraId="6BA3E21C"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14282772" w14:textId="77777777" w:rsidTr="00B579EF">
        <w:trPr>
          <w:jc w:val="center"/>
        </w:trPr>
        <w:tc>
          <w:tcPr>
            <w:tcW w:w="2465" w:type="dxa"/>
          </w:tcPr>
          <w:p w14:paraId="1CE560D2" w14:textId="77777777" w:rsidR="00795FA1" w:rsidRPr="00AD7FC3" w:rsidRDefault="00795FA1" w:rsidP="00B579EF">
            <w:pPr>
              <w:rPr>
                <w:rFonts w:cs="Times New Roman"/>
                <w:sz w:val="26"/>
                <w:szCs w:val="26"/>
              </w:rPr>
            </w:pPr>
            <w:r w:rsidRPr="00AD7FC3">
              <w:rPr>
                <w:rFonts w:cs="Times New Roman"/>
                <w:sz w:val="26"/>
                <w:szCs w:val="26"/>
              </w:rPr>
              <w:t>profile</w:t>
            </w:r>
          </w:p>
        </w:tc>
        <w:tc>
          <w:tcPr>
            <w:tcW w:w="2465" w:type="dxa"/>
          </w:tcPr>
          <w:p w14:paraId="26C00C24" w14:textId="77777777" w:rsidR="00795FA1" w:rsidRPr="00AD7FC3" w:rsidRDefault="00795FA1" w:rsidP="00B579EF">
            <w:pPr>
              <w:rPr>
                <w:rFonts w:cs="Times New Roman"/>
                <w:sz w:val="26"/>
                <w:szCs w:val="26"/>
              </w:rPr>
            </w:pPr>
            <w:r w:rsidRPr="00AD7FC3">
              <w:rPr>
                <w:rFonts w:cs="Times New Roman"/>
                <w:sz w:val="26"/>
                <w:szCs w:val="26"/>
              </w:rPr>
              <w:t>profile_account</w:t>
            </w:r>
          </w:p>
        </w:tc>
        <w:tc>
          <w:tcPr>
            <w:tcW w:w="2465" w:type="dxa"/>
          </w:tcPr>
          <w:p w14:paraId="309E8F3B"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2465" w:type="dxa"/>
          </w:tcPr>
          <w:p w14:paraId="4DE98F38"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23B9C76C" w14:textId="77777777" w:rsidTr="00B579EF">
        <w:trPr>
          <w:jc w:val="center"/>
        </w:trPr>
        <w:tc>
          <w:tcPr>
            <w:tcW w:w="2465" w:type="dxa"/>
          </w:tcPr>
          <w:p w14:paraId="637DFA8E" w14:textId="77777777" w:rsidR="00795FA1" w:rsidRPr="00AD7FC3" w:rsidRDefault="00795FA1" w:rsidP="00B579EF">
            <w:pPr>
              <w:rPr>
                <w:rFonts w:cs="Times New Roman"/>
                <w:sz w:val="26"/>
                <w:szCs w:val="26"/>
              </w:rPr>
            </w:pPr>
            <w:r w:rsidRPr="00AD7FC3">
              <w:rPr>
                <w:rFonts w:cs="Times New Roman"/>
                <w:sz w:val="26"/>
                <w:szCs w:val="26"/>
              </w:rPr>
              <w:t>account</w:t>
            </w:r>
          </w:p>
        </w:tc>
        <w:tc>
          <w:tcPr>
            <w:tcW w:w="2465" w:type="dxa"/>
          </w:tcPr>
          <w:p w14:paraId="730217FD" w14:textId="77777777" w:rsidR="00795FA1" w:rsidRPr="00AD7FC3" w:rsidRDefault="00795FA1" w:rsidP="00B579EF">
            <w:pPr>
              <w:rPr>
                <w:rFonts w:cs="Times New Roman"/>
                <w:sz w:val="26"/>
                <w:szCs w:val="26"/>
              </w:rPr>
            </w:pPr>
            <w:r w:rsidRPr="00AD7FC3">
              <w:rPr>
                <w:rFonts w:cs="Times New Roman"/>
                <w:sz w:val="26"/>
                <w:szCs w:val="26"/>
              </w:rPr>
              <w:t>profile_account</w:t>
            </w:r>
          </w:p>
        </w:tc>
        <w:tc>
          <w:tcPr>
            <w:tcW w:w="2465" w:type="dxa"/>
          </w:tcPr>
          <w:p w14:paraId="325F2F29" w14:textId="77777777" w:rsidR="00795FA1" w:rsidRPr="00AD7FC3" w:rsidRDefault="00795FA1" w:rsidP="00B579EF">
            <w:pPr>
              <w:rPr>
                <w:rFonts w:cs="Times New Roman"/>
                <w:sz w:val="26"/>
                <w:szCs w:val="26"/>
              </w:rPr>
            </w:pPr>
            <w:r w:rsidRPr="00AD7FC3">
              <w:rPr>
                <w:rFonts w:cs="Times New Roman"/>
                <w:sz w:val="26"/>
                <w:szCs w:val="26"/>
              </w:rPr>
              <w:t>account_id</w:t>
            </w:r>
          </w:p>
        </w:tc>
        <w:tc>
          <w:tcPr>
            <w:tcW w:w="2465" w:type="dxa"/>
          </w:tcPr>
          <w:p w14:paraId="08A10141"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22D04192" w14:textId="77777777" w:rsidTr="00B579EF">
        <w:trPr>
          <w:jc w:val="center"/>
        </w:trPr>
        <w:tc>
          <w:tcPr>
            <w:tcW w:w="2465" w:type="dxa"/>
          </w:tcPr>
          <w:p w14:paraId="2924458A" w14:textId="77777777" w:rsidR="00795FA1" w:rsidRPr="00AD7FC3" w:rsidRDefault="00795FA1" w:rsidP="00B579EF">
            <w:pPr>
              <w:rPr>
                <w:rFonts w:cs="Times New Roman"/>
                <w:sz w:val="26"/>
                <w:szCs w:val="26"/>
              </w:rPr>
            </w:pPr>
            <w:r w:rsidRPr="00AD7FC3">
              <w:rPr>
                <w:rFonts w:cs="Times New Roman"/>
                <w:sz w:val="26"/>
                <w:szCs w:val="26"/>
              </w:rPr>
              <w:t>profile</w:t>
            </w:r>
          </w:p>
        </w:tc>
        <w:tc>
          <w:tcPr>
            <w:tcW w:w="2465" w:type="dxa"/>
          </w:tcPr>
          <w:p w14:paraId="6F8C87A9" w14:textId="77777777" w:rsidR="00795FA1" w:rsidRPr="00AD7FC3" w:rsidRDefault="00795FA1" w:rsidP="00B579EF">
            <w:pPr>
              <w:rPr>
                <w:rFonts w:cs="Times New Roman"/>
                <w:sz w:val="26"/>
                <w:szCs w:val="26"/>
              </w:rPr>
            </w:pPr>
            <w:r w:rsidRPr="00AD7FC3">
              <w:rPr>
                <w:rFonts w:cs="Times New Roman"/>
                <w:sz w:val="26"/>
                <w:szCs w:val="26"/>
              </w:rPr>
              <w:t>profile_channel</w:t>
            </w:r>
          </w:p>
        </w:tc>
        <w:tc>
          <w:tcPr>
            <w:tcW w:w="2465" w:type="dxa"/>
          </w:tcPr>
          <w:p w14:paraId="7D3D5800"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2465" w:type="dxa"/>
          </w:tcPr>
          <w:p w14:paraId="3565F0B6"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53C1B8C9" w14:textId="77777777" w:rsidTr="00B579EF">
        <w:trPr>
          <w:jc w:val="center"/>
        </w:trPr>
        <w:tc>
          <w:tcPr>
            <w:tcW w:w="2465" w:type="dxa"/>
          </w:tcPr>
          <w:p w14:paraId="2A705482" w14:textId="77777777" w:rsidR="00795FA1" w:rsidRPr="00AD7FC3" w:rsidRDefault="00795FA1" w:rsidP="00B579EF">
            <w:pPr>
              <w:rPr>
                <w:rFonts w:cs="Times New Roman"/>
                <w:sz w:val="26"/>
                <w:szCs w:val="26"/>
              </w:rPr>
            </w:pPr>
            <w:r w:rsidRPr="00AD7FC3">
              <w:rPr>
                <w:rFonts w:cs="Times New Roman"/>
                <w:sz w:val="26"/>
                <w:szCs w:val="26"/>
              </w:rPr>
              <w:t>channel</w:t>
            </w:r>
          </w:p>
        </w:tc>
        <w:tc>
          <w:tcPr>
            <w:tcW w:w="2465" w:type="dxa"/>
          </w:tcPr>
          <w:p w14:paraId="3266CA3B" w14:textId="77777777" w:rsidR="00795FA1" w:rsidRPr="00AD7FC3" w:rsidRDefault="00795FA1" w:rsidP="00B579EF">
            <w:pPr>
              <w:rPr>
                <w:rFonts w:cs="Times New Roman"/>
                <w:sz w:val="26"/>
                <w:szCs w:val="26"/>
              </w:rPr>
            </w:pPr>
            <w:r w:rsidRPr="00AD7FC3">
              <w:rPr>
                <w:rFonts w:cs="Times New Roman"/>
                <w:sz w:val="26"/>
                <w:szCs w:val="26"/>
              </w:rPr>
              <w:t>profile_channel</w:t>
            </w:r>
          </w:p>
        </w:tc>
        <w:tc>
          <w:tcPr>
            <w:tcW w:w="2465" w:type="dxa"/>
          </w:tcPr>
          <w:p w14:paraId="2C690C75" w14:textId="77777777" w:rsidR="00795FA1" w:rsidRPr="00AD7FC3" w:rsidRDefault="00795FA1" w:rsidP="00B579EF">
            <w:pPr>
              <w:rPr>
                <w:rFonts w:cs="Times New Roman"/>
                <w:sz w:val="26"/>
                <w:szCs w:val="26"/>
              </w:rPr>
            </w:pPr>
            <w:r w:rsidRPr="00AD7FC3">
              <w:rPr>
                <w:rFonts w:cs="Times New Roman"/>
                <w:sz w:val="26"/>
                <w:szCs w:val="26"/>
              </w:rPr>
              <w:t>channel_id</w:t>
            </w:r>
          </w:p>
        </w:tc>
        <w:tc>
          <w:tcPr>
            <w:tcW w:w="2465" w:type="dxa"/>
          </w:tcPr>
          <w:p w14:paraId="550FA1DF"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15EEE426" w14:textId="77777777" w:rsidTr="00B579EF">
        <w:trPr>
          <w:jc w:val="center"/>
        </w:trPr>
        <w:tc>
          <w:tcPr>
            <w:tcW w:w="2465" w:type="dxa"/>
          </w:tcPr>
          <w:p w14:paraId="49DAC984" w14:textId="77777777" w:rsidR="00795FA1" w:rsidRPr="00AD7FC3" w:rsidRDefault="00795FA1" w:rsidP="00B579EF">
            <w:pPr>
              <w:rPr>
                <w:rFonts w:cs="Times New Roman"/>
                <w:sz w:val="26"/>
                <w:szCs w:val="26"/>
              </w:rPr>
            </w:pPr>
            <w:r w:rsidRPr="00AD7FC3">
              <w:rPr>
                <w:rFonts w:cs="Times New Roman"/>
                <w:sz w:val="26"/>
                <w:szCs w:val="26"/>
              </w:rPr>
              <w:t>channel</w:t>
            </w:r>
          </w:p>
        </w:tc>
        <w:tc>
          <w:tcPr>
            <w:tcW w:w="2465" w:type="dxa"/>
          </w:tcPr>
          <w:p w14:paraId="6971A644" w14:textId="77777777" w:rsidR="00795FA1" w:rsidRPr="00AD7FC3" w:rsidRDefault="00795FA1" w:rsidP="00B579EF">
            <w:pPr>
              <w:rPr>
                <w:rFonts w:cs="Times New Roman"/>
                <w:sz w:val="26"/>
                <w:szCs w:val="26"/>
              </w:rPr>
            </w:pPr>
            <w:r w:rsidRPr="00AD7FC3">
              <w:rPr>
                <w:rFonts w:cs="Times New Roman"/>
                <w:sz w:val="26"/>
                <w:szCs w:val="26"/>
              </w:rPr>
              <w:t>template</w:t>
            </w:r>
          </w:p>
        </w:tc>
        <w:tc>
          <w:tcPr>
            <w:tcW w:w="2465" w:type="dxa"/>
          </w:tcPr>
          <w:p w14:paraId="48046C53" w14:textId="77777777" w:rsidR="00795FA1" w:rsidRPr="00AD7FC3" w:rsidRDefault="00795FA1" w:rsidP="00B579EF">
            <w:pPr>
              <w:rPr>
                <w:rFonts w:cs="Times New Roman"/>
                <w:sz w:val="26"/>
                <w:szCs w:val="26"/>
              </w:rPr>
            </w:pPr>
            <w:r w:rsidRPr="00AD7FC3">
              <w:rPr>
                <w:rFonts w:cs="Times New Roman"/>
                <w:sz w:val="26"/>
                <w:szCs w:val="26"/>
              </w:rPr>
              <w:t>channel_id</w:t>
            </w:r>
          </w:p>
        </w:tc>
        <w:tc>
          <w:tcPr>
            <w:tcW w:w="2465" w:type="dxa"/>
          </w:tcPr>
          <w:p w14:paraId="6CBC7C06"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10E980E1" w14:textId="77777777" w:rsidTr="00B579EF">
        <w:trPr>
          <w:jc w:val="center"/>
        </w:trPr>
        <w:tc>
          <w:tcPr>
            <w:tcW w:w="2465" w:type="dxa"/>
          </w:tcPr>
          <w:p w14:paraId="08B343ED" w14:textId="77777777" w:rsidR="00795FA1" w:rsidRPr="00AD7FC3" w:rsidRDefault="00795FA1" w:rsidP="00B579EF">
            <w:pPr>
              <w:rPr>
                <w:rFonts w:cs="Times New Roman"/>
                <w:sz w:val="26"/>
                <w:szCs w:val="26"/>
              </w:rPr>
            </w:pPr>
            <w:r w:rsidRPr="00AD7FC3">
              <w:rPr>
                <w:rFonts w:cs="Times New Roman"/>
                <w:sz w:val="26"/>
                <w:szCs w:val="26"/>
              </w:rPr>
              <w:t>profile</w:t>
            </w:r>
          </w:p>
        </w:tc>
        <w:tc>
          <w:tcPr>
            <w:tcW w:w="2465" w:type="dxa"/>
          </w:tcPr>
          <w:p w14:paraId="60417E76" w14:textId="77777777" w:rsidR="00795FA1" w:rsidRPr="00AD7FC3" w:rsidRDefault="00795FA1" w:rsidP="00B579EF">
            <w:pPr>
              <w:rPr>
                <w:rFonts w:cs="Times New Roman"/>
                <w:sz w:val="26"/>
                <w:szCs w:val="26"/>
              </w:rPr>
            </w:pPr>
            <w:r w:rsidRPr="00AD7FC3">
              <w:rPr>
                <w:rFonts w:cs="Times New Roman"/>
                <w:sz w:val="26"/>
                <w:szCs w:val="26"/>
              </w:rPr>
              <w:t>profile_business_rule_mapping</w:t>
            </w:r>
          </w:p>
        </w:tc>
        <w:tc>
          <w:tcPr>
            <w:tcW w:w="2465" w:type="dxa"/>
          </w:tcPr>
          <w:p w14:paraId="4B9D6AE1"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2465" w:type="dxa"/>
          </w:tcPr>
          <w:p w14:paraId="711A16CC"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36484FB6" w14:textId="77777777" w:rsidTr="00B579EF">
        <w:trPr>
          <w:jc w:val="center"/>
        </w:trPr>
        <w:tc>
          <w:tcPr>
            <w:tcW w:w="2465" w:type="dxa"/>
          </w:tcPr>
          <w:p w14:paraId="6901F973" w14:textId="77777777" w:rsidR="00795FA1" w:rsidRPr="00AD7FC3" w:rsidRDefault="00795FA1" w:rsidP="00B579EF">
            <w:pPr>
              <w:rPr>
                <w:rFonts w:cs="Times New Roman"/>
                <w:sz w:val="26"/>
                <w:szCs w:val="26"/>
              </w:rPr>
            </w:pPr>
            <w:r w:rsidRPr="00AD7FC3">
              <w:rPr>
                <w:rFonts w:cs="Times New Roman"/>
                <w:sz w:val="26"/>
                <w:szCs w:val="26"/>
              </w:rPr>
              <w:t>business_rule</w:t>
            </w:r>
          </w:p>
        </w:tc>
        <w:tc>
          <w:tcPr>
            <w:tcW w:w="2465" w:type="dxa"/>
          </w:tcPr>
          <w:p w14:paraId="0BCB9615" w14:textId="77777777" w:rsidR="00795FA1" w:rsidRPr="00AD7FC3" w:rsidRDefault="00795FA1" w:rsidP="00B579EF">
            <w:pPr>
              <w:rPr>
                <w:rFonts w:cs="Times New Roman"/>
                <w:sz w:val="26"/>
                <w:szCs w:val="26"/>
              </w:rPr>
            </w:pPr>
            <w:r w:rsidRPr="00AD7FC3">
              <w:rPr>
                <w:rFonts w:cs="Times New Roman"/>
                <w:sz w:val="26"/>
                <w:szCs w:val="26"/>
              </w:rPr>
              <w:t>profile_business_rule_mapping</w:t>
            </w:r>
          </w:p>
        </w:tc>
        <w:tc>
          <w:tcPr>
            <w:tcW w:w="2465" w:type="dxa"/>
          </w:tcPr>
          <w:p w14:paraId="1C496D49" w14:textId="77777777" w:rsidR="00795FA1" w:rsidRPr="00AD7FC3" w:rsidRDefault="00795FA1" w:rsidP="00B579EF">
            <w:pPr>
              <w:rPr>
                <w:rFonts w:cs="Times New Roman"/>
                <w:sz w:val="26"/>
                <w:szCs w:val="26"/>
              </w:rPr>
            </w:pPr>
            <w:r w:rsidRPr="00AD7FC3">
              <w:rPr>
                <w:rFonts w:cs="Times New Roman"/>
                <w:sz w:val="26"/>
                <w:szCs w:val="26"/>
              </w:rPr>
              <w:t>business_rule_id</w:t>
            </w:r>
          </w:p>
        </w:tc>
        <w:tc>
          <w:tcPr>
            <w:tcW w:w="2465" w:type="dxa"/>
          </w:tcPr>
          <w:p w14:paraId="47F25233"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787598DB" w14:textId="77777777" w:rsidTr="00B579EF">
        <w:trPr>
          <w:jc w:val="center"/>
        </w:trPr>
        <w:tc>
          <w:tcPr>
            <w:tcW w:w="2465" w:type="dxa"/>
          </w:tcPr>
          <w:p w14:paraId="0F26C326" w14:textId="77777777" w:rsidR="00795FA1" w:rsidRPr="00AD7FC3" w:rsidRDefault="00795FA1" w:rsidP="00B579EF">
            <w:pPr>
              <w:rPr>
                <w:rFonts w:cs="Times New Roman"/>
                <w:sz w:val="26"/>
                <w:szCs w:val="26"/>
              </w:rPr>
            </w:pPr>
            <w:r w:rsidRPr="00AD7FC3">
              <w:rPr>
                <w:rFonts w:cs="Times New Roman"/>
                <w:sz w:val="26"/>
                <w:szCs w:val="26"/>
              </w:rPr>
              <w:t>profile</w:t>
            </w:r>
          </w:p>
        </w:tc>
        <w:tc>
          <w:tcPr>
            <w:tcW w:w="2465" w:type="dxa"/>
          </w:tcPr>
          <w:p w14:paraId="5D194DF6" w14:textId="77777777" w:rsidR="00795FA1" w:rsidRPr="00AD7FC3" w:rsidRDefault="00795FA1" w:rsidP="00B579EF">
            <w:pPr>
              <w:rPr>
                <w:rFonts w:cs="Times New Roman"/>
                <w:sz w:val="26"/>
                <w:szCs w:val="26"/>
              </w:rPr>
            </w:pPr>
            <w:r w:rsidRPr="00AD7FC3">
              <w:rPr>
                <w:rFonts w:cs="Times New Roman"/>
                <w:sz w:val="26"/>
                <w:szCs w:val="26"/>
              </w:rPr>
              <w:t>notification_event</w:t>
            </w:r>
          </w:p>
        </w:tc>
        <w:tc>
          <w:tcPr>
            <w:tcW w:w="2465" w:type="dxa"/>
          </w:tcPr>
          <w:p w14:paraId="2ED0C94F"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2465" w:type="dxa"/>
          </w:tcPr>
          <w:p w14:paraId="1AC7A79B"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6BBE9645" w14:textId="77777777" w:rsidTr="00B579EF">
        <w:trPr>
          <w:jc w:val="center"/>
        </w:trPr>
        <w:tc>
          <w:tcPr>
            <w:tcW w:w="2465" w:type="dxa"/>
          </w:tcPr>
          <w:p w14:paraId="52760890" w14:textId="77777777" w:rsidR="00795FA1" w:rsidRPr="00AD7FC3" w:rsidRDefault="00795FA1" w:rsidP="00B579EF">
            <w:pPr>
              <w:rPr>
                <w:rFonts w:cs="Times New Roman"/>
                <w:sz w:val="26"/>
                <w:szCs w:val="26"/>
              </w:rPr>
            </w:pPr>
            <w:r w:rsidRPr="00AD7FC3">
              <w:rPr>
                <w:rFonts w:cs="Times New Roman"/>
                <w:sz w:val="26"/>
                <w:szCs w:val="26"/>
              </w:rPr>
              <w:t>event</w:t>
            </w:r>
          </w:p>
        </w:tc>
        <w:tc>
          <w:tcPr>
            <w:tcW w:w="2465" w:type="dxa"/>
          </w:tcPr>
          <w:p w14:paraId="153351A9" w14:textId="77777777" w:rsidR="00795FA1" w:rsidRPr="00AD7FC3" w:rsidRDefault="00795FA1" w:rsidP="00B579EF">
            <w:pPr>
              <w:rPr>
                <w:rFonts w:cs="Times New Roman"/>
                <w:sz w:val="26"/>
                <w:szCs w:val="26"/>
              </w:rPr>
            </w:pPr>
            <w:r w:rsidRPr="00AD7FC3">
              <w:rPr>
                <w:rFonts w:cs="Times New Roman"/>
                <w:sz w:val="26"/>
                <w:szCs w:val="26"/>
              </w:rPr>
              <w:t>notification_event</w:t>
            </w:r>
          </w:p>
        </w:tc>
        <w:tc>
          <w:tcPr>
            <w:tcW w:w="2465" w:type="dxa"/>
          </w:tcPr>
          <w:p w14:paraId="6CD06F99" w14:textId="77777777" w:rsidR="00795FA1" w:rsidRPr="00AD7FC3" w:rsidRDefault="00795FA1" w:rsidP="00B579EF">
            <w:pPr>
              <w:rPr>
                <w:rFonts w:cs="Times New Roman"/>
                <w:sz w:val="26"/>
                <w:szCs w:val="26"/>
              </w:rPr>
            </w:pPr>
            <w:r w:rsidRPr="00AD7FC3">
              <w:rPr>
                <w:rFonts w:cs="Times New Roman"/>
                <w:sz w:val="26"/>
                <w:szCs w:val="26"/>
              </w:rPr>
              <w:t>event_id</w:t>
            </w:r>
          </w:p>
        </w:tc>
        <w:tc>
          <w:tcPr>
            <w:tcW w:w="2465" w:type="dxa"/>
          </w:tcPr>
          <w:p w14:paraId="13562B0F" w14:textId="77777777" w:rsidR="00795FA1" w:rsidRPr="00AD7FC3" w:rsidRDefault="00795FA1" w:rsidP="00B579EF">
            <w:pPr>
              <w:rPr>
                <w:rFonts w:cs="Times New Roman"/>
                <w:sz w:val="26"/>
                <w:szCs w:val="26"/>
              </w:rPr>
            </w:pPr>
            <w:r w:rsidRPr="00AD7FC3">
              <w:rPr>
                <w:rFonts w:cs="Times New Roman"/>
                <w:sz w:val="26"/>
                <w:szCs w:val="26"/>
              </w:rPr>
              <w:t>1 - N</w:t>
            </w:r>
          </w:p>
        </w:tc>
      </w:tr>
    </w:tbl>
    <w:p w14:paraId="0997BB46" w14:textId="77777777" w:rsidR="00795FA1" w:rsidRPr="00AD7FC3" w:rsidRDefault="00795FA1" w:rsidP="00795FA1">
      <w:pPr>
        <w:rPr>
          <w:rFonts w:cs="Times New Roman"/>
          <w:sz w:val="26"/>
          <w:szCs w:val="26"/>
        </w:rPr>
      </w:pPr>
    </w:p>
    <w:p w14:paraId="1CF8169E" w14:textId="77777777" w:rsidR="00795FA1" w:rsidRPr="00AD7FC3" w:rsidRDefault="00795FA1" w:rsidP="00795FA1">
      <w:pPr>
        <w:pStyle w:val="Heading4"/>
        <w:rPr>
          <w:rFonts w:cs="Times New Roman"/>
          <w:sz w:val="26"/>
          <w:szCs w:val="26"/>
        </w:rPr>
      </w:pPr>
      <w:r w:rsidRPr="00AD7FC3">
        <w:rPr>
          <w:rFonts w:cs="Times New Roman"/>
          <w:sz w:val="26"/>
          <w:szCs w:val="26"/>
        </w:rPr>
        <w:t>4.6.4.2. Quan hệ notification_db</w:t>
      </w:r>
    </w:p>
    <w:tbl>
      <w:tblPr>
        <w:tblStyle w:val="TableGrid"/>
        <w:tblW w:w="0" w:type="auto"/>
        <w:jc w:val="center"/>
        <w:tblLook w:val="04A0" w:firstRow="1" w:lastRow="0" w:firstColumn="1" w:lastColumn="0" w:noHBand="0" w:noVBand="1"/>
      </w:tblPr>
      <w:tblGrid>
        <w:gridCol w:w="2190"/>
        <w:gridCol w:w="2844"/>
        <w:gridCol w:w="2368"/>
        <w:gridCol w:w="1801"/>
      </w:tblGrid>
      <w:tr w:rsidR="00795FA1" w:rsidRPr="00AD7FC3" w14:paraId="5AEDE047" w14:textId="77777777" w:rsidTr="00B579EF">
        <w:trPr>
          <w:jc w:val="center"/>
        </w:trPr>
        <w:tc>
          <w:tcPr>
            <w:tcW w:w="2465" w:type="dxa"/>
            <w:shd w:val="clear" w:color="auto" w:fill="D9EAF7"/>
          </w:tcPr>
          <w:p w14:paraId="748868FD" w14:textId="77777777" w:rsidR="00795FA1" w:rsidRPr="00AD7FC3" w:rsidRDefault="00795FA1" w:rsidP="00B579EF">
            <w:pPr>
              <w:rPr>
                <w:rFonts w:cs="Times New Roman"/>
                <w:sz w:val="26"/>
                <w:szCs w:val="26"/>
              </w:rPr>
            </w:pPr>
            <w:r w:rsidRPr="00AD7FC3">
              <w:rPr>
                <w:rFonts w:cs="Times New Roman"/>
                <w:b/>
                <w:sz w:val="26"/>
                <w:szCs w:val="26"/>
              </w:rPr>
              <w:t>Bảng cha</w:t>
            </w:r>
          </w:p>
        </w:tc>
        <w:tc>
          <w:tcPr>
            <w:tcW w:w="2465" w:type="dxa"/>
            <w:shd w:val="clear" w:color="auto" w:fill="D9EAF7"/>
          </w:tcPr>
          <w:p w14:paraId="30309797" w14:textId="77777777" w:rsidR="00795FA1" w:rsidRPr="00AD7FC3" w:rsidRDefault="00795FA1" w:rsidP="00B579EF">
            <w:pPr>
              <w:rPr>
                <w:rFonts w:cs="Times New Roman"/>
                <w:sz w:val="26"/>
                <w:szCs w:val="26"/>
              </w:rPr>
            </w:pPr>
            <w:r w:rsidRPr="00AD7FC3">
              <w:rPr>
                <w:rFonts w:cs="Times New Roman"/>
                <w:b/>
                <w:sz w:val="26"/>
                <w:szCs w:val="26"/>
              </w:rPr>
              <w:t>Bảng con</w:t>
            </w:r>
          </w:p>
        </w:tc>
        <w:tc>
          <w:tcPr>
            <w:tcW w:w="2465" w:type="dxa"/>
            <w:shd w:val="clear" w:color="auto" w:fill="D9EAF7"/>
          </w:tcPr>
          <w:p w14:paraId="53344210" w14:textId="77777777" w:rsidR="00795FA1" w:rsidRPr="00AD7FC3" w:rsidRDefault="00795FA1" w:rsidP="00B579EF">
            <w:pPr>
              <w:rPr>
                <w:rFonts w:cs="Times New Roman"/>
                <w:sz w:val="26"/>
                <w:szCs w:val="26"/>
              </w:rPr>
            </w:pPr>
            <w:r w:rsidRPr="00AD7FC3">
              <w:rPr>
                <w:rFonts w:cs="Times New Roman"/>
                <w:b/>
                <w:sz w:val="26"/>
                <w:szCs w:val="26"/>
              </w:rPr>
              <w:t>Khóa liên kết</w:t>
            </w:r>
          </w:p>
        </w:tc>
        <w:tc>
          <w:tcPr>
            <w:tcW w:w="2465" w:type="dxa"/>
            <w:shd w:val="clear" w:color="auto" w:fill="D9EAF7"/>
          </w:tcPr>
          <w:p w14:paraId="16D74139" w14:textId="77777777" w:rsidR="00795FA1" w:rsidRPr="00AD7FC3" w:rsidRDefault="00795FA1" w:rsidP="00B579EF">
            <w:pPr>
              <w:rPr>
                <w:rFonts w:cs="Times New Roman"/>
                <w:sz w:val="26"/>
                <w:szCs w:val="26"/>
              </w:rPr>
            </w:pPr>
            <w:r w:rsidRPr="00AD7FC3">
              <w:rPr>
                <w:rFonts w:cs="Times New Roman"/>
                <w:b/>
                <w:sz w:val="26"/>
                <w:szCs w:val="26"/>
              </w:rPr>
              <w:t>Cardinality</w:t>
            </w:r>
          </w:p>
        </w:tc>
      </w:tr>
      <w:tr w:rsidR="00795FA1" w:rsidRPr="00AD7FC3" w14:paraId="4AE8930B" w14:textId="77777777" w:rsidTr="00B579EF">
        <w:trPr>
          <w:jc w:val="center"/>
        </w:trPr>
        <w:tc>
          <w:tcPr>
            <w:tcW w:w="2465" w:type="dxa"/>
          </w:tcPr>
          <w:p w14:paraId="72C1E2F3" w14:textId="77777777" w:rsidR="00795FA1" w:rsidRPr="00AD7FC3" w:rsidRDefault="00795FA1" w:rsidP="00B579EF">
            <w:pPr>
              <w:rPr>
                <w:rFonts w:cs="Times New Roman"/>
                <w:sz w:val="26"/>
                <w:szCs w:val="26"/>
              </w:rPr>
            </w:pPr>
            <w:r w:rsidRPr="00AD7FC3">
              <w:rPr>
                <w:rFonts w:cs="Times New Roman"/>
                <w:sz w:val="26"/>
                <w:szCs w:val="26"/>
              </w:rPr>
              <w:t>notification</w:t>
            </w:r>
          </w:p>
        </w:tc>
        <w:tc>
          <w:tcPr>
            <w:tcW w:w="2465" w:type="dxa"/>
          </w:tcPr>
          <w:p w14:paraId="132C7858" w14:textId="77777777" w:rsidR="00795FA1" w:rsidRPr="00AD7FC3" w:rsidRDefault="00795FA1" w:rsidP="00B579EF">
            <w:pPr>
              <w:rPr>
                <w:rFonts w:cs="Times New Roman"/>
                <w:sz w:val="26"/>
                <w:szCs w:val="26"/>
              </w:rPr>
            </w:pPr>
            <w:r w:rsidRPr="00AD7FC3">
              <w:rPr>
                <w:rFonts w:cs="Times New Roman"/>
                <w:sz w:val="26"/>
                <w:szCs w:val="26"/>
              </w:rPr>
              <w:t>notifications_task</w:t>
            </w:r>
          </w:p>
        </w:tc>
        <w:tc>
          <w:tcPr>
            <w:tcW w:w="2465" w:type="dxa"/>
          </w:tcPr>
          <w:p w14:paraId="2C118962" w14:textId="77777777" w:rsidR="00795FA1" w:rsidRPr="00AD7FC3" w:rsidRDefault="00795FA1" w:rsidP="00B579EF">
            <w:pPr>
              <w:rPr>
                <w:rFonts w:cs="Times New Roman"/>
                <w:sz w:val="26"/>
                <w:szCs w:val="26"/>
              </w:rPr>
            </w:pPr>
            <w:r w:rsidRPr="00AD7FC3">
              <w:rPr>
                <w:rFonts w:cs="Times New Roman"/>
                <w:sz w:val="26"/>
                <w:szCs w:val="26"/>
              </w:rPr>
              <w:t>notification_id</w:t>
            </w:r>
          </w:p>
        </w:tc>
        <w:tc>
          <w:tcPr>
            <w:tcW w:w="2465" w:type="dxa"/>
          </w:tcPr>
          <w:p w14:paraId="37D03E08"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60DB1F87" w14:textId="77777777" w:rsidTr="00B579EF">
        <w:trPr>
          <w:jc w:val="center"/>
        </w:trPr>
        <w:tc>
          <w:tcPr>
            <w:tcW w:w="2465" w:type="dxa"/>
          </w:tcPr>
          <w:p w14:paraId="575DFA8A" w14:textId="77777777" w:rsidR="00795FA1" w:rsidRPr="00AD7FC3" w:rsidRDefault="00795FA1" w:rsidP="00B579EF">
            <w:pPr>
              <w:rPr>
                <w:rFonts w:cs="Times New Roman"/>
                <w:sz w:val="26"/>
                <w:szCs w:val="26"/>
              </w:rPr>
            </w:pPr>
            <w:r w:rsidRPr="00AD7FC3">
              <w:rPr>
                <w:rFonts w:cs="Times New Roman"/>
                <w:sz w:val="26"/>
                <w:szCs w:val="26"/>
              </w:rPr>
              <w:t>routing_template</w:t>
            </w:r>
          </w:p>
        </w:tc>
        <w:tc>
          <w:tcPr>
            <w:tcW w:w="2465" w:type="dxa"/>
          </w:tcPr>
          <w:p w14:paraId="4B616F67" w14:textId="77777777" w:rsidR="00795FA1" w:rsidRPr="00AD7FC3" w:rsidRDefault="00795FA1" w:rsidP="00B579EF">
            <w:pPr>
              <w:rPr>
                <w:rFonts w:cs="Times New Roman"/>
                <w:sz w:val="26"/>
                <w:szCs w:val="26"/>
              </w:rPr>
            </w:pPr>
            <w:r w:rsidRPr="00AD7FC3">
              <w:rPr>
                <w:rFonts w:cs="Times New Roman"/>
                <w:sz w:val="26"/>
                <w:szCs w:val="26"/>
              </w:rPr>
              <w:t>notifications_task</w:t>
            </w:r>
          </w:p>
        </w:tc>
        <w:tc>
          <w:tcPr>
            <w:tcW w:w="2465" w:type="dxa"/>
          </w:tcPr>
          <w:p w14:paraId="73FB9224" w14:textId="77777777" w:rsidR="00795FA1" w:rsidRPr="00AD7FC3" w:rsidRDefault="00795FA1" w:rsidP="00B579EF">
            <w:pPr>
              <w:rPr>
                <w:rFonts w:cs="Times New Roman"/>
                <w:sz w:val="26"/>
                <w:szCs w:val="26"/>
              </w:rPr>
            </w:pPr>
            <w:r w:rsidRPr="00AD7FC3">
              <w:rPr>
                <w:rFonts w:cs="Times New Roman"/>
                <w:sz w:val="26"/>
                <w:szCs w:val="26"/>
              </w:rPr>
              <w:t>routing_template_id</w:t>
            </w:r>
          </w:p>
        </w:tc>
        <w:tc>
          <w:tcPr>
            <w:tcW w:w="2465" w:type="dxa"/>
          </w:tcPr>
          <w:p w14:paraId="1522531C"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68EE6F1B" w14:textId="77777777" w:rsidTr="00B579EF">
        <w:trPr>
          <w:jc w:val="center"/>
        </w:trPr>
        <w:tc>
          <w:tcPr>
            <w:tcW w:w="2465" w:type="dxa"/>
          </w:tcPr>
          <w:p w14:paraId="51556D63" w14:textId="77777777" w:rsidR="00795FA1" w:rsidRPr="00AD7FC3" w:rsidRDefault="00795FA1" w:rsidP="00B579EF">
            <w:pPr>
              <w:rPr>
                <w:rFonts w:cs="Times New Roman"/>
                <w:sz w:val="26"/>
                <w:szCs w:val="26"/>
              </w:rPr>
            </w:pPr>
            <w:r w:rsidRPr="00AD7FC3">
              <w:rPr>
                <w:rFonts w:cs="Times New Roman"/>
                <w:sz w:val="26"/>
                <w:szCs w:val="26"/>
              </w:rPr>
              <w:t>recipient</w:t>
            </w:r>
          </w:p>
        </w:tc>
        <w:tc>
          <w:tcPr>
            <w:tcW w:w="2465" w:type="dxa"/>
          </w:tcPr>
          <w:p w14:paraId="555245A8" w14:textId="77777777" w:rsidR="00795FA1" w:rsidRPr="00AD7FC3" w:rsidRDefault="00795FA1" w:rsidP="00B579EF">
            <w:pPr>
              <w:rPr>
                <w:rFonts w:cs="Times New Roman"/>
                <w:sz w:val="26"/>
                <w:szCs w:val="26"/>
              </w:rPr>
            </w:pPr>
            <w:r w:rsidRPr="00AD7FC3">
              <w:rPr>
                <w:rFonts w:cs="Times New Roman"/>
                <w:sz w:val="26"/>
                <w:szCs w:val="26"/>
              </w:rPr>
              <w:t>notifications_task</w:t>
            </w:r>
          </w:p>
        </w:tc>
        <w:tc>
          <w:tcPr>
            <w:tcW w:w="2465" w:type="dxa"/>
          </w:tcPr>
          <w:p w14:paraId="50471DF0" w14:textId="77777777" w:rsidR="00795FA1" w:rsidRPr="00AD7FC3" w:rsidRDefault="00795FA1" w:rsidP="00B579EF">
            <w:pPr>
              <w:rPr>
                <w:rFonts w:cs="Times New Roman"/>
                <w:sz w:val="26"/>
                <w:szCs w:val="26"/>
              </w:rPr>
            </w:pPr>
            <w:r w:rsidRPr="00AD7FC3">
              <w:rPr>
                <w:rFonts w:cs="Times New Roman"/>
                <w:sz w:val="26"/>
                <w:szCs w:val="26"/>
              </w:rPr>
              <w:t>recipient_id</w:t>
            </w:r>
          </w:p>
        </w:tc>
        <w:tc>
          <w:tcPr>
            <w:tcW w:w="2465" w:type="dxa"/>
          </w:tcPr>
          <w:p w14:paraId="53546D35"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4698AA78" w14:textId="77777777" w:rsidTr="00B579EF">
        <w:trPr>
          <w:jc w:val="center"/>
        </w:trPr>
        <w:tc>
          <w:tcPr>
            <w:tcW w:w="2465" w:type="dxa"/>
          </w:tcPr>
          <w:p w14:paraId="1E294B62" w14:textId="77777777" w:rsidR="00795FA1" w:rsidRPr="00AD7FC3" w:rsidRDefault="00795FA1" w:rsidP="00B579EF">
            <w:pPr>
              <w:rPr>
                <w:rFonts w:cs="Times New Roman"/>
                <w:sz w:val="26"/>
                <w:szCs w:val="26"/>
              </w:rPr>
            </w:pPr>
            <w:r w:rsidRPr="00AD7FC3">
              <w:rPr>
                <w:rFonts w:cs="Times New Roman"/>
                <w:sz w:val="26"/>
                <w:szCs w:val="26"/>
              </w:rPr>
              <w:t>notifications_task</w:t>
            </w:r>
          </w:p>
        </w:tc>
        <w:tc>
          <w:tcPr>
            <w:tcW w:w="2465" w:type="dxa"/>
          </w:tcPr>
          <w:p w14:paraId="313DA9A5" w14:textId="77777777" w:rsidR="00795FA1" w:rsidRPr="00AD7FC3" w:rsidRDefault="00795FA1" w:rsidP="00B579EF">
            <w:pPr>
              <w:rPr>
                <w:rFonts w:cs="Times New Roman"/>
                <w:sz w:val="26"/>
                <w:szCs w:val="26"/>
              </w:rPr>
            </w:pPr>
            <w:r w:rsidRPr="00AD7FC3">
              <w:rPr>
                <w:rFonts w:cs="Times New Roman"/>
                <w:sz w:val="26"/>
                <w:szCs w:val="26"/>
              </w:rPr>
              <w:t>delivery_log</w:t>
            </w:r>
          </w:p>
        </w:tc>
        <w:tc>
          <w:tcPr>
            <w:tcW w:w="2465" w:type="dxa"/>
          </w:tcPr>
          <w:p w14:paraId="25A1FDE1" w14:textId="77777777" w:rsidR="00795FA1" w:rsidRPr="00AD7FC3" w:rsidRDefault="00795FA1" w:rsidP="00B579EF">
            <w:pPr>
              <w:rPr>
                <w:rFonts w:cs="Times New Roman"/>
                <w:sz w:val="26"/>
                <w:szCs w:val="26"/>
              </w:rPr>
            </w:pPr>
            <w:r w:rsidRPr="00AD7FC3">
              <w:rPr>
                <w:rFonts w:cs="Times New Roman"/>
                <w:sz w:val="26"/>
                <w:szCs w:val="26"/>
              </w:rPr>
              <w:t>task_id</w:t>
            </w:r>
          </w:p>
        </w:tc>
        <w:tc>
          <w:tcPr>
            <w:tcW w:w="2465" w:type="dxa"/>
          </w:tcPr>
          <w:p w14:paraId="52955988"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48293C95" w14:textId="77777777" w:rsidTr="00B579EF">
        <w:trPr>
          <w:jc w:val="center"/>
        </w:trPr>
        <w:tc>
          <w:tcPr>
            <w:tcW w:w="2465" w:type="dxa"/>
          </w:tcPr>
          <w:p w14:paraId="69D0A54B" w14:textId="77777777" w:rsidR="00795FA1" w:rsidRPr="00AD7FC3" w:rsidRDefault="00795FA1" w:rsidP="00B579EF">
            <w:pPr>
              <w:rPr>
                <w:rFonts w:cs="Times New Roman"/>
                <w:sz w:val="26"/>
                <w:szCs w:val="26"/>
              </w:rPr>
            </w:pPr>
            <w:r w:rsidRPr="00AD7FC3">
              <w:rPr>
                <w:rFonts w:cs="Times New Roman"/>
                <w:sz w:val="26"/>
                <w:szCs w:val="26"/>
              </w:rPr>
              <w:t>recipient</w:t>
            </w:r>
          </w:p>
        </w:tc>
        <w:tc>
          <w:tcPr>
            <w:tcW w:w="2465" w:type="dxa"/>
          </w:tcPr>
          <w:p w14:paraId="04621713" w14:textId="77777777" w:rsidR="00795FA1" w:rsidRPr="00AD7FC3" w:rsidRDefault="00795FA1" w:rsidP="00B579EF">
            <w:pPr>
              <w:rPr>
                <w:rFonts w:cs="Times New Roman"/>
                <w:sz w:val="26"/>
                <w:szCs w:val="26"/>
              </w:rPr>
            </w:pPr>
            <w:r w:rsidRPr="00AD7FC3">
              <w:rPr>
                <w:rFonts w:cs="Times New Roman"/>
                <w:sz w:val="26"/>
                <w:szCs w:val="26"/>
              </w:rPr>
              <w:t>recipient_group_member</w:t>
            </w:r>
          </w:p>
        </w:tc>
        <w:tc>
          <w:tcPr>
            <w:tcW w:w="2465" w:type="dxa"/>
          </w:tcPr>
          <w:p w14:paraId="421BEBCD" w14:textId="77777777" w:rsidR="00795FA1" w:rsidRPr="00AD7FC3" w:rsidRDefault="00795FA1" w:rsidP="00B579EF">
            <w:pPr>
              <w:rPr>
                <w:rFonts w:cs="Times New Roman"/>
                <w:sz w:val="26"/>
                <w:szCs w:val="26"/>
              </w:rPr>
            </w:pPr>
            <w:r w:rsidRPr="00AD7FC3">
              <w:rPr>
                <w:rFonts w:cs="Times New Roman"/>
                <w:sz w:val="26"/>
                <w:szCs w:val="26"/>
              </w:rPr>
              <w:t>recipient_id</w:t>
            </w:r>
          </w:p>
        </w:tc>
        <w:tc>
          <w:tcPr>
            <w:tcW w:w="2465" w:type="dxa"/>
          </w:tcPr>
          <w:p w14:paraId="4431DE48" w14:textId="77777777" w:rsidR="00795FA1" w:rsidRPr="00AD7FC3" w:rsidRDefault="00795FA1" w:rsidP="00B579EF">
            <w:pPr>
              <w:rPr>
                <w:rFonts w:cs="Times New Roman"/>
                <w:sz w:val="26"/>
                <w:szCs w:val="26"/>
              </w:rPr>
            </w:pPr>
            <w:r w:rsidRPr="00AD7FC3">
              <w:rPr>
                <w:rFonts w:cs="Times New Roman"/>
                <w:sz w:val="26"/>
                <w:szCs w:val="26"/>
              </w:rPr>
              <w:t>1 - N</w:t>
            </w:r>
          </w:p>
        </w:tc>
      </w:tr>
      <w:tr w:rsidR="00795FA1" w:rsidRPr="00AD7FC3" w14:paraId="454AC59B" w14:textId="77777777" w:rsidTr="00B579EF">
        <w:trPr>
          <w:jc w:val="center"/>
        </w:trPr>
        <w:tc>
          <w:tcPr>
            <w:tcW w:w="2465" w:type="dxa"/>
          </w:tcPr>
          <w:p w14:paraId="71060475" w14:textId="77777777" w:rsidR="00795FA1" w:rsidRPr="00AD7FC3" w:rsidRDefault="00795FA1" w:rsidP="00B579EF">
            <w:pPr>
              <w:rPr>
                <w:rFonts w:cs="Times New Roman"/>
                <w:sz w:val="26"/>
                <w:szCs w:val="26"/>
              </w:rPr>
            </w:pPr>
            <w:r w:rsidRPr="00AD7FC3">
              <w:rPr>
                <w:rFonts w:cs="Times New Roman"/>
                <w:sz w:val="26"/>
                <w:szCs w:val="26"/>
              </w:rPr>
              <w:t>recipient_group</w:t>
            </w:r>
          </w:p>
        </w:tc>
        <w:tc>
          <w:tcPr>
            <w:tcW w:w="2465" w:type="dxa"/>
          </w:tcPr>
          <w:p w14:paraId="0EE5DEAA" w14:textId="77777777" w:rsidR="00795FA1" w:rsidRPr="00AD7FC3" w:rsidRDefault="00795FA1" w:rsidP="00B579EF">
            <w:pPr>
              <w:rPr>
                <w:rFonts w:cs="Times New Roman"/>
                <w:sz w:val="26"/>
                <w:szCs w:val="26"/>
              </w:rPr>
            </w:pPr>
            <w:r w:rsidRPr="00AD7FC3">
              <w:rPr>
                <w:rFonts w:cs="Times New Roman"/>
                <w:sz w:val="26"/>
                <w:szCs w:val="26"/>
              </w:rPr>
              <w:t>recipient_group_member</w:t>
            </w:r>
          </w:p>
        </w:tc>
        <w:tc>
          <w:tcPr>
            <w:tcW w:w="2465" w:type="dxa"/>
          </w:tcPr>
          <w:p w14:paraId="239BD170" w14:textId="77777777" w:rsidR="00795FA1" w:rsidRPr="00AD7FC3" w:rsidRDefault="00795FA1" w:rsidP="00B579EF">
            <w:pPr>
              <w:rPr>
                <w:rFonts w:cs="Times New Roman"/>
                <w:sz w:val="26"/>
                <w:szCs w:val="26"/>
              </w:rPr>
            </w:pPr>
            <w:r w:rsidRPr="00AD7FC3">
              <w:rPr>
                <w:rFonts w:cs="Times New Roman"/>
                <w:sz w:val="26"/>
                <w:szCs w:val="26"/>
              </w:rPr>
              <w:t>group_id</w:t>
            </w:r>
          </w:p>
        </w:tc>
        <w:tc>
          <w:tcPr>
            <w:tcW w:w="2465" w:type="dxa"/>
          </w:tcPr>
          <w:p w14:paraId="2BBE7993" w14:textId="77777777" w:rsidR="00795FA1" w:rsidRPr="00AD7FC3" w:rsidRDefault="00795FA1" w:rsidP="00B579EF">
            <w:pPr>
              <w:rPr>
                <w:rFonts w:cs="Times New Roman"/>
                <w:sz w:val="26"/>
                <w:szCs w:val="26"/>
              </w:rPr>
            </w:pPr>
            <w:r w:rsidRPr="00AD7FC3">
              <w:rPr>
                <w:rFonts w:cs="Times New Roman"/>
                <w:sz w:val="26"/>
                <w:szCs w:val="26"/>
              </w:rPr>
              <w:t>1 - N</w:t>
            </w:r>
          </w:p>
        </w:tc>
      </w:tr>
    </w:tbl>
    <w:p w14:paraId="608BB6E7" w14:textId="77777777" w:rsidR="00795FA1" w:rsidRPr="00AD7FC3" w:rsidRDefault="00795FA1" w:rsidP="00795FA1">
      <w:pPr>
        <w:rPr>
          <w:rFonts w:cs="Times New Roman"/>
          <w:sz w:val="26"/>
          <w:szCs w:val="26"/>
        </w:rPr>
      </w:pPr>
    </w:p>
    <w:p w14:paraId="6AF4B5D3" w14:textId="77777777" w:rsidR="00795FA1" w:rsidRPr="00AD7FC3" w:rsidRDefault="00795FA1" w:rsidP="00AD7FC3">
      <w:pPr>
        <w:pStyle w:val="Heading4"/>
        <w:rPr>
          <w:rFonts w:cs="Times New Roman"/>
          <w:sz w:val="26"/>
          <w:szCs w:val="26"/>
        </w:rPr>
      </w:pPr>
      <w:r w:rsidRPr="00AD7FC3">
        <w:rPr>
          <w:rFonts w:cs="Times New Roman"/>
          <w:sz w:val="26"/>
          <w:szCs w:val="26"/>
        </w:rPr>
        <w:t>4.6.4.3. Quan hệ logic giữa hai database</w:t>
      </w:r>
    </w:p>
    <w:tbl>
      <w:tblPr>
        <w:tblStyle w:val="TableGrid"/>
        <w:tblW w:w="0" w:type="auto"/>
        <w:jc w:val="center"/>
        <w:tblLook w:val="04A0" w:firstRow="1" w:lastRow="0" w:firstColumn="1" w:lastColumn="0" w:noHBand="0" w:noVBand="1"/>
      </w:tblPr>
      <w:tblGrid>
        <w:gridCol w:w="3155"/>
        <w:gridCol w:w="4767"/>
        <w:gridCol w:w="1281"/>
      </w:tblGrid>
      <w:tr w:rsidR="00795FA1" w:rsidRPr="00AD7FC3" w14:paraId="14F885CC" w14:textId="77777777" w:rsidTr="00B579EF">
        <w:trPr>
          <w:jc w:val="center"/>
        </w:trPr>
        <w:tc>
          <w:tcPr>
            <w:tcW w:w="3286" w:type="dxa"/>
            <w:shd w:val="clear" w:color="auto" w:fill="D9EAF7"/>
          </w:tcPr>
          <w:p w14:paraId="48F04DCC" w14:textId="77777777" w:rsidR="00795FA1" w:rsidRPr="00AD7FC3" w:rsidRDefault="00795FA1" w:rsidP="00B579EF">
            <w:pPr>
              <w:rPr>
                <w:rFonts w:cs="Times New Roman"/>
                <w:sz w:val="26"/>
                <w:szCs w:val="26"/>
              </w:rPr>
            </w:pPr>
            <w:r w:rsidRPr="00AD7FC3">
              <w:rPr>
                <w:rFonts w:cs="Times New Roman"/>
                <w:b/>
                <w:sz w:val="26"/>
                <w:szCs w:val="26"/>
              </w:rPr>
              <w:t>Nguồn</w:t>
            </w:r>
          </w:p>
        </w:tc>
        <w:tc>
          <w:tcPr>
            <w:tcW w:w="3286" w:type="dxa"/>
            <w:shd w:val="clear" w:color="auto" w:fill="D9EAF7"/>
          </w:tcPr>
          <w:p w14:paraId="45E5658C" w14:textId="77777777" w:rsidR="00795FA1" w:rsidRPr="00AD7FC3" w:rsidRDefault="00795FA1" w:rsidP="00B579EF">
            <w:pPr>
              <w:rPr>
                <w:rFonts w:cs="Times New Roman"/>
                <w:sz w:val="26"/>
                <w:szCs w:val="26"/>
              </w:rPr>
            </w:pPr>
            <w:r w:rsidRPr="00AD7FC3">
              <w:rPr>
                <w:rFonts w:cs="Times New Roman"/>
                <w:b/>
                <w:sz w:val="26"/>
                <w:szCs w:val="26"/>
              </w:rPr>
              <w:t>Đích</w:t>
            </w:r>
          </w:p>
        </w:tc>
        <w:tc>
          <w:tcPr>
            <w:tcW w:w="3286" w:type="dxa"/>
            <w:shd w:val="clear" w:color="auto" w:fill="D9EAF7"/>
          </w:tcPr>
          <w:p w14:paraId="0C758EEB" w14:textId="77777777" w:rsidR="00795FA1" w:rsidRPr="00AD7FC3" w:rsidRDefault="00795FA1" w:rsidP="00B579EF">
            <w:pPr>
              <w:rPr>
                <w:rFonts w:cs="Times New Roman"/>
                <w:sz w:val="26"/>
                <w:szCs w:val="26"/>
              </w:rPr>
            </w:pPr>
            <w:r w:rsidRPr="00AD7FC3">
              <w:rPr>
                <w:rFonts w:cs="Times New Roman"/>
                <w:b/>
                <w:sz w:val="26"/>
                <w:szCs w:val="26"/>
              </w:rPr>
              <w:t>Ý nghĩa</w:t>
            </w:r>
          </w:p>
        </w:tc>
      </w:tr>
      <w:tr w:rsidR="00795FA1" w:rsidRPr="00AD7FC3" w14:paraId="50245536" w14:textId="77777777" w:rsidTr="00B579EF">
        <w:trPr>
          <w:jc w:val="center"/>
        </w:trPr>
        <w:tc>
          <w:tcPr>
            <w:tcW w:w="3286" w:type="dxa"/>
          </w:tcPr>
          <w:p w14:paraId="1D318DF9" w14:textId="77777777" w:rsidR="00795FA1" w:rsidRPr="00AD7FC3" w:rsidRDefault="00795FA1" w:rsidP="00B579EF">
            <w:pPr>
              <w:rPr>
                <w:rFonts w:cs="Times New Roman"/>
                <w:sz w:val="26"/>
                <w:szCs w:val="26"/>
              </w:rPr>
            </w:pPr>
            <w:r w:rsidRPr="00AD7FC3">
              <w:rPr>
                <w:rFonts w:cs="Times New Roman"/>
                <w:sz w:val="26"/>
                <w:szCs w:val="26"/>
              </w:rPr>
              <w:t>notification.notification_event_id</w:t>
            </w:r>
          </w:p>
        </w:tc>
        <w:tc>
          <w:tcPr>
            <w:tcW w:w="3286" w:type="dxa"/>
          </w:tcPr>
          <w:p w14:paraId="1120390A" w14:textId="77777777" w:rsidR="00795FA1" w:rsidRPr="00AD7FC3" w:rsidRDefault="00795FA1" w:rsidP="00B579EF">
            <w:pPr>
              <w:rPr>
                <w:rFonts w:cs="Times New Roman"/>
                <w:sz w:val="26"/>
                <w:szCs w:val="26"/>
              </w:rPr>
            </w:pPr>
            <w:r w:rsidRPr="00AD7FC3">
              <w:rPr>
                <w:rFonts w:cs="Times New Roman"/>
                <w:sz w:val="26"/>
                <w:szCs w:val="26"/>
              </w:rPr>
              <w:t>adapter_db.notification_event.notification_event_id</w:t>
            </w:r>
          </w:p>
        </w:tc>
        <w:tc>
          <w:tcPr>
            <w:tcW w:w="3286" w:type="dxa"/>
          </w:tcPr>
          <w:p w14:paraId="1C38F539" w14:textId="77777777" w:rsidR="00795FA1" w:rsidRPr="00AD7FC3" w:rsidRDefault="00795FA1" w:rsidP="00B579EF">
            <w:pPr>
              <w:rPr>
                <w:rFonts w:cs="Times New Roman"/>
                <w:sz w:val="26"/>
                <w:szCs w:val="26"/>
              </w:rPr>
            </w:pPr>
            <w:r w:rsidRPr="00AD7FC3">
              <w:rPr>
                <w:rFonts w:cs="Times New Roman"/>
                <w:sz w:val="26"/>
                <w:szCs w:val="26"/>
              </w:rPr>
              <w:t>Tham chiếu notification về event đầu vào.</w:t>
            </w:r>
          </w:p>
        </w:tc>
      </w:tr>
      <w:tr w:rsidR="00795FA1" w:rsidRPr="00AD7FC3" w14:paraId="256F238E" w14:textId="77777777" w:rsidTr="00B579EF">
        <w:trPr>
          <w:jc w:val="center"/>
        </w:trPr>
        <w:tc>
          <w:tcPr>
            <w:tcW w:w="3286" w:type="dxa"/>
          </w:tcPr>
          <w:p w14:paraId="1CE5D9BA" w14:textId="77777777" w:rsidR="00795FA1" w:rsidRPr="00AD7FC3" w:rsidRDefault="00795FA1" w:rsidP="00B579EF">
            <w:pPr>
              <w:rPr>
                <w:rFonts w:cs="Times New Roman"/>
                <w:sz w:val="26"/>
                <w:szCs w:val="26"/>
              </w:rPr>
            </w:pPr>
            <w:r w:rsidRPr="00AD7FC3">
              <w:rPr>
                <w:rFonts w:cs="Times New Roman"/>
                <w:sz w:val="26"/>
                <w:szCs w:val="26"/>
              </w:rPr>
              <w:t>notification.profile_id</w:t>
            </w:r>
          </w:p>
        </w:tc>
        <w:tc>
          <w:tcPr>
            <w:tcW w:w="3286" w:type="dxa"/>
          </w:tcPr>
          <w:p w14:paraId="38DE77A2" w14:textId="77777777" w:rsidR="00795FA1" w:rsidRPr="00AD7FC3" w:rsidRDefault="00795FA1" w:rsidP="00B579EF">
            <w:pPr>
              <w:rPr>
                <w:rFonts w:cs="Times New Roman"/>
                <w:sz w:val="26"/>
                <w:szCs w:val="26"/>
              </w:rPr>
            </w:pPr>
            <w:r w:rsidRPr="00AD7FC3">
              <w:rPr>
                <w:rFonts w:cs="Times New Roman"/>
                <w:sz w:val="26"/>
                <w:szCs w:val="26"/>
              </w:rPr>
              <w:t>adapter_db.profile.profile_id</w:t>
            </w:r>
          </w:p>
        </w:tc>
        <w:tc>
          <w:tcPr>
            <w:tcW w:w="3286" w:type="dxa"/>
          </w:tcPr>
          <w:p w14:paraId="49A04B22" w14:textId="77777777" w:rsidR="00795FA1" w:rsidRPr="00AD7FC3" w:rsidRDefault="00795FA1" w:rsidP="00B579EF">
            <w:pPr>
              <w:rPr>
                <w:rFonts w:cs="Times New Roman"/>
                <w:sz w:val="26"/>
                <w:szCs w:val="26"/>
              </w:rPr>
            </w:pPr>
            <w:r w:rsidRPr="00AD7FC3">
              <w:rPr>
                <w:rFonts w:cs="Times New Roman"/>
                <w:sz w:val="26"/>
                <w:szCs w:val="26"/>
              </w:rPr>
              <w:t>Xác định profile tạo notification.</w:t>
            </w:r>
          </w:p>
        </w:tc>
      </w:tr>
      <w:tr w:rsidR="00795FA1" w:rsidRPr="00AD7FC3" w14:paraId="0D2D118C" w14:textId="77777777" w:rsidTr="00B579EF">
        <w:trPr>
          <w:jc w:val="center"/>
        </w:trPr>
        <w:tc>
          <w:tcPr>
            <w:tcW w:w="3286" w:type="dxa"/>
          </w:tcPr>
          <w:p w14:paraId="33B3CE03" w14:textId="77777777" w:rsidR="00795FA1" w:rsidRPr="00AD7FC3" w:rsidRDefault="00795FA1" w:rsidP="00B579EF">
            <w:pPr>
              <w:rPr>
                <w:rFonts w:cs="Times New Roman"/>
                <w:sz w:val="26"/>
                <w:szCs w:val="26"/>
              </w:rPr>
            </w:pPr>
            <w:r w:rsidRPr="00AD7FC3">
              <w:rPr>
                <w:rFonts w:cs="Times New Roman"/>
                <w:sz w:val="26"/>
                <w:szCs w:val="26"/>
              </w:rPr>
              <w:lastRenderedPageBreak/>
              <w:t>notifications_task.channel_id</w:t>
            </w:r>
          </w:p>
        </w:tc>
        <w:tc>
          <w:tcPr>
            <w:tcW w:w="3286" w:type="dxa"/>
          </w:tcPr>
          <w:p w14:paraId="13F31140" w14:textId="77777777" w:rsidR="00795FA1" w:rsidRPr="00AD7FC3" w:rsidRDefault="00795FA1" w:rsidP="00B579EF">
            <w:pPr>
              <w:rPr>
                <w:rFonts w:cs="Times New Roman"/>
                <w:sz w:val="26"/>
                <w:szCs w:val="26"/>
              </w:rPr>
            </w:pPr>
            <w:r w:rsidRPr="00AD7FC3">
              <w:rPr>
                <w:rFonts w:cs="Times New Roman"/>
                <w:sz w:val="26"/>
                <w:szCs w:val="26"/>
              </w:rPr>
              <w:t>adapter_db.channel.channel_id</w:t>
            </w:r>
          </w:p>
        </w:tc>
        <w:tc>
          <w:tcPr>
            <w:tcW w:w="3286" w:type="dxa"/>
          </w:tcPr>
          <w:p w14:paraId="6EE974A7" w14:textId="77777777" w:rsidR="00795FA1" w:rsidRPr="00AD7FC3" w:rsidRDefault="00795FA1" w:rsidP="00B579EF">
            <w:pPr>
              <w:rPr>
                <w:rFonts w:cs="Times New Roman"/>
                <w:sz w:val="26"/>
                <w:szCs w:val="26"/>
              </w:rPr>
            </w:pPr>
            <w:r w:rsidRPr="00AD7FC3">
              <w:rPr>
                <w:rFonts w:cs="Times New Roman"/>
                <w:sz w:val="26"/>
                <w:szCs w:val="26"/>
              </w:rPr>
              <w:t>Xác định kênh gửi của task.</w:t>
            </w:r>
          </w:p>
        </w:tc>
      </w:tr>
      <w:tr w:rsidR="00795FA1" w:rsidRPr="00AD7FC3" w14:paraId="04C3FD3E" w14:textId="77777777" w:rsidTr="00B579EF">
        <w:trPr>
          <w:jc w:val="center"/>
        </w:trPr>
        <w:tc>
          <w:tcPr>
            <w:tcW w:w="3286" w:type="dxa"/>
          </w:tcPr>
          <w:p w14:paraId="1506EA79" w14:textId="77777777" w:rsidR="00795FA1" w:rsidRPr="00AD7FC3" w:rsidRDefault="00795FA1" w:rsidP="00B579EF">
            <w:pPr>
              <w:rPr>
                <w:rFonts w:cs="Times New Roman"/>
                <w:sz w:val="26"/>
                <w:szCs w:val="26"/>
              </w:rPr>
            </w:pPr>
            <w:r w:rsidRPr="00AD7FC3">
              <w:rPr>
                <w:rFonts w:cs="Times New Roman"/>
                <w:sz w:val="26"/>
                <w:szCs w:val="26"/>
              </w:rPr>
              <w:t>routing_template.channel_id</w:t>
            </w:r>
          </w:p>
        </w:tc>
        <w:tc>
          <w:tcPr>
            <w:tcW w:w="3286" w:type="dxa"/>
          </w:tcPr>
          <w:p w14:paraId="455DE9CA" w14:textId="77777777" w:rsidR="00795FA1" w:rsidRPr="00AD7FC3" w:rsidRDefault="00795FA1" w:rsidP="00B579EF">
            <w:pPr>
              <w:rPr>
                <w:rFonts w:cs="Times New Roman"/>
                <w:sz w:val="26"/>
                <w:szCs w:val="26"/>
              </w:rPr>
            </w:pPr>
            <w:r w:rsidRPr="00AD7FC3">
              <w:rPr>
                <w:rFonts w:cs="Times New Roman"/>
                <w:sz w:val="26"/>
                <w:szCs w:val="26"/>
              </w:rPr>
              <w:t>adapter_db.channel.channel_id</w:t>
            </w:r>
          </w:p>
        </w:tc>
        <w:tc>
          <w:tcPr>
            <w:tcW w:w="3286" w:type="dxa"/>
          </w:tcPr>
          <w:p w14:paraId="3EDECF50" w14:textId="77777777" w:rsidR="00795FA1" w:rsidRPr="00AD7FC3" w:rsidRDefault="00795FA1" w:rsidP="00B579EF">
            <w:pPr>
              <w:rPr>
                <w:rFonts w:cs="Times New Roman"/>
                <w:sz w:val="26"/>
                <w:szCs w:val="26"/>
              </w:rPr>
            </w:pPr>
            <w:r w:rsidRPr="00AD7FC3">
              <w:rPr>
                <w:rFonts w:cs="Times New Roman"/>
                <w:sz w:val="26"/>
                <w:szCs w:val="26"/>
              </w:rPr>
              <w:t>Xác định kênh của routing template.</w:t>
            </w:r>
          </w:p>
        </w:tc>
      </w:tr>
      <w:tr w:rsidR="00795FA1" w:rsidRPr="00AD7FC3" w14:paraId="5C8E27ED" w14:textId="77777777" w:rsidTr="00B579EF">
        <w:trPr>
          <w:jc w:val="center"/>
        </w:trPr>
        <w:tc>
          <w:tcPr>
            <w:tcW w:w="3286" w:type="dxa"/>
          </w:tcPr>
          <w:p w14:paraId="6DD6EA72" w14:textId="77777777" w:rsidR="00795FA1" w:rsidRPr="00AD7FC3" w:rsidRDefault="00795FA1" w:rsidP="00B579EF">
            <w:pPr>
              <w:rPr>
                <w:rFonts w:cs="Times New Roman"/>
                <w:sz w:val="26"/>
                <w:szCs w:val="26"/>
              </w:rPr>
            </w:pPr>
            <w:r w:rsidRPr="00AD7FC3">
              <w:rPr>
                <w:rFonts w:cs="Times New Roman"/>
                <w:sz w:val="26"/>
                <w:szCs w:val="26"/>
              </w:rPr>
              <w:t>routing_template.profile_id</w:t>
            </w:r>
          </w:p>
        </w:tc>
        <w:tc>
          <w:tcPr>
            <w:tcW w:w="3286" w:type="dxa"/>
          </w:tcPr>
          <w:p w14:paraId="68ECF6B8" w14:textId="77777777" w:rsidR="00795FA1" w:rsidRPr="00AD7FC3" w:rsidRDefault="00795FA1" w:rsidP="00B579EF">
            <w:pPr>
              <w:rPr>
                <w:rFonts w:cs="Times New Roman"/>
                <w:sz w:val="26"/>
                <w:szCs w:val="26"/>
              </w:rPr>
            </w:pPr>
            <w:r w:rsidRPr="00AD7FC3">
              <w:rPr>
                <w:rFonts w:cs="Times New Roman"/>
                <w:sz w:val="26"/>
                <w:szCs w:val="26"/>
              </w:rPr>
              <w:t>adapter_db.profile.profile_id</w:t>
            </w:r>
          </w:p>
        </w:tc>
        <w:tc>
          <w:tcPr>
            <w:tcW w:w="3286" w:type="dxa"/>
          </w:tcPr>
          <w:p w14:paraId="65C1F2D8" w14:textId="77777777" w:rsidR="00795FA1" w:rsidRPr="00AD7FC3" w:rsidRDefault="00795FA1" w:rsidP="00B579EF">
            <w:pPr>
              <w:rPr>
                <w:rFonts w:cs="Times New Roman"/>
                <w:sz w:val="26"/>
                <w:szCs w:val="26"/>
              </w:rPr>
            </w:pPr>
            <w:r w:rsidRPr="00AD7FC3">
              <w:rPr>
                <w:rFonts w:cs="Times New Roman"/>
                <w:sz w:val="26"/>
                <w:szCs w:val="26"/>
              </w:rPr>
              <w:t>Xác định profile sở hữu/áp dụng routing template.</w:t>
            </w:r>
          </w:p>
        </w:tc>
      </w:tr>
    </w:tbl>
    <w:p w14:paraId="549E98AC" w14:textId="77777777" w:rsidR="00795FA1" w:rsidRPr="00AD7FC3" w:rsidRDefault="00795FA1" w:rsidP="00795FA1">
      <w:pPr>
        <w:rPr>
          <w:rFonts w:cs="Times New Roman"/>
          <w:sz w:val="26"/>
          <w:szCs w:val="26"/>
        </w:rPr>
      </w:pPr>
    </w:p>
    <w:p w14:paraId="223A1E5A" w14:textId="77777777" w:rsidR="00795FA1" w:rsidRPr="00AD7FC3" w:rsidRDefault="00795FA1" w:rsidP="00AD7FC3">
      <w:pPr>
        <w:pStyle w:val="Heading3"/>
        <w:rPr>
          <w:sz w:val="26"/>
          <w:szCs w:val="26"/>
        </w:rPr>
      </w:pPr>
      <w:bookmarkStart w:id="178" w:name="_Toc240444676"/>
      <w:r w:rsidRPr="00AD7FC3">
        <w:rPr>
          <w:sz w:val="26"/>
          <w:szCs w:val="26"/>
        </w:rPr>
        <w:t>4.6.5. Index Design</w:t>
      </w:r>
      <w:bookmarkEnd w:id="178"/>
    </w:p>
    <w:p w14:paraId="2AAB32DF" w14:textId="3FDA3FFF" w:rsidR="00795FA1" w:rsidRPr="00AD7FC3" w:rsidRDefault="00795FA1" w:rsidP="00795FA1">
      <w:pPr>
        <w:rPr>
          <w:rFonts w:cs="Times New Roman"/>
          <w:sz w:val="26"/>
          <w:szCs w:val="26"/>
        </w:rPr>
      </w:pPr>
    </w:p>
    <w:tbl>
      <w:tblPr>
        <w:tblStyle w:val="TableGrid"/>
        <w:tblW w:w="0" w:type="auto"/>
        <w:jc w:val="center"/>
        <w:tblLook w:val="04A0" w:firstRow="1" w:lastRow="0" w:firstColumn="1" w:lastColumn="0" w:noHBand="0" w:noVBand="1"/>
      </w:tblPr>
      <w:tblGrid>
        <w:gridCol w:w="2643"/>
        <w:gridCol w:w="3135"/>
        <w:gridCol w:w="1862"/>
        <w:gridCol w:w="1563"/>
      </w:tblGrid>
      <w:tr w:rsidR="00795FA1" w:rsidRPr="00AD7FC3" w14:paraId="10EDE4E9" w14:textId="77777777" w:rsidTr="00B579EF">
        <w:trPr>
          <w:jc w:val="center"/>
        </w:trPr>
        <w:tc>
          <w:tcPr>
            <w:tcW w:w="2465" w:type="dxa"/>
            <w:shd w:val="clear" w:color="auto" w:fill="D9EAF7"/>
          </w:tcPr>
          <w:p w14:paraId="04CB5621" w14:textId="77777777" w:rsidR="00795FA1" w:rsidRPr="00AD7FC3" w:rsidRDefault="00795FA1" w:rsidP="00B579EF">
            <w:pPr>
              <w:rPr>
                <w:rFonts w:cs="Times New Roman"/>
                <w:sz w:val="26"/>
                <w:szCs w:val="26"/>
              </w:rPr>
            </w:pPr>
            <w:r w:rsidRPr="00AD7FC3">
              <w:rPr>
                <w:rFonts w:cs="Times New Roman"/>
                <w:b/>
                <w:sz w:val="26"/>
                <w:szCs w:val="26"/>
              </w:rPr>
              <w:t>Bảng</w:t>
            </w:r>
          </w:p>
        </w:tc>
        <w:tc>
          <w:tcPr>
            <w:tcW w:w="2465" w:type="dxa"/>
            <w:shd w:val="clear" w:color="auto" w:fill="D9EAF7"/>
          </w:tcPr>
          <w:p w14:paraId="07B3DD8C" w14:textId="77777777" w:rsidR="00795FA1" w:rsidRPr="00AD7FC3" w:rsidRDefault="00795FA1" w:rsidP="00B579EF">
            <w:pPr>
              <w:rPr>
                <w:rFonts w:cs="Times New Roman"/>
                <w:sz w:val="26"/>
                <w:szCs w:val="26"/>
              </w:rPr>
            </w:pPr>
            <w:r w:rsidRPr="00AD7FC3">
              <w:rPr>
                <w:rFonts w:cs="Times New Roman"/>
                <w:b/>
                <w:sz w:val="26"/>
                <w:szCs w:val="26"/>
              </w:rPr>
              <w:t>Index đề xuất</w:t>
            </w:r>
          </w:p>
        </w:tc>
        <w:tc>
          <w:tcPr>
            <w:tcW w:w="2465" w:type="dxa"/>
            <w:shd w:val="clear" w:color="auto" w:fill="D9EAF7"/>
          </w:tcPr>
          <w:p w14:paraId="1A47081F"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2465" w:type="dxa"/>
            <w:shd w:val="clear" w:color="auto" w:fill="D9EAF7"/>
          </w:tcPr>
          <w:p w14:paraId="320F52F2" w14:textId="77777777" w:rsidR="00795FA1" w:rsidRPr="00AD7FC3" w:rsidRDefault="00795FA1" w:rsidP="00B579EF">
            <w:pPr>
              <w:rPr>
                <w:rFonts w:cs="Times New Roman"/>
                <w:sz w:val="26"/>
                <w:szCs w:val="26"/>
              </w:rPr>
            </w:pPr>
            <w:r w:rsidRPr="00AD7FC3">
              <w:rPr>
                <w:rFonts w:cs="Times New Roman"/>
                <w:b/>
                <w:sz w:val="26"/>
                <w:szCs w:val="26"/>
              </w:rPr>
              <w:t>Mục đích</w:t>
            </w:r>
          </w:p>
        </w:tc>
      </w:tr>
      <w:tr w:rsidR="00795FA1" w:rsidRPr="00AD7FC3" w14:paraId="06CD503D" w14:textId="77777777" w:rsidTr="00B579EF">
        <w:trPr>
          <w:jc w:val="center"/>
        </w:trPr>
        <w:tc>
          <w:tcPr>
            <w:tcW w:w="2465" w:type="dxa"/>
          </w:tcPr>
          <w:p w14:paraId="11736DB4" w14:textId="77777777" w:rsidR="00795FA1" w:rsidRPr="00AD7FC3" w:rsidRDefault="00795FA1" w:rsidP="00B579EF">
            <w:pPr>
              <w:rPr>
                <w:rFonts w:cs="Times New Roman"/>
                <w:sz w:val="26"/>
                <w:szCs w:val="26"/>
              </w:rPr>
            </w:pPr>
            <w:r w:rsidRPr="00AD7FC3">
              <w:rPr>
                <w:rFonts w:cs="Times New Roman"/>
                <w:sz w:val="26"/>
                <w:szCs w:val="26"/>
              </w:rPr>
              <w:t>cell</w:t>
            </w:r>
          </w:p>
        </w:tc>
        <w:tc>
          <w:tcPr>
            <w:tcW w:w="2465" w:type="dxa"/>
          </w:tcPr>
          <w:p w14:paraId="14444891" w14:textId="77777777" w:rsidR="00795FA1" w:rsidRPr="00AD7FC3" w:rsidRDefault="00795FA1" w:rsidP="00B579EF">
            <w:pPr>
              <w:rPr>
                <w:rFonts w:cs="Times New Roman"/>
                <w:sz w:val="26"/>
                <w:szCs w:val="26"/>
              </w:rPr>
            </w:pPr>
            <w:r w:rsidRPr="00AD7FC3">
              <w:rPr>
                <w:rFonts w:cs="Times New Roman"/>
                <w:sz w:val="26"/>
                <w:szCs w:val="26"/>
              </w:rPr>
              <w:t>idx_cell_site_id</w:t>
            </w:r>
          </w:p>
        </w:tc>
        <w:tc>
          <w:tcPr>
            <w:tcW w:w="2465" w:type="dxa"/>
          </w:tcPr>
          <w:p w14:paraId="1AA0A2AB" w14:textId="77777777" w:rsidR="00795FA1" w:rsidRPr="00AD7FC3" w:rsidRDefault="00795FA1" w:rsidP="00B579EF">
            <w:pPr>
              <w:rPr>
                <w:rFonts w:cs="Times New Roman"/>
                <w:sz w:val="26"/>
                <w:szCs w:val="26"/>
              </w:rPr>
            </w:pPr>
            <w:r w:rsidRPr="00AD7FC3">
              <w:rPr>
                <w:rFonts w:cs="Times New Roman"/>
                <w:sz w:val="26"/>
                <w:szCs w:val="26"/>
              </w:rPr>
              <w:t>site_id</w:t>
            </w:r>
          </w:p>
        </w:tc>
        <w:tc>
          <w:tcPr>
            <w:tcW w:w="2465" w:type="dxa"/>
          </w:tcPr>
          <w:p w14:paraId="1F8D323F" w14:textId="77777777" w:rsidR="00795FA1" w:rsidRPr="00AD7FC3" w:rsidRDefault="00795FA1" w:rsidP="00B579EF">
            <w:pPr>
              <w:rPr>
                <w:rFonts w:cs="Times New Roman"/>
                <w:sz w:val="26"/>
                <w:szCs w:val="26"/>
              </w:rPr>
            </w:pPr>
            <w:r w:rsidRPr="00AD7FC3">
              <w:rPr>
                <w:rFonts w:cs="Times New Roman"/>
                <w:sz w:val="26"/>
                <w:szCs w:val="26"/>
              </w:rPr>
              <w:t>Join site → cell</w:t>
            </w:r>
          </w:p>
        </w:tc>
      </w:tr>
      <w:tr w:rsidR="00795FA1" w:rsidRPr="00AD7FC3" w14:paraId="612C55C3" w14:textId="77777777" w:rsidTr="00B579EF">
        <w:trPr>
          <w:jc w:val="center"/>
        </w:trPr>
        <w:tc>
          <w:tcPr>
            <w:tcW w:w="2465" w:type="dxa"/>
          </w:tcPr>
          <w:p w14:paraId="0D8BF43A" w14:textId="77777777" w:rsidR="00795FA1" w:rsidRPr="00AD7FC3" w:rsidRDefault="00795FA1" w:rsidP="00B579EF">
            <w:pPr>
              <w:rPr>
                <w:rFonts w:cs="Times New Roman"/>
                <w:sz w:val="26"/>
                <w:szCs w:val="26"/>
              </w:rPr>
            </w:pPr>
            <w:r w:rsidRPr="00AD7FC3">
              <w:rPr>
                <w:rFonts w:cs="Times New Roman"/>
                <w:sz w:val="26"/>
                <w:szCs w:val="26"/>
              </w:rPr>
              <w:t>cell_session</w:t>
            </w:r>
          </w:p>
        </w:tc>
        <w:tc>
          <w:tcPr>
            <w:tcW w:w="2465" w:type="dxa"/>
          </w:tcPr>
          <w:p w14:paraId="4D251429" w14:textId="77777777" w:rsidR="00795FA1" w:rsidRPr="00AD7FC3" w:rsidRDefault="00795FA1" w:rsidP="00B579EF">
            <w:pPr>
              <w:rPr>
                <w:rFonts w:cs="Times New Roman"/>
                <w:sz w:val="26"/>
                <w:szCs w:val="26"/>
              </w:rPr>
            </w:pPr>
            <w:r w:rsidRPr="00AD7FC3">
              <w:rPr>
                <w:rFonts w:cs="Times New Roman"/>
                <w:sz w:val="26"/>
                <w:szCs w:val="26"/>
              </w:rPr>
              <w:t>idx_cell_session_cell_id</w:t>
            </w:r>
          </w:p>
        </w:tc>
        <w:tc>
          <w:tcPr>
            <w:tcW w:w="2465" w:type="dxa"/>
          </w:tcPr>
          <w:p w14:paraId="2283407D" w14:textId="77777777" w:rsidR="00795FA1" w:rsidRPr="00AD7FC3" w:rsidRDefault="00795FA1" w:rsidP="00B579EF">
            <w:pPr>
              <w:rPr>
                <w:rFonts w:cs="Times New Roman"/>
                <w:sz w:val="26"/>
                <w:szCs w:val="26"/>
              </w:rPr>
            </w:pPr>
            <w:r w:rsidRPr="00AD7FC3">
              <w:rPr>
                <w:rFonts w:cs="Times New Roman"/>
                <w:sz w:val="26"/>
                <w:szCs w:val="26"/>
              </w:rPr>
              <w:t>cell_id</w:t>
            </w:r>
          </w:p>
        </w:tc>
        <w:tc>
          <w:tcPr>
            <w:tcW w:w="2465" w:type="dxa"/>
          </w:tcPr>
          <w:p w14:paraId="204DBBDA" w14:textId="77777777" w:rsidR="00795FA1" w:rsidRPr="00AD7FC3" w:rsidRDefault="00795FA1" w:rsidP="00B579EF">
            <w:pPr>
              <w:rPr>
                <w:rFonts w:cs="Times New Roman"/>
                <w:sz w:val="26"/>
                <w:szCs w:val="26"/>
              </w:rPr>
            </w:pPr>
            <w:r w:rsidRPr="00AD7FC3">
              <w:rPr>
                <w:rFonts w:cs="Times New Roman"/>
                <w:sz w:val="26"/>
                <w:szCs w:val="26"/>
              </w:rPr>
              <w:t>Join cell → cell_session</w:t>
            </w:r>
          </w:p>
        </w:tc>
      </w:tr>
      <w:tr w:rsidR="00795FA1" w:rsidRPr="00AD7FC3" w14:paraId="4CBCD106" w14:textId="77777777" w:rsidTr="00B579EF">
        <w:trPr>
          <w:jc w:val="center"/>
        </w:trPr>
        <w:tc>
          <w:tcPr>
            <w:tcW w:w="2465" w:type="dxa"/>
          </w:tcPr>
          <w:p w14:paraId="7CE30330" w14:textId="77777777" w:rsidR="00795FA1" w:rsidRPr="00AD7FC3" w:rsidRDefault="00795FA1" w:rsidP="00B579EF">
            <w:pPr>
              <w:rPr>
                <w:rFonts w:cs="Times New Roman"/>
                <w:sz w:val="26"/>
                <w:szCs w:val="26"/>
              </w:rPr>
            </w:pPr>
            <w:r w:rsidRPr="00AD7FC3">
              <w:rPr>
                <w:rFonts w:cs="Times New Roman"/>
                <w:sz w:val="26"/>
                <w:szCs w:val="26"/>
              </w:rPr>
              <w:t>cell_session</w:t>
            </w:r>
          </w:p>
        </w:tc>
        <w:tc>
          <w:tcPr>
            <w:tcW w:w="2465" w:type="dxa"/>
          </w:tcPr>
          <w:p w14:paraId="2BFE311D" w14:textId="77777777" w:rsidR="00795FA1" w:rsidRPr="00AD7FC3" w:rsidRDefault="00795FA1" w:rsidP="00B579EF">
            <w:pPr>
              <w:rPr>
                <w:rFonts w:cs="Times New Roman"/>
                <w:sz w:val="26"/>
                <w:szCs w:val="26"/>
              </w:rPr>
            </w:pPr>
            <w:r w:rsidRPr="00AD7FC3">
              <w:rPr>
                <w:rFonts w:cs="Times New Roman"/>
                <w:sz w:val="26"/>
                <w:szCs w:val="26"/>
              </w:rPr>
              <w:t>idx_cell_session_session_id</w:t>
            </w:r>
          </w:p>
        </w:tc>
        <w:tc>
          <w:tcPr>
            <w:tcW w:w="2465" w:type="dxa"/>
          </w:tcPr>
          <w:p w14:paraId="51AEF5EF" w14:textId="77777777" w:rsidR="00795FA1" w:rsidRPr="00AD7FC3" w:rsidRDefault="00795FA1" w:rsidP="00B579EF">
            <w:pPr>
              <w:rPr>
                <w:rFonts w:cs="Times New Roman"/>
                <w:sz w:val="26"/>
                <w:szCs w:val="26"/>
              </w:rPr>
            </w:pPr>
            <w:r w:rsidRPr="00AD7FC3">
              <w:rPr>
                <w:rFonts w:cs="Times New Roman"/>
                <w:sz w:val="26"/>
                <w:szCs w:val="26"/>
              </w:rPr>
              <w:t>session_id</w:t>
            </w:r>
          </w:p>
        </w:tc>
        <w:tc>
          <w:tcPr>
            <w:tcW w:w="2465" w:type="dxa"/>
          </w:tcPr>
          <w:p w14:paraId="401DA7D8" w14:textId="77777777" w:rsidR="00795FA1" w:rsidRPr="00AD7FC3" w:rsidRDefault="00795FA1" w:rsidP="00B579EF">
            <w:pPr>
              <w:rPr>
                <w:rFonts w:cs="Times New Roman"/>
                <w:sz w:val="26"/>
                <w:szCs w:val="26"/>
              </w:rPr>
            </w:pPr>
            <w:r w:rsidRPr="00AD7FC3">
              <w:rPr>
                <w:rFonts w:cs="Times New Roman"/>
                <w:sz w:val="26"/>
                <w:szCs w:val="26"/>
              </w:rPr>
              <w:t>Join event_session → cell_session</w:t>
            </w:r>
          </w:p>
        </w:tc>
      </w:tr>
      <w:tr w:rsidR="00795FA1" w:rsidRPr="00AD7FC3" w14:paraId="2FD51C45" w14:textId="77777777" w:rsidTr="00B579EF">
        <w:trPr>
          <w:jc w:val="center"/>
        </w:trPr>
        <w:tc>
          <w:tcPr>
            <w:tcW w:w="2465" w:type="dxa"/>
          </w:tcPr>
          <w:p w14:paraId="02ABBEEE" w14:textId="77777777" w:rsidR="00795FA1" w:rsidRPr="00AD7FC3" w:rsidRDefault="00795FA1" w:rsidP="00B579EF">
            <w:pPr>
              <w:rPr>
                <w:rFonts w:cs="Times New Roman"/>
                <w:sz w:val="26"/>
                <w:szCs w:val="26"/>
              </w:rPr>
            </w:pPr>
            <w:r w:rsidRPr="00AD7FC3">
              <w:rPr>
                <w:rFonts w:cs="Times New Roman"/>
                <w:sz w:val="26"/>
                <w:szCs w:val="26"/>
              </w:rPr>
              <w:t>event_session</w:t>
            </w:r>
          </w:p>
        </w:tc>
        <w:tc>
          <w:tcPr>
            <w:tcW w:w="2465" w:type="dxa"/>
          </w:tcPr>
          <w:p w14:paraId="11C86B95" w14:textId="77777777" w:rsidR="00795FA1" w:rsidRPr="00AD7FC3" w:rsidRDefault="00795FA1" w:rsidP="00B579EF">
            <w:pPr>
              <w:rPr>
                <w:rFonts w:cs="Times New Roman"/>
                <w:sz w:val="26"/>
                <w:szCs w:val="26"/>
              </w:rPr>
            </w:pPr>
            <w:r w:rsidRPr="00AD7FC3">
              <w:rPr>
                <w:rFonts w:cs="Times New Roman"/>
                <w:sz w:val="26"/>
                <w:szCs w:val="26"/>
              </w:rPr>
              <w:t>idx_event_session_event_id</w:t>
            </w:r>
          </w:p>
        </w:tc>
        <w:tc>
          <w:tcPr>
            <w:tcW w:w="2465" w:type="dxa"/>
          </w:tcPr>
          <w:p w14:paraId="50D3F2AB" w14:textId="77777777" w:rsidR="00795FA1" w:rsidRPr="00AD7FC3" w:rsidRDefault="00795FA1" w:rsidP="00B579EF">
            <w:pPr>
              <w:rPr>
                <w:rFonts w:cs="Times New Roman"/>
                <w:sz w:val="26"/>
                <w:szCs w:val="26"/>
              </w:rPr>
            </w:pPr>
            <w:r w:rsidRPr="00AD7FC3">
              <w:rPr>
                <w:rFonts w:cs="Times New Roman"/>
                <w:sz w:val="26"/>
                <w:szCs w:val="26"/>
              </w:rPr>
              <w:t>event_id</w:t>
            </w:r>
          </w:p>
        </w:tc>
        <w:tc>
          <w:tcPr>
            <w:tcW w:w="2465" w:type="dxa"/>
          </w:tcPr>
          <w:p w14:paraId="6E117C29" w14:textId="77777777" w:rsidR="00795FA1" w:rsidRPr="00AD7FC3" w:rsidRDefault="00795FA1" w:rsidP="00B579EF">
            <w:pPr>
              <w:rPr>
                <w:rFonts w:cs="Times New Roman"/>
                <w:sz w:val="26"/>
                <w:szCs w:val="26"/>
              </w:rPr>
            </w:pPr>
            <w:r w:rsidRPr="00AD7FC3">
              <w:rPr>
                <w:rFonts w:cs="Times New Roman"/>
                <w:sz w:val="26"/>
                <w:szCs w:val="26"/>
              </w:rPr>
              <w:t xml:space="preserve">Join event → </w:t>
            </w:r>
            <w:r w:rsidRPr="00AD7FC3">
              <w:rPr>
                <w:rFonts w:cs="Times New Roman"/>
                <w:sz w:val="26"/>
                <w:szCs w:val="26"/>
              </w:rPr>
              <w:lastRenderedPageBreak/>
              <w:t>event_session</w:t>
            </w:r>
          </w:p>
        </w:tc>
      </w:tr>
      <w:tr w:rsidR="00795FA1" w:rsidRPr="00AD7FC3" w14:paraId="555AF487" w14:textId="77777777" w:rsidTr="00B579EF">
        <w:trPr>
          <w:jc w:val="center"/>
        </w:trPr>
        <w:tc>
          <w:tcPr>
            <w:tcW w:w="2465" w:type="dxa"/>
          </w:tcPr>
          <w:p w14:paraId="1DAA41C9" w14:textId="77777777" w:rsidR="00795FA1" w:rsidRPr="00AD7FC3" w:rsidRDefault="00795FA1" w:rsidP="00B579EF">
            <w:pPr>
              <w:rPr>
                <w:rFonts w:cs="Times New Roman"/>
                <w:sz w:val="26"/>
                <w:szCs w:val="26"/>
              </w:rPr>
            </w:pPr>
            <w:r w:rsidRPr="00AD7FC3">
              <w:rPr>
                <w:rFonts w:cs="Times New Roman"/>
                <w:sz w:val="26"/>
                <w:szCs w:val="26"/>
              </w:rPr>
              <w:lastRenderedPageBreak/>
              <w:t>event</w:t>
            </w:r>
          </w:p>
        </w:tc>
        <w:tc>
          <w:tcPr>
            <w:tcW w:w="2465" w:type="dxa"/>
          </w:tcPr>
          <w:p w14:paraId="27AA70C5" w14:textId="77777777" w:rsidR="00795FA1" w:rsidRPr="00AD7FC3" w:rsidRDefault="00795FA1" w:rsidP="00B579EF">
            <w:pPr>
              <w:rPr>
                <w:rFonts w:cs="Times New Roman"/>
                <w:sz w:val="26"/>
                <w:szCs w:val="26"/>
              </w:rPr>
            </w:pPr>
            <w:r w:rsidRPr="00AD7FC3">
              <w:rPr>
                <w:rFonts w:cs="Times New Roman"/>
                <w:sz w:val="26"/>
                <w:szCs w:val="26"/>
              </w:rPr>
              <w:t>idx_event_event_type_id</w:t>
            </w:r>
          </w:p>
        </w:tc>
        <w:tc>
          <w:tcPr>
            <w:tcW w:w="2465" w:type="dxa"/>
          </w:tcPr>
          <w:p w14:paraId="50B50A9C" w14:textId="77777777" w:rsidR="00795FA1" w:rsidRPr="00AD7FC3" w:rsidRDefault="00795FA1" w:rsidP="00B579EF">
            <w:pPr>
              <w:rPr>
                <w:rFonts w:cs="Times New Roman"/>
                <w:sz w:val="26"/>
                <w:szCs w:val="26"/>
              </w:rPr>
            </w:pPr>
            <w:r w:rsidRPr="00AD7FC3">
              <w:rPr>
                <w:rFonts w:cs="Times New Roman"/>
                <w:sz w:val="26"/>
                <w:szCs w:val="26"/>
              </w:rPr>
              <w:t>event_type_id</w:t>
            </w:r>
          </w:p>
        </w:tc>
        <w:tc>
          <w:tcPr>
            <w:tcW w:w="2465" w:type="dxa"/>
          </w:tcPr>
          <w:p w14:paraId="4C64E2BB" w14:textId="77777777" w:rsidR="00795FA1" w:rsidRPr="00AD7FC3" w:rsidRDefault="00795FA1" w:rsidP="00B579EF">
            <w:pPr>
              <w:rPr>
                <w:rFonts w:cs="Times New Roman"/>
                <w:sz w:val="26"/>
                <w:szCs w:val="26"/>
              </w:rPr>
            </w:pPr>
            <w:r w:rsidRPr="00AD7FC3">
              <w:rPr>
                <w:rFonts w:cs="Times New Roman"/>
                <w:sz w:val="26"/>
                <w:szCs w:val="26"/>
              </w:rPr>
              <w:t>Join event_type → event</w:t>
            </w:r>
          </w:p>
        </w:tc>
      </w:tr>
      <w:tr w:rsidR="00795FA1" w:rsidRPr="00AD7FC3" w14:paraId="70A04DDB" w14:textId="77777777" w:rsidTr="00B579EF">
        <w:trPr>
          <w:jc w:val="center"/>
        </w:trPr>
        <w:tc>
          <w:tcPr>
            <w:tcW w:w="2465" w:type="dxa"/>
          </w:tcPr>
          <w:p w14:paraId="1D63BBA8" w14:textId="77777777" w:rsidR="00795FA1" w:rsidRPr="00AD7FC3" w:rsidRDefault="00795FA1" w:rsidP="00B579EF">
            <w:pPr>
              <w:rPr>
                <w:rFonts w:cs="Times New Roman"/>
                <w:sz w:val="26"/>
                <w:szCs w:val="26"/>
              </w:rPr>
            </w:pPr>
            <w:r w:rsidRPr="00AD7FC3">
              <w:rPr>
                <w:rFonts w:cs="Times New Roman"/>
                <w:sz w:val="26"/>
                <w:szCs w:val="26"/>
              </w:rPr>
              <w:t>event</w:t>
            </w:r>
          </w:p>
        </w:tc>
        <w:tc>
          <w:tcPr>
            <w:tcW w:w="2465" w:type="dxa"/>
          </w:tcPr>
          <w:p w14:paraId="1622E2FE" w14:textId="77777777" w:rsidR="00795FA1" w:rsidRPr="00AD7FC3" w:rsidRDefault="00795FA1" w:rsidP="00B579EF">
            <w:pPr>
              <w:rPr>
                <w:rFonts w:cs="Times New Roman"/>
                <w:sz w:val="26"/>
                <w:szCs w:val="26"/>
              </w:rPr>
            </w:pPr>
            <w:r w:rsidRPr="00AD7FC3">
              <w:rPr>
                <w:rFonts w:cs="Times New Roman"/>
                <w:sz w:val="26"/>
                <w:szCs w:val="26"/>
              </w:rPr>
              <w:t>idx_event_holiday_id</w:t>
            </w:r>
          </w:p>
        </w:tc>
        <w:tc>
          <w:tcPr>
            <w:tcW w:w="2465" w:type="dxa"/>
          </w:tcPr>
          <w:p w14:paraId="536ADE46" w14:textId="77777777" w:rsidR="00795FA1" w:rsidRPr="00AD7FC3" w:rsidRDefault="00795FA1" w:rsidP="00B579EF">
            <w:pPr>
              <w:rPr>
                <w:rFonts w:cs="Times New Roman"/>
                <w:sz w:val="26"/>
                <w:szCs w:val="26"/>
              </w:rPr>
            </w:pPr>
            <w:r w:rsidRPr="00AD7FC3">
              <w:rPr>
                <w:rFonts w:cs="Times New Roman"/>
                <w:sz w:val="26"/>
                <w:szCs w:val="26"/>
              </w:rPr>
              <w:t>holiday_id</w:t>
            </w:r>
          </w:p>
        </w:tc>
        <w:tc>
          <w:tcPr>
            <w:tcW w:w="2465" w:type="dxa"/>
          </w:tcPr>
          <w:p w14:paraId="45DDFF84" w14:textId="77777777" w:rsidR="00795FA1" w:rsidRPr="00AD7FC3" w:rsidRDefault="00795FA1" w:rsidP="00B579EF">
            <w:pPr>
              <w:rPr>
                <w:rFonts w:cs="Times New Roman"/>
                <w:sz w:val="26"/>
                <w:szCs w:val="26"/>
              </w:rPr>
            </w:pPr>
            <w:r w:rsidRPr="00AD7FC3">
              <w:rPr>
                <w:rFonts w:cs="Times New Roman"/>
                <w:sz w:val="26"/>
                <w:szCs w:val="26"/>
              </w:rPr>
              <w:t>Join holiday_occasion → event</w:t>
            </w:r>
          </w:p>
        </w:tc>
      </w:tr>
      <w:tr w:rsidR="00795FA1" w:rsidRPr="00AD7FC3" w14:paraId="5CDCB731" w14:textId="77777777" w:rsidTr="00B579EF">
        <w:trPr>
          <w:jc w:val="center"/>
        </w:trPr>
        <w:tc>
          <w:tcPr>
            <w:tcW w:w="2465" w:type="dxa"/>
          </w:tcPr>
          <w:p w14:paraId="50D7C1C5" w14:textId="77777777" w:rsidR="00795FA1" w:rsidRPr="00AD7FC3" w:rsidRDefault="00795FA1" w:rsidP="00B579EF">
            <w:pPr>
              <w:rPr>
                <w:rFonts w:cs="Times New Roman"/>
                <w:sz w:val="26"/>
                <w:szCs w:val="26"/>
              </w:rPr>
            </w:pPr>
            <w:r w:rsidRPr="00AD7FC3">
              <w:rPr>
                <w:rFonts w:cs="Times New Roman"/>
                <w:sz w:val="26"/>
                <w:szCs w:val="26"/>
              </w:rPr>
              <w:t>profile_event_session</w:t>
            </w:r>
          </w:p>
        </w:tc>
        <w:tc>
          <w:tcPr>
            <w:tcW w:w="2465" w:type="dxa"/>
          </w:tcPr>
          <w:p w14:paraId="00317C1C" w14:textId="77777777" w:rsidR="00795FA1" w:rsidRPr="00AD7FC3" w:rsidRDefault="00795FA1" w:rsidP="00B579EF">
            <w:pPr>
              <w:rPr>
                <w:rFonts w:cs="Times New Roman"/>
                <w:sz w:val="26"/>
                <w:szCs w:val="26"/>
              </w:rPr>
            </w:pPr>
            <w:r w:rsidRPr="00AD7FC3">
              <w:rPr>
                <w:rFonts w:cs="Times New Roman"/>
                <w:sz w:val="26"/>
                <w:szCs w:val="26"/>
              </w:rPr>
              <w:t>idx_profile_event_session_session_id</w:t>
            </w:r>
          </w:p>
        </w:tc>
        <w:tc>
          <w:tcPr>
            <w:tcW w:w="2465" w:type="dxa"/>
          </w:tcPr>
          <w:p w14:paraId="0572F3F9" w14:textId="77777777" w:rsidR="00795FA1" w:rsidRPr="00AD7FC3" w:rsidRDefault="00795FA1" w:rsidP="00B579EF">
            <w:pPr>
              <w:rPr>
                <w:rFonts w:cs="Times New Roman"/>
                <w:sz w:val="26"/>
                <w:szCs w:val="26"/>
              </w:rPr>
            </w:pPr>
            <w:r w:rsidRPr="00AD7FC3">
              <w:rPr>
                <w:rFonts w:cs="Times New Roman"/>
                <w:sz w:val="26"/>
                <w:szCs w:val="26"/>
              </w:rPr>
              <w:t>session_id</w:t>
            </w:r>
          </w:p>
        </w:tc>
        <w:tc>
          <w:tcPr>
            <w:tcW w:w="2465" w:type="dxa"/>
          </w:tcPr>
          <w:p w14:paraId="26065AF9" w14:textId="77777777" w:rsidR="00795FA1" w:rsidRPr="00AD7FC3" w:rsidRDefault="00795FA1" w:rsidP="00B579EF">
            <w:pPr>
              <w:rPr>
                <w:rFonts w:cs="Times New Roman"/>
                <w:sz w:val="26"/>
                <w:szCs w:val="26"/>
              </w:rPr>
            </w:pPr>
            <w:r w:rsidRPr="00AD7FC3">
              <w:rPr>
                <w:rFonts w:cs="Times New Roman"/>
                <w:sz w:val="26"/>
                <w:szCs w:val="26"/>
              </w:rPr>
              <w:t>Join event_session</w:t>
            </w:r>
          </w:p>
        </w:tc>
      </w:tr>
      <w:tr w:rsidR="00795FA1" w:rsidRPr="00AD7FC3" w14:paraId="21E4F692" w14:textId="77777777" w:rsidTr="00B579EF">
        <w:trPr>
          <w:jc w:val="center"/>
        </w:trPr>
        <w:tc>
          <w:tcPr>
            <w:tcW w:w="2465" w:type="dxa"/>
          </w:tcPr>
          <w:p w14:paraId="1A6CB752" w14:textId="77777777" w:rsidR="00795FA1" w:rsidRPr="00AD7FC3" w:rsidRDefault="00795FA1" w:rsidP="00B579EF">
            <w:pPr>
              <w:rPr>
                <w:rFonts w:cs="Times New Roman"/>
                <w:sz w:val="26"/>
                <w:szCs w:val="26"/>
              </w:rPr>
            </w:pPr>
            <w:r w:rsidRPr="00AD7FC3">
              <w:rPr>
                <w:rFonts w:cs="Times New Roman"/>
                <w:sz w:val="26"/>
                <w:szCs w:val="26"/>
              </w:rPr>
              <w:t>profile_account</w:t>
            </w:r>
          </w:p>
        </w:tc>
        <w:tc>
          <w:tcPr>
            <w:tcW w:w="2465" w:type="dxa"/>
          </w:tcPr>
          <w:p w14:paraId="57C17EC8" w14:textId="77777777" w:rsidR="00795FA1" w:rsidRPr="00AD7FC3" w:rsidRDefault="00795FA1" w:rsidP="00B579EF">
            <w:pPr>
              <w:rPr>
                <w:rFonts w:cs="Times New Roman"/>
                <w:sz w:val="26"/>
                <w:szCs w:val="26"/>
              </w:rPr>
            </w:pPr>
            <w:r w:rsidRPr="00AD7FC3">
              <w:rPr>
                <w:rFonts w:cs="Times New Roman"/>
                <w:sz w:val="26"/>
                <w:szCs w:val="26"/>
              </w:rPr>
              <w:t>idx_profile_account_account_id</w:t>
            </w:r>
          </w:p>
        </w:tc>
        <w:tc>
          <w:tcPr>
            <w:tcW w:w="2465" w:type="dxa"/>
          </w:tcPr>
          <w:p w14:paraId="3529AF20" w14:textId="77777777" w:rsidR="00795FA1" w:rsidRPr="00AD7FC3" w:rsidRDefault="00795FA1" w:rsidP="00B579EF">
            <w:pPr>
              <w:rPr>
                <w:rFonts w:cs="Times New Roman"/>
                <w:sz w:val="26"/>
                <w:szCs w:val="26"/>
              </w:rPr>
            </w:pPr>
            <w:r w:rsidRPr="00AD7FC3">
              <w:rPr>
                <w:rFonts w:cs="Times New Roman"/>
                <w:sz w:val="26"/>
                <w:szCs w:val="26"/>
              </w:rPr>
              <w:t>account_id</w:t>
            </w:r>
          </w:p>
        </w:tc>
        <w:tc>
          <w:tcPr>
            <w:tcW w:w="2465" w:type="dxa"/>
          </w:tcPr>
          <w:p w14:paraId="1B302AC1" w14:textId="77777777" w:rsidR="00795FA1" w:rsidRPr="00AD7FC3" w:rsidRDefault="00795FA1" w:rsidP="00B579EF">
            <w:pPr>
              <w:rPr>
                <w:rFonts w:cs="Times New Roman"/>
                <w:sz w:val="26"/>
                <w:szCs w:val="26"/>
              </w:rPr>
            </w:pPr>
            <w:r w:rsidRPr="00AD7FC3">
              <w:rPr>
                <w:rFonts w:cs="Times New Roman"/>
                <w:sz w:val="26"/>
                <w:szCs w:val="26"/>
              </w:rPr>
              <w:t>Join account</w:t>
            </w:r>
          </w:p>
        </w:tc>
      </w:tr>
      <w:tr w:rsidR="00795FA1" w:rsidRPr="00AD7FC3" w14:paraId="2F66DFAD" w14:textId="77777777" w:rsidTr="00B579EF">
        <w:trPr>
          <w:jc w:val="center"/>
        </w:trPr>
        <w:tc>
          <w:tcPr>
            <w:tcW w:w="2465" w:type="dxa"/>
          </w:tcPr>
          <w:p w14:paraId="67D40B50" w14:textId="77777777" w:rsidR="00795FA1" w:rsidRPr="00AD7FC3" w:rsidRDefault="00795FA1" w:rsidP="00B579EF">
            <w:pPr>
              <w:rPr>
                <w:rFonts w:cs="Times New Roman"/>
                <w:sz w:val="26"/>
                <w:szCs w:val="26"/>
              </w:rPr>
            </w:pPr>
            <w:r w:rsidRPr="00AD7FC3">
              <w:rPr>
                <w:rFonts w:cs="Times New Roman"/>
                <w:sz w:val="26"/>
                <w:szCs w:val="26"/>
              </w:rPr>
              <w:t>profile_channel</w:t>
            </w:r>
          </w:p>
        </w:tc>
        <w:tc>
          <w:tcPr>
            <w:tcW w:w="2465" w:type="dxa"/>
          </w:tcPr>
          <w:p w14:paraId="4CC2F8D1" w14:textId="77777777" w:rsidR="00795FA1" w:rsidRPr="00AD7FC3" w:rsidRDefault="00795FA1" w:rsidP="00B579EF">
            <w:pPr>
              <w:rPr>
                <w:rFonts w:cs="Times New Roman"/>
                <w:sz w:val="26"/>
                <w:szCs w:val="26"/>
              </w:rPr>
            </w:pPr>
            <w:r w:rsidRPr="00AD7FC3">
              <w:rPr>
                <w:rFonts w:cs="Times New Roman"/>
                <w:sz w:val="26"/>
                <w:szCs w:val="26"/>
              </w:rPr>
              <w:t>idx_profile_channel_channel_id</w:t>
            </w:r>
          </w:p>
        </w:tc>
        <w:tc>
          <w:tcPr>
            <w:tcW w:w="2465" w:type="dxa"/>
          </w:tcPr>
          <w:p w14:paraId="6ED05452" w14:textId="77777777" w:rsidR="00795FA1" w:rsidRPr="00AD7FC3" w:rsidRDefault="00795FA1" w:rsidP="00B579EF">
            <w:pPr>
              <w:rPr>
                <w:rFonts w:cs="Times New Roman"/>
                <w:sz w:val="26"/>
                <w:szCs w:val="26"/>
              </w:rPr>
            </w:pPr>
            <w:r w:rsidRPr="00AD7FC3">
              <w:rPr>
                <w:rFonts w:cs="Times New Roman"/>
                <w:sz w:val="26"/>
                <w:szCs w:val="26"/>
              </w:rPr>
              <w:t>channel_id</w:t>
            </w:r>
          </w:p>
        </w:tc>
        <w:tc>
          <w:tcPr>
            <w:tcW w:w="2465" w:type="dxa"/>
          </w:tcPr>
          <w:p w14:paraId="493FCB4B" w14:textId="77777777" w:rsidR="00795FA1" w:rsidRPr="00AD7FC3" w:rsidRDefault="00795FA1" w:rsidP="00B579EF">
            <w:pPr>
              <w:rPr>
                <w:rFonts w:cs="Times New Roman"/>
                <w:sz w:val="26"/>
                <w:szCs w:val="26"/>
              </w:rPr>
            </w:pPr>
            <w:r w:rsidRPr="00AD7FC3">
              <w:rPr>
                <w:rFonts w:cs="Times New Roman"/>
                <w:sz w:val="26"/>
                <w:szCs w:val="26"/>
              </w:rPr>
              <w:t>Join channel</w:t>
            </w:r>
          </w:p>
        </w:tc>
      </w:tr>
      <w:tr w:rsidR="00795FA1" w:rsidRPr="00AD7FC3" w14:paraId="10DDC366" w14:textId="77777777" w:rsidTr="00B579EF">
        <w:trPr>
          <w:jc w:val="center"/>
        </w:trPr>
        <w:tc>
          <w:tcPr>
            <w:tcW w:w="2465" w:type="dxa"/>
          </w:tcPr>
          <w:p w14:paraId="189FCB1D" w14:textId="77777777" w:rsidR="00795FA1" w:rsidRPr="00AD7FC3" w:rsidRDefault="00795FA1" w:rsidP="00B579EF">
            <w:pPr>
              <w:rPr>
                <w:rFonts w:cs="Times New Roman"/>
                <w:sz w:val="26"/>
                <w:szCs w:val="26"/>
              </w:rPr>
            </w:pPr>
            <w:r w:rsidRPr="00AD7FC3">
              <w:rPr>
                <w:rFonts w:cs="Times New Roman"/>
                <w:sz w:val="26"/>
                <w:szCs w:val="26"/>
              </w:rPr>
              <w:t>template</w:t>
            </w:r>
          </w:p>
        </w:tc>
        <w:tc>
          <w:tcPr>
            <w:tcW w:w="2465" w:type="dxa"/>
          </w:tcPr>
          <w:p w14:paraId="453FD427" w14:textId="77777777" w:rsidR="00795FA1" w:rsidRPr="00AD7FC3" w:rsidRDefault="00795FA1" w:rsidP="00B579EF">
            <w:pPr>
              <w:rPr>
                <w:rFonts w:cs="Times New Roman"/>
                <w:sz w:val="26"/>
                <w:szCs w:val="26"/>
              </w:rPr>
            </w:pPr>
            <w:r w:rsidRPr="00AD7FC3">
              <w:rPr>
                <w:rFonts w:cs="Times New Roman"/>
                <w:sz w:val="26"/>
                <w:szCs w:val="26"/>
              </w:rPr>
              <w:t>idx_template_channel_id</w:t>
            </w:r>
          </w:p>
        </w:tc>
        <w:tc>
          <w:tcPr>
            <w:tcW w:w="2465" w:type="dxa"/>
          </w:tcPr>
          <w:p w14:paraId="3CBAB3FC" w14:textId="77777777" w:rsidR="00795FA1" w:rsidRPr="00AD7FC3" w:rsidRDefault="00795FA1" w:rsidP="00B579EF">
            <w:pPr>
              <w:rPr>
                <w:rFonts w:cs="Times New Roman"/>
                <w:sz w:val="26"/>
                <w:szCs w:val="26"/>
              </w:rPr>
            </w:pPr>
            <w:r w:rsidRPr="00AD7FC3">
              <w:rPr>
                <w:rFonts w:cs="Times New Roman"/>
                <w:sz w:val="26"/>
                <w:szCs w:val="26"/>
              </w:rPr>
              <w:t>channel_id</w:t>
            </w:r>
          </w:p>
        </w:tc>
        <w:tc>
          <w:tcPr>
            <w:tcW w:w="2465" w:type="dxa"/>
          </w:tcPr>
          <w:p w14:paraId="61979FE3" w14:textId="77777777" w:rsidR="00795FA1" w:rsidRPr="00AD7FC3" w:rsidRDefault="00795FA1" w:rsidP="00B579EF">
            <w:pPr>
              <w:rPr>
                <w:rFonts w:cs="Times New Roman"/>
                <w:sz w:val="26"/>
                <w:szCs w:val="26"/>
              </w:rPr>
            </w:pPr>
            <w:r w:rsidRPr="00AD7FC3">
              <w:rPr>
                <w:rFonts w:cs="Times New Roman"/>
                <w:sz w:val="26"/>
                <w:szCs w:val="26"/>
              </w:rPr>
              <w:t>Join channel</w:t>
            </w:r>
          </w:p>
        </w:tc>
      </w:tr>
      <w:tr w:rsidR="00795FA1" w:rsidRPr="00AD7FC3" w14:paraId="5BC47CA5" w14:textId="77777777" w:rsidTr="00B579EF">
        <w:trPr>
          <w:jc w:val="center"/>
        </w:trPr>
        <w:tc>
          <w:tcPr>
            <w:tcW w:w="2465" w:type="dxa"/>
          </w:tcPr>
          <w:p w14:paraId="269DE42B" w14:textId="77777777" w:rsidR="00795FA1" w:rsidRPr="00AD7FC3" w:rsidRDefault="00795FA1" w:rsidP="00B579EF">
            <w:pPr>
              <w:rPr>
                <w:rFonts w:cs="Times New Roman"/>
                <w:sz w:val="26"/>
                <w:szCs w:val="26"/>
              </w:rPr>
            </w:pPr>
            <w:r w:rsidRPr="00AD7FC3">
              <w:rPr>
                <w:rFonts w:cs="Times New Roman"/>
                <w:sz w:val="26"/>
                <w:szCs w:val="26"/>
              </w:rPr>
              <w:t>notification_event</w:t>
            </w:r>
          </w:p>
        </w:tc>
        <w:tc>
          <w:tcPr>
            <w:tcW w:w="2465" w:type="dxa"/>
          </w:tcPr>
          <w:p w14:paraId="1246FD5F" w14:textId="77777777" w:rsidR="00795FA1" w:rsidRPr="00AD7FC3" w:rsidRDefault="00795FA1" w:rsidP="00B579EF">
            <w:pPr>
              <w:rPr>
                <w:rFonts w:cs="Times New Roman"/>
                <w:sz w:val="26"/>
                <w:szCs w:val="26"/>
              </w:rPr>
            </w:pPr>
            <w:r w:rsidRPr="00AD7FC3">
              <w:rPr>
                <w:rFonts w:cs="Times New Roman"/>
                <w:sz w:val="26"/>
                <w:szCs w:val="26"/>
              </w:rPr>
              <w:t>idx_notification_event_profile_id</w:t>
            </w:r>
          </w:p>
        </w:tc>
        <w:tc>
          <w:tcPr>
            <w:tcW w:w="2465" w:type="dxa"/>
          </w:tcPr>
          <w:p w14:paraId="4872DE62"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2465" w:type="dxa"/>
          </w:tcPr>
          <w:p w14:paraId="79CA2A44" w14:textId="77777777" w:rsidR="00795FA1" w:rsidRPr="00AD7FC3" w:rsidRDefault="00795FA1" w:rsidP="00B579EF">
            <w:pPr>
              <w:rPr>
                <w:rFonts w:cs="Times New Roman"/>
                <w:sz w:val="26"/>
                <w:szCs w:val="26"/>
              </w:rPr>
            </w:pPr>
            <w:r w:rsidRPr="00AD7FC3">
              <w:rPr>
                <w:rFonts w:cs="Times New Roman"/>
                <w:sz w:val="26"/>
                <w:szCs w:val="26"/>
              </w:rPr>
              <w:t>Tra event theo profile</w:t>
            </w:r>
          </w:p>
        </w:tc>
      </w:tr>
      <w:tr w:rsidR="00795FA1" w:rsidRPr="00AD7FC3" w14:paraId="62DB86FE" w14:textId="77777777" w:rsidTr="00B579EF">
        <w:trPr>
          <w:jc w:val="center"/>
        </w:trPr>
        <w:tc>
          <w:tcPr>
            <w:tcW w:w="2465" w:type="dxa"/>
          </w:tcPr>
          <w:p w14:paraId="1BEEAF38" w14:textId="77777777" w:rsidR="00795FA1" w:rsidRPr="00AD7FC3" w:rsidRDefault="00795FA1" w:rsidP="00B579EF">
            <w:pPr>
              <w:rPr>
                <w:rFonts w:cs="Times New Roman"/>
                <w:sz w:val="26"/>
                <w:szCs w:val="26"/>
              </w:rPr>
            </w:pPr>
            <w:r w:rsidRPr="00AD7FC3">
              <w:rPr>
                <w:rFonts w:cs="Times New Roman"/>
                <w:sz w:val="26"/>
                <w:szCs w:val="26"/>
              </w:rPr>
              <w:t>notification_event</w:t>
            </w:r>
          </w:p>
        </w:tc>
        <w:tc>
          <w:tcPr>
            <w:tcW w:w="2465" w:type="dxa"/>
          </w:tcPr>
          <w:p w14:paraId="2EC4B2B0" w14:textId="77777777" w:rsidR="00795FA1" w:rsidRPr="00AD7FC3" w:rsidRDefault="00795FA1" w:rsidP="00B579EF">
            <w:pPr>
              <w:rPr>
                <w:rFonts w:cs="Times New Roman"/>
                <w:sz w:val="26"/>
                <w:szCs w:val="26"/>
              </w:rPr>
            </w:pPr>
            <w:r w:rsidRPr="00AD7FC3">
              <w:rPr>
                <w:rFonts w:cs="Times New Roman"/>
                <w:sz w:val="26"/>
                <w:szCs w:val="26"/>
              </w:rPr>
              <w:t>idx_notification_event_event_id</w:t>
            </w:r>
          </w:p>
        </w:tc>
        <w:tc>
          <w:tcPr>
            <w:tcW w:w="2465" w:type="dxa"/>
          </w:tcPr>
          <w:p w14:paraId="4B07DE62" w14:textId="77777777" w:rsidR="00795FA1" w:rsidRPr="00AD7FC3" w:rsidRDefault="00795FA1" w:rsidP="00B579EF">
            <w:pPr>
              <w:rPr>
                <w:rFonts w:cs="Times New Roman"/>
                <w:sz w:val="26"/>
                <w:szCs w:val="26"/>
              </w:rPr>
            </w:pPr>
            <w:r w:rsidRPr="00AD7FC3">
              <w:rPr>
                <w:rFonts w:cs="Times New Roman"/>
                <w:sz w:val="26"/>
                <w:szCs w:val="26"/>
              </w:rPr>
              <w:t>event_id</w:t>
            </w:r>
          </w:p>
        </w:tc>
        <w:tc>
          <w:tcPr>
            <w:tcW w:w="2465" w:type="dxa"/>
          </w:tcPr>
          <w:p w14:paraId="07EB2448" w14:textId="77777777" w:rsidR="00795FA1" w:rsidRPr="00AD7FC3" w:rsidRDefault="00795FA1" w:rsidP="00B579EF">
            <w:pPr>
              <w:rPr>
                <w:rFonts w:cs="Times New Roman"/>
                <w:sz w:val="26"/>
                <w:szCs w:val="26"/>
              </w:rPr>
            </w:pPr>
            <w:r w:rsidRPr="00AD7FC3">
              <w:rPr>
                <w:rFonts w:cs="Times New Roman"/>
                <w:sz w:val="26"/>
                <w:szCs w:val="26"/>
              </w:rPr>
              <w:t>Tra notification event theo event</w:t>
            </w:r>
          </w:p>
        </w:tc>
      </w:tr>
      <w:tr w:rsidR="00795FA1" w:rsidRPr="00AD7FC3" w14:paraId="16F7A345" w14:textId="77777777" w:rsidTr="00B579EF">
        <w:trPr>
          <w:jc w:val="center"/>
        </w:trPr>
        <w:tc>
          <w:tcPr>
            <w:tcW w:w="2465" w:type="dxa"/>
          </w:tcPr>
          <w:p w14:paraId="1AD697E4" w14:textId="77777777" w:rsidR="00795FA1" w:rsidRPr="00AD7FC3" w:rsidRDefault="00795FA1" w:rsidP="00B579EF">
            <w:pPr>
              <w:rPr>
                <w:rFonts w:cs="Times New Roman"/>
                <w:sz w:val="26"/>
                <w:szCs w:val="26"/>
              </w:rPr>
            </w:pPr>
            <w:r w:rsidRPr="00AD7FC3">
              <w:rPr>
                <w:rFonts w:cs="Times New Roman"/>
                <w:sz w:val="26"/>
                <w:szCs w:val="26"/>
              </w:rPr>
              <w:t>profile_business_rule_mapping</w:t>
            </w:r>
          </w:p>
        </w:tc>
        <w:tc>
          <w:tcPr>
            <w:tcW w:w="2465" w:type="dxa"/>
          </w:tcPr>
          <w:p w14:paraId="358DC299" w14:textId="77777777" w:rsidR="00795FA1" w:rsidRPr="00AD7FC3" w:rsidRDefault="00795FA1" w:rsidP="00B579EF">
            <w:pPr>
              <w:rPr>
                <w:rFonts w:cs="Times New Roman"/>
                <w:sz w:val="26"/>
                <w:szCs w:val="26"/>
              </w:rPr>
            </w:pPr>
            <w:r w:rsidRPr="00AD7FC3">
              <w:rPr>
                <w:rFonts w:cs="Times New Roman"/>
                <w:sz w:val="26"/>
                <w:szCs w:val="26"/>
              </w:rPr>
              <w:t>idx_pbrm_business_rule_id</w:t>
            </w:r>
          </w:p>
        </w:tc>
        <w:tc>
          <w:tcPr>
            <w:tcW w:w="2465" w:type="dxa"/>
          </w:tcPr>
          <w:p w14:paraId="1A6F26F9" w14:textId="77777777" w:rsidR="00795FA1" w:rsidRPr="00AD7FC3" w:rsidRDefault="00795FA1" w:rsidP="00B579EF">
            <w:pPr>
              <w:rPr>
                <w:rFonts w:cs="Times New Roman"/>
                <w:sz w:val="26"/>
                <w:szCs w:val="26"/>
              </w:rPr>
            </w:pPr>
            <w:r w:rsidRPr="00AD7FC3">
              <w:rPr>
                <w:rFonts w:cs="Times New Roman"/>
                <w:sz w:val="26"/>
                <w:szCs w:val="26"/>
              </w:rPr>
              <w:t>business_rule_id</w:t>
            </w:r>
          </w:p>
        </w:tc>
        <w:tc>
          <w:tcPr>
            <w:tcW w:w="2465" w:type="dxa"/>
          </w:tcPr>
          <w:p w14:paraId="3536EB8F" w14:textId="77777777" w:rsidR="00795FA1" w:rsidRPr="00AD7FC3" w:rsidRDefault="00795FA1" w:rsidP="00B579EF">
            <w:pPr>
              <w:rPr>
                <w:rFonts w:cs="Times New Roman"/>
                <w:sz w:val="26"/>
                <w:szCs w:val="26"/>
              </w:rPr>
            </w:pPr>
            <w:r w:rsidRPr="00AD7FC3">
              <w:rPr>
                <w:rFonts w:cs="Times New Roman"/>
                <w:sz w:val="26"/>
                <w:szCs w:val="26"/>
              </w:rPr>
              <w:t>Join business_rule</w:t>
            </w:r>
          </w:p>
        </w:tc>
      </w:tr>
      <w:tr w:rsidR="00795FA1" w:rsidRPr="00AD7FC3" w14:paraId="5BA36D69" w14:textId="77777777" w:rsidTr="00B579EF">
        <w:trPr>
          <w:jc w:val="center"/>
        </w:trPr>
        <w:tc>
          <w:tcPr>
            <w:tcW w:w="2465" w:type="dxa"/>
          </w:tcPr>
          <w:p w14:paraId="353F4B22" w14:textId="77777777" w:rsidR="00795FA1" w:rsidRPr="00AD7FC3" w:rsidRDefault="00795FA1" w:rsidP="00B579EF">
            <w:pPr>
              <w:rPr>
                <w:rFonts w:cs="Times New Roman"/>
                <w:sz w:val="26"/>
                <w:szCs w:val="26"/>
              </w:rPr>
            </w:pPr>
            <w:r w:rsidRPr="00AD7FC3">
              <w:rPr>
                <w:rFonts w:cs="Times New Roman"/>
                <w:sz w:val="26"/>
                <w:szCs w:val="26"/>
              </w:rPr>
              <w:lastRenderedPageBreak/>
              <w:t>notification</w:t>
            </w:r>
          </w:p>
        </w:tc>
        <w:tc>
          <w:tcPr>
            <w:tcW w:w="2465" w:type="dxa"/>
          </w:tcPr>
          <w:p w14:paraId="5832329D" w14:textId="77777777" w:rsidR="00795FA1" w:rsidRPr="00AD7FC3" w:rsidRDefault="00795FA1" w:rsidP="00B579EF">
            <w:pPr>
              <w:rPr>
                <w:rFonts w:cs="Times New Roman"/>
                <w:sz w:val="26"/>
                <w:szCs w:val="26"/>
              </w:rPr>
            </w:pPr>
            <w:r w:rsidRPr="00AD7FC3">
              <w:rPr>
                <w:rFonts w:cs="Times New Roman"/>
                <w:sz w:val="26"/>
                <w:szCs w:val="26"/>
              </w:rPr>
              <w:t>idx_notification_event_id</w:t>
            </w:r>
          </w:p>
        </w:tc>
        <w:tc>
          <w:tcPr>
            <w:tcW w:w="2465" w:type="dxa"/>
          </w:tcPr>
          <w:p w14:paraId="18CC9405" w14:textId="77777777" w:rsidR="00795FA1" w:rsidRPr="00AD7FC3" w:rsidRDefault="00795FA1" w:rsidP="00B579EF">
            <w:pPr>
              <w:rPr>
                <w:rFonts w:cs="Times New Roman"/>
                <w:sz w:val="26"/>
                <w:szCs w:val="26"/>
              </w:rPr>
            </w:pPr>
            <w:r w:rsidRPr="00AD7FC3">
              <w:rPr>
                <w:rFonts w:cs="Times New Roman"/>
                <w:sz w:val="26"/>
                <w:szCs w:val="26"/>
              </w:rPr>
              <w:t>notification_event_id</w:t>
            </w:r>
          </w:p>
        </w:tc>
        <w:tc>
          <w:tcPr>
            <w:tcW w:w="2465" w:type="dxa"/>
          </w:tcPr>
          <w:p w14:paraId="7B573544" w14:textId="77777777" w:rsidR="00795FA1" w:rsidRPr="00AD7FC3" w:rsidRDefault="00795FA1" w:rsidP="00B579EF">
            <w:pPr>
              <w:rPr>
                <w:rFonts w:cs="Times New Roman"/>
                <w:sz w:val="26"/>
                <w:szCs w:val="26"/>
              </w:rPr>
            </w:pPr>
            <w:r w:rsidRPr="00AD7FC3">
              <w:rPr>
                <w:rFonts w:cs="Times New Roman"/>
                <w:sz w:val="26"/>
                <w:szCs w:val="26"/>
              </w:rPr>
              <w:t>Tra notification theo event nguồn</w:t>
            </w:r>
          </w:p>
        </w:tc>
      </w:tr>
      <w:tr w:rsidR="00795FA1" w:rsidRPr="00AD7FC3" w14:paraId="1DABF1C5" w14:textId="77777777" w:rsidTr="00B579EF">
        <w:trPr>
          <w:jc w:val="center"/>
        </w:trPr>
        <w:tc>
          <w:tcPr>
            <w:tcW w:w="2465" w:type="dxa"/>
          </w:tcPr>
          <w:p w14:paraId="27A92ACA" w14:textId="77777777" w:rsidR="00795FA1" w:rsidRPr="00AD7FC3" w:rsidRDefault="00795FA1" w:rsidP="00B579EF">
            <w:pPr>
              <w:rPr>
                <w:rFonts w:cs="Times New Roman"/>
                <w:sz w:val="26"/>
                <w:szCs w:val="26"/>
              </w:rPr>
            </w:pPr>
            <w:r w:rsidRPr="00AD7FC3">
              <w:rPr>
                <w:rFonts w:cs="Times New Roman"/>
                <w:sz w:val="26"/>
                <w:szCs w:val="26"/>
              </w:rPr>
              <w:t>notification</w:t>
            </w:r>
          </w:p>
        </w:tc>
        <w:tc>
          <w:tcPr>
            <w:tcW w:w="2465" w:type="dxa"/>
          </w:tcPr>
          <w:p w14:paraId="1FDB5277" w14:textId="77777777" w:rsidR="00795FA1" w:rsidRPr="00AD7FC3" w:rsidRDefault="00795FA1" w:rsidP="00B579EF">
            <w:pPr>
              <w:rPr>
                <w:rFonts w:cs="Times New Roman"/>
                <w:sz w:val="26"/>
                <w:szCs w:val="26"/>
              </w:rPr>
            </w:pPr>
            <w:r w:rsidRPr="00AD7FC3">
              <w:rPr>
                <w:rFonts w:cs="Times New Roman"/>
                <w:sz w:val="26"/>
                <w:szCs w:val="26"/>
              </w:rPr>
              <w:t>idx_notification_profile_id</w:t>
            </w:r>
          </w:p>
        </w:tc>
        <w:tc>
          <w:tcPr>
            <w:tcW w:w="2465" w:type="dxa"/>
          </w:tcPr>
          <w:p w14:paraId="3BF752DB" w14:textId="77777777" w:rsidR="00795FA1" w:rsidRPr="00AD7FC3" w:rsidRDefault="00795FA1" w:rsidP="00B579EF">
            <w:pPr>
              <w:rPr>
                <w:rFonts w:cs="Times New Roman"/>
                <w:sz w:val="26"/>
                <w:szCs w:val="26"/>
              </w:rPr>
            </w:pPr>
            <w:r w:rsidRPr="00AD7FC3">
              <w:rPr>
                <w:rFonts w:cs="Times New Roman"/>
                <w:sz w:val="26"/>
                <w:szCs w:val="26"/>
              </w:rPr>
              <w:t>profile_id</w:t>
            </w:r>
          </w:p>
        </w:tc>
        <w:tc>
          <w:tcPr>
            <w:tcW w:w="2465" w:type="dxa"/>
          </w:tcPr>
          <w:p w14:paraId="1A327B2B" w14:textId="77777777" w:rsidR="00795FA1" w:rsidRPr="00AD7FC3" w:rsidRDefault="00795FA1" w:rsidP="00B579EF">
            <w:pPr>
              <w:rPr>
                <w:rFonts w:cs="Times New Roman"/>
                <w:sz w:val="26"/>
                <w:szCs w:val="26"/>
              </w:rPr>
            </w:pPr>
            <w:r w:rsidRPr="00AD7FC3">
              <w:rPr>
                <w:rFonts w:cs="Times New Roman"/>
                <w:sz w:val="26"/>
                <w:szCs w:val="26"/>
              </w:rPr>
              <w:t>Tra notification theo profile</w:t>
            </w:r>
          </w:p>
        </w:tc>
      </w:tr>
      <w:tr w:rsidR="00795FA1" w:rsidRPr="00AD7FC3" w14:paraId="055F2B1B" w14:textId="77777777" w:rsidTr="00B579EF">
        <w:trPr>
          <w:jc w:val="center"/>
        </w:trPr>
        <w:tc>
          <w:tcPr>
            <w:tcW w:w="2465" w:type="dxa"/>
          </w:tcPr>
          <w:p w14:paraId="6866E18A" w14:textId="77777777" w:rsidR="00795FA1" w:rsidRPr="00AD7FC3" w:rsidRDefault="00795FA1" w:rsidP="00B579EF">
            <w:pPr>
              <w:rPr>
                <w:rFonts w:cs="Times New Roman"/>
                <w:sz w:val="26"/>
                <w:szCs w:val="26"/>
              </w:rPr>
            </w:pPr>
            <w:r w:rsidRPr="00AD7FC3">
              <w:rPr>
                <w:rFonts w:cs="Times New Roman"/>
                <w:sz w:val="26"/>
                <w:szCs w:val="26"/>
              </w:rPr>
              <w:t>notifications_task</w:t>
            </w:r>
          </w:p>
        </w:tc>
        <w:tc>
          <w:tcPr>
            <w:tcW w:w="2465" w:type="dxa"/>
          </w:tcPr>
          <w:p w14:paraId="4DE75634" w14:textId="77777777" w:rsidR="00795FA1" w:rsidRPr="00AD7FC3" w:rsidRDefault="00795FA1" w:rsidP="00B579EF">
            <w:pPr>
              <w:rPr>
                <w:rFonts w:cs="Times New Roman"/>
                <w:sz w:val="26"/>
                <w:szCs w:val="26"/>
              </w:rPr>
            </w:pPr>
            <w:r w:rsidRPr="00AD7FC3">
              <w:rPr>
                <w:rFonts w:cs="Times New Roman"/>
                <w:sz w:val="26"/>
                <w:szCs w:val="26"/>
              </w:rPr>
              <w:t>idx_task_notification_id</w:t>
            </w:r>
          </w:p>
        </w:tc>
        <w:tc>
          <w:tcPr>
            <w:tcW w:w="2465" w:type="dxa"/>
          </w:tcPr>
          <w:p w14:paraId="3EE2F862" w14:textId="77777777" w:rsidR="00795FA1" w:rsidRPr="00AD7FC3" w:rsidRDefault="00795FA1" w:rsidP="00B579EF">
            <w:pPr>
              <w:rPr>
                <w:rFonts w:cs="Times New Roman"/>
                <w:sz w:val="26"/>
                <w:szCs w:val="26"/>
              </w:rPr>
            </w:pPr>
            <w:r w:rsidRPr="00AD7FC3">
              <w:rPr>
                <w:rFonts w:cs="Times New Roman"/>
                <w:sz w:val="26"/>
                <w:szCs w:val="26"/>
              </w:rPr>
              <w:t>notification_id</w:t>
            </w:r>
          </w:p>
        </w:tc>
        <w:tc>
          <w:tcPr>
            <w:tcW w:w="2465" w:type="dxa"/>
          </w:tcPr>
          <w:p w14:paraId="245FAC3B" w14:textId="77777777" w:rsidR="00795FA1" w:rsidRPr="00AD7FC3" w:rsidRDefault="00795FA1" w:rsidP="00B579EF">
            <w:pPr>
              <w:rPr>
                <w:rFonts w:cs="Times New Roman"/>
                <w:sz w:val="26"/>
                <w:szCs w:val="26"/>
              </w:rPr>
            </w:pPr>
            <w:r w:rsidRPr="00AD7FC3">
              <w:rPr>
                <w:rFonts w:cs="Times New Roman"/>
                <w:sz w:val="26"/>
                <w:szCs w:val="26"/>
              </w:rPr>
              <w:t>Tra task theo notification</w:t>
            </w:r>
          </w:p>
        </w:tc>
      </w:tr>
      <w:tr w:rsidR="00795FA1" w:rsidRPr="00AD7FC3" w14:paraId="13B99265" w14:textId="77777777" w:rsidTr="00B579EF">
        <w:trPr>
          <w:jc w:val="center"/>
        </w:trPr>
        <w:tc>
          <w:tcPr>
            <w:tcW w:w="2465" w:type="dxa"/>
          </w:tcPr>
          <w:p w14:paraId="2F054BDA" w14:textId="77777777" w:rsidR="00795FA1" w:rsidRPr="00AD7FC3" w:rsidRDefault="00795FA1" w:rsidP="00B579EF">
            <w:pPr>
              <w:rPr>
                <w:rFonts w:cs="Times New Roman"/>
                <w:sz w:val="26"/>
                <w:szCs w:val="26"/>
              </w:rPr>
            </w:pPr>
            <w:r w:rsidRPr="00AD7FC3">
              <w:rPr>
                <w:rFonts w:cs="Times New Roman"/>
                <w:sz w:val="26"/>
                <w:szCs w:val="26"/>
              </w:rPr>
              <w:t>notifications_task</w:t>
            </w:r>
          </w:p>
        </w:tc>
        <w:tc>
          <w:tcPr>
            <w:tcW w:w="2465" w:type="dxa"/>
          </w:tcPr>
          <w:p w14:paraId="793BC801" w14:textId="77777777" w:rsidR="00795FA1" w:rsidRPr="00AD7FC3" w:rsidRDefault="00795FA1" w:rsidP="00B579EF">
            <w:pPr>
              <w:rPr>
                <w:rFonts w:cs="Times New Roman"/>
                <w:sz w:val="26"/>
                <w:szCs w:val="26"/>
              </w:rPr>
            </w:pPr>
            <w:r w:rsidRPr="00AD7FC3">
              <w:rPr>
                <w:rFonts w:cs="Times New Roman"/>
                <w:sz w:val="26"/>
                <w:szCs w:val="26"/>
              </w:rPr>
              <w:t>idx_task_recipient_id</w:t>
            </w:r>
          </w:p>
        </w:tc>
        <w:tc>
          <w:tcPr>
            <w:tcW w:w="2465" w:type="dxa"/>
          </w:tcPr>
          <w:p w14:paraId="0574B817" w14:textId="77777777" w:rsidR="00795FA1" w:rsidRPr="00AD7FC3" w:rsidRDefault="00795FA1" w:rsidP="00B579EF">
            <w:pPr>
              <w:rPr>
                <w:rFonts w:cs="Times New Roman"/>
                <w:sz w:val="26"/>
                <w:szCs w:val="26"/>
              </w:rPr>
            </w:pPr>
            <w:r w:rsidRPr="00AD7FC3">
              <w:rPr>
                <w:rFonts w:cs="Times New Roman"/>
                <w:sz w:val="26"/>
                <w:szCs w:val="26"/>
              </w:rPr>
              <w:t>recipient_id</w:t>
            </w:r>
          </w:p>
        </w:tc>
        <w:tc>
          <w:tcPr>
            <w:tcW w:w="2465" w:type="dxa"/>
          </w:tcPr>
          <w:p w14:paraId="69C70938" w14:textId="77777777" w:rsidR="00795FA1" w:rsidRPr="00AD7FC3" w:rsidRDefault="00795FA1" w:rsidP="00B579EF">
            <w:pPr>
              <w:rPr>
                <w:rFonts w:cs="Times New Roman"/>
                <w:sz w:val="26"/>
                <w:szCs w:val="26"/>
              </w:rPr>
            </w:pPr>
            <w:r w:rsidRPr="00AD7FC3">
              <w:rPr>
                <w:rFonts w:cs="Times New Roman"/>
                <w:sz w:val="26"/>
                <w:szCs w:val="26"/>
              </w:rPr>
              <w:t>Tra task theo recipient</w:t>
            </w:r>
          </w:p>
        </w:tc>
      </w:tr>
      <w:tr w:rsidR="00795FA1" w:rsidRPr="00AD7FC3" w14:paraId="5E79F986" w14:textId="77777777" w:rsidTr="00B579EF">
        <w:trPr>
          <w:jc w:val="center"/>
        </w:trPr>
        <w:tc>
          <w:tcPr>
            <w:tcW w:w="2465" w:type="dxa"/>
          </w:tcPr>
          <w:p w14:paraId="5131F97E" w14:textId="77777777" w:rsidR="00795FA1" w:rsidRPr="00AD7FC3" w:rsidRDefault="00795FA1" w:rsidP="00B579EF">
            <w:pPr>
              <w:rPr>
                <w:rFonts w:cs="Times New Roman"/>
                <w:sz w:val="26"/>
                <w:szCs w:val="26"/>
              </w:rPr>
            </w:pPr>
            <w:r w:rsidRPr="00AD7FC3">
              <w:rPr>
                <w:rFonts w:cs="Times New Roman"/>
                <w:sz w:val="26"/>
                <w:szCs w:val="26"/>
              </w:rPr>
              <w:t>notifications_task</w:t>
            </w:r>
          </w:p>
        </w:tc>
        <w:tc>
          <w:tcPr>
            <w:tcW w:w="2465" w:type="dxa"/>
          </w:tcPr>
          <w:p w14:paraId="053D3796" w14:textId="77777777" w:rsidR="00795FA1" w:rsidRPr="00AD7FC3" w:rsidRDefault="00795FA1" w:rsidP="00B579EF">
            <w:pPr>
              <w:rPr>
                <w:rFonts w:cs="Times New Roman"/>
                <w:sz w:val="26"/>
                <w:szCs w:val="26"/>
              </w:rPr>
            </w:pPr>
            <w:r w:rsidRPr="00AD7FC3">
              <w:rPr>
                <w:rFonts w:cs="Times New Roman"/>
                <w:sz w:val="26"/>
                <w:szCs w:val="26"/>
              </w:rPr>
              <w:t>idx_task_routing_template_id</w:t>
            </w:r>
          </w:p>
        </w:tc>
        <w:tc>
          <w:tcPr>
            <w:tcW w:w="2465" w:type="dxa"/>
          </w:tcPr>
          <w:p w14:paraId="188A1CAF" w14:textId="77777777" w:rsidR="00795FA1" w:rsidRPr="00AD7FC3" w:rsidRDefault="00795FA1" w:rsidP="00B579EF">
            <w:pPr>
              <w:rPr>
                <w:rFonts w:cs="Times New Roman"/>
                <w:sz w:val="26"/>
                <w:szCs w:val="26"/>
              </w:rPr>
            </w:pPr>
            <w:r w:rsidRPr="00AD7FC3">
              <w:rPr>
                <w:rFonts w:cs="Times New Roman"/>
                <w:sz w:val="26"/>
                <w:szCs w:val="26"/>
              </w:rPr>
              <w:t>routing_template_id</w:t>
            </w:r>
          </w:p>
        </w:tc>
        <w:tc>
          <w:tcPr>
            <w:tcW w:w="2465" w:type="dxa"/>
          </w:tcPr>
          <w:p w14:paraId="057B18FB" w14:textId="77777777" w:rsidR="00795FA1" w:rsidRPr="00AD7FC3" w:rsidRDefault="00795FA1" w:rsidP="00B579EF">
            <w:pPr>
              <w:rPr>
                <w:rFonts w:cs="Times New Roman"/>
                <w:sz w:val="26"/>
                <w:szCs w:val="26"/>
              </w:rPr>
            </w:pPr>
            <w:r w:rsidRPr="00AD7FC3">
              <w:rPr>
                <w:rFonts w:cs="Times New Roman"/>
                <w:sz w:val="26"/>
                <w:szCs w:val="26"/>
              </w:rPr>
              <w:t>Tra task theo routing template</w:t>
            </w:r>
          </w:p>
        </w:tc>
      </w:tr>
      <w:tr w:rsidR="00795FA1" w:rsidRPr="00AD7FC3" w14:paraId="1DDF4A70" w14:textId="77777777" w:rsidTr="00B579EF">
        <w:trPr>
          <w:jc w:val="center"/>
        </w:trPr>
        <w:tc>
          <w:tcPr>
            <w:tcW w:w="2465" w:type="dxa"/>
          </w:tcPr>
          <w:p w14:paraId="08666732" w14:textId="77777777" w:rsidR="00795FA1" w:rsidRPr="00AD7FC3" w:rsidRDefault="00795FA1" w:rsidP="00B579EF">
            <w:pPr>
              <w:rPr>
                <w:rFonts w:cs="Times New Roman"/>
                <w:sz w:val="26"/>
                <w:szCs w:val="26"/>
              </w:rPr>
            </w:pPr>
            <w:r w:rsidRPr="00AD7FC3">
              <w:rPr>
                <w:rFonts w:cs="Times New Roman"/>
                <w:sz w:val="26"/>
                <w:szCs w:val="26"/>
              </w:rPr>
              <w:t>delivery_log</w:t>
            </w:r>
          </w:p>
        </w:tc>
        <w:tc>
          <w:tcPr>
            <w:tcW w:w="2465" w:type="dxa"/>
          </w:tcPr>
          <w:p w14:paraId="5B9190A6" w14:textId="77777777" w:rsidR="00795FA1" w:rsidRPr="00AD7FC3" w:rsidRDefault="00795FA1" w:rsidP="00B579EF">
            <w:pPr>
              <w:rPr>
                <w:rFonts w:cs="Times New Roman"/>
                <w:sz w:val="26"/>
                <w:szCs w:val="26"/>
              </w:rPr>
            </w:pPr>
            <w:r w:rsidRPr="00AD7FC3">
              <w:rPr>
                <w:rFonts w:cs="Times New Roman"/>
                <w:sz w:val="26"/>
                <w:szCs w:val="26"/>
              </w:rPr>
              <w:t>idx_delivery_log_task_id</w:t>
            </w:r>
          </w:p>
        </w:tc>
        <w:tc>
          <w:tcPr>
            <w:tcW w:w="2465" w:type="dxa"/>
          </w:tcPr>
          <w:p w14:paraId="7A6725F0" w14:textId="77777777" w:rsidR="00795FA1" w:rsidRPr="00AD7FC3" w:rsidRDefault="00795FA1" w:rsidP="00B579EF">
            <w:pPr>
              <w:rPr>
                <w:rFonts w:cs="Times New Roman"/>
                <w:sz w:val="26"/>
                <w:szCs w:val="26"/>
              </w:rPr>
            </w:pPr>
            <w:r w:rsidRPr="00AD7FC3">
              <w:rPr>
                <w:rFonts w:cs="Times New Roman"/>
                <w:sz w:val="26"/>
                <w:szCs w:val="26"/>
              </w:rPr>
              <w:t>task_id</w:t>
            </w:r>
          </w:p>
        </w:tc>
        <w:tc>
          <w:tcPr>
            <w:tcW w:w="2465" w:type="dxa"/>
          </w:tcPr>
          <w:p w14:paraId="62276F22" w14:textId="77777777" w:rsidR="00795FA1" w:rsidRPr="00AD7FC3" w:rsidRDefault="00795FA1" w:rsidP="00B579EF">
            <w:pPr>
              <w:rPr>
                <w:rFonts w:cs="Times New Roman"/>
                <w:sz w:val="26"/>
                <w:szCs w:val="26"/>
              </w:rPr>
            </w:pPr>
            <w:r w:rsidRPr="00AD7FC3">
              <w:rPr>
                <w:rFonts w:cs="Times New Roman"/>
                <w:sz w:val="26"/>
                <w:szCs w:val="26"/>
              </w:rPr>
              <w:t>Tra log theo task</w:t>
            </w:r>
          </w:p>
        </w:tc>
      </w:tr>
      <w:tr w:rsidR="00795FA1" w:rsidRPr="00AD7FC3" w14:paraId="40234AD2" w14:textId="77777777" w:rsidTr="00B579EF">
        <w:trPr>
          <w:jc w:val="center"/>
        </w:trPr>
        <w:tc>
          <w:tcPr>
            <w:tcW w:w="2465" w:type="dxa"/>
          </w:tcPr>
          <w:p w14:paraId="1A37716C" w14:textId="77777777" w:rsidR="00795FA1" w:rsidRPr="00AD7FC3" w:rsidRDefault="00795FA1" w:rsidP="00B579EF">
            <w:pPr>
              <w:rPr>
                <w:rFonts w:cs="Times New Roman"/>
                <w:sz w:val="26"/>
                <w:szCs w:val="26"/>
              </w:rPr>
            </w:pPr>
            <w:r w:rsidRPr="00AD7FC3">
              <w:rPr>
                <w:rFonts w:cs="Times New Roman"/>
                <w:sz w:val="26"/>
                <w:szCs w:val="26"/>
              </w:rPr>
              <w:t>delivery_log</w:t>
            </w:r>
          </w:p>
        </w:tc>
        <w:tc>
          <w:tcPr>
            <w:tcW w:w="2465" w:type="dxa"/>
          </w:tcPr>
          <w:p w14:paraId="5C0701B1" w14:textId="77777777" w:rsidR="00795FA1" w:rsidRPr="00AD7FC3" w:rsidRDefault="00795FA1" w:rsidP="00B579EF">
            <w:pPr>
              <w:rPr>
                <w:rFonts w:cs="Times New Roman"/>
                <w:sz w:val="26"/>
                <w:szCs w:val="26"/>
              </w:rPr>
            </w:pPr>
            <w:r w:rsidRPr="00AD7FC3">
              <w:rPr>
                <w:rFonts w:cs="Times New Roman"/>
                <w:sz w:val="26"/>
                <w:szCs w:val="26"/>
              </w:rPr>
              <w:t>idx_delivery_log_correlation_id</w:t>
            </w:r>
          </w:p>
        </w:tc>
        <w:tc>
          <w:tcPr>
            <w:tcW w:w="2465" w:type="dxa"/>
          </w:tcPr>
          <w:p w14:paraId="13D8CBC1" w14:textId="77777777" w:rsidR="00795FA1" w:rsidRPr="00AD7FC3" w:rsidRDefault="00795FA1" w:rsidP="00B579EF">
            <w:pPr>
              <w:rPr>
                <w:rFonts w:cs="Times New Roman"/>
                <w:sz w:val="26"/>
                <w:szCs w:val="26"/>
              </w:rPr>
            </w:pPr>
            <w:r w:rsidRPr="00AD7FC3">
              <w:rPr>
                <w:rFonts w:cs="Times New Roman"/>
                <w:sz w:val="26"/>
                <w:szCs w:val="26"/>
              </w:rPr>
              <w:t>correlation_id</w:t>
            </w:r>
          </w:p>
        </w:tc>
        <w:tc>
          <w:tcPr>
            <w:tcW w:w="2465" w:type="dxa"/>
          </w:tcPr>
          <w:p w14:paraId="7F0D6687" w14:textId="77777777" w:rsidR="00795FA1" w:rsidRPr="00AD7FC3" w:rsidRDefault="00795FA1" w:rsidP="00B579EF">
            <w:pPr>
              <w:rPr>
                <w:rFonts w:cs="Times New Roman"/>
                <w:sz w:val="26"/>
                <w:szCs w:val="26"/>
              </w:rPr>
            </w:pPr>
            <w:r w:rsidRPr="00AD7FC3">
              <w:rPr>
                <w:rFonts w:cs="Times New Roman"/>
                <w:sz w:val="26"/>
                <w:szCs w:val="26"/>
              </w:rPr>
              <w:t>Tra soát theo correlation</w:t>
            </w:r>
          </w:p>
        </w:tc>
      </w:tr>
    </w:tbl>
    <w:p w14:paraId="24FA24D8" w14:textId="77777777" w:rsidR="00795FA1" w:rsidRPr="00AD7FC3" w:rsidRDefault="00795FA1" w:rsidP="00795FA1">
      <w:pPr>
        <w:rPr>
          <w:rFonts w:cs="Times New Roman"/>
          <w:sz w:val="26"/>
          <w:szCs w:val="26"/>
        </w:rPr>
      </w:pPr>
    </w:p>
    <w:p w14:paraId="2B64420B" w14:textId="77777777" w:rsidR="00795FA1" w:rsidRPr="00AD7FC3" w:rsidRDefault="00795FA1" w:rsidP="00AD7FC3">
      <w:pPr>
        <w:pStyle w:val="Heading3"/>
        <w:rPr>
          <w:sz w:val="26"/>
          <w:szCs w:val="26"/>
        </w:rPr>
      </w:pPr>
      <w:bookmarkStart w:id="179" w:name="_Toc240444677"/>
      <w:r w:rsidRPr="00AD7FC3">
        <w:rPr>
          <w:sz w:val="26"/>
          <w:szCs w:val="26"/>
        </w:rPr>
        <w:t>4.6.7. Thiết kế lưu Delivery Log</w:t>
      </w:r>
      <w:bookmarkEnd w:id="179"/>
    </w:p>
    <w:p w14:paraId="40467617" w14:textId="2358B5DE" w:rsidR="00795FA1" w:rsidRPr="00AD7FC3" w:rsidRDefault="00795FA1" w:rsidP="00795FA1">
      <w:pPr>
        <w:rPr>
          <w:rFonts w:cs="Times New Roman"/>
          <w:sz w:val="26"/>
          <w:szCs w:val="26"/>
        </w:rPr>
      </w:pPr>
    </w:p>
    <w:tbl>
      <w:tblPr>
        <w:tblStyle w:val="TableGrid"/>
        <w:tblW w:w="0" w:type="auto"/>
        <w:jc w:val="center"/>
        <w:tblLook w:val="04A0" w:firstRow="1" w:lastRow="0" w:firstColumn="1" w:lastColumn="0" w:noHBand="0" w:noVBand="1"/>
      </w:tblPr>
      <w:tblGrid>
        <w:gridCol w:w="3136"/>
        <w:gridCol w:w="2903"/>
        <w:gridCol w:w="3164"/>
      </w:tblGrid>
      <w:tr w:rsidR="00795FA1" w:rsidRPr="00AD7FC3" w14:paraId="5F38CFF5" w14:textId="77777777" w:rsidTr="00B579EF">
        <w:trPr>
          <w:jc w:val="center"/>
        </w:trPr>
        <w:tc>
          <w:tcPr>
            <w:tcW w:w="3286" w:type="dxa"/>
            <w:shd w:val="clear" w:color="auto" w:fill="D9EAF7"/>
          </w:tcPr>
          <w:p w14:paraId="6A2D1EE1" w14:textId="77777777" w:rsidR="00795FA1" w:rsidRPr="00AD7FC3" w:rsidRDefault="00795FA1" w:rsidP="00B579EF">
            <w:pPr>
              <w:rPr>
                <w:rFonts w:cs="Times New Roman"/>
                <w:sz w:val="26"/>
                <w:szCs w:val="26"/>
              </w:rPr>
            </w:pPr>
            <w:r w:rsidRPr="00AD7FC3">
              <w:rPr>
                <w:rFonts w:cs="Times New Roman"/>
                <w:b/>
                <w:sz w:val="26"/>
                <w:szCs w:val="26"/>
              </w:rPr>
              <w:t>Cột</w:t>
            </w:r>
          </w:p>
        </w:tc>
        <w:tc>
          <w:tcPr>
            <w:tcW w:w="3286" w:type="dxa"/>
            <w:shd w:val="clear" w:color="auto" w:fill="D9EAF7"/>
          </w:tcPr>
          <w:p w14:paraId="6006855D" w14:textId="77777777" w:rsidR="00795FA1" w:rsidRPr="00AD7FC3" w:rsidRDefault="00795FA1" w:rsidP="00B579EF">
            <w:pPr>
              <w:rPr>
                <w:rFonts w:cs="Times New Roman"/>
                <w:sz w:val="26"/>
                <w:szCs w:val="26"/>
              </w:rPr>
            </w:pPr>
            <w:r w:rsidRPr="00AD7FC3">
              <w:rPr>
                <w:rFonts w:cs="Times New Roman"/>
                <w:b/>
                <w:sz w:val="26"/>
                <w:szCs w:val="26"/>
              </w:rPr>
              <w:t>Kiểu dữ liệu</w:t>
            </w:r>
          </w:p>
        </w:tc>
        <w:tc>
          <w:tcPr>
            <w:tcW w:w="3286" w:type="dxa"/>
            <w:shd w:val="clear" w:color="auto" w:fill="D9EAF7"/>
          </w:tcPr>
          <w:p w14:paraId="753722A3" w14:textId="77777777" w:rsidR="00795FA1" w:rsidRPr="00AD7FC3" w:rsidRDefault="00795FA1" w:rsidP="00B579EF">
            <w:pPr>
              <w:rPr>
                <w:rFonts w:cs="Times New Roman"/>
                <w:sz w:val="26"/>
                <w:szCs w:val="26"/>
              </w:rPr>
            </w:pPr>
            <w:r w:rsidRPr="00AD7FC3">
              <w:rPr>
                <w:rFonts w:cs="Times New Roman"/>
                <w:b/>
                <w:sz w:val="26"/>
                <w:szCs w:val="26"/>
              </w:rPr>
              <w:t>Ràng buộc / Ý nghĩa</w:t>
            </w:r>
          </w:p>
        </w:tc>
      </w:tr>
      <w:tr w:rsidR="00795FA1" w:rsidRPr="00AD7FC3" w14:paraId="57B76265" w14:textId="77777777" w:rsidTr="00B579EF">
        <w:trPr>
          <w:jc w:val="center"/>
        </w:trPr>
        <w:tc>
          <w:tcPr>
            <w:tcW w:w="3286" w:type="dxa"/>
          </w:tcPr>
          <w:p w14:paraId="218ED6E0" w14:textId="77777777" w:rsidR="00795FA1" w:rsidRPr="00AD7FC3" w:rsidRDefault="00795FA1" w:rsidP="00B579EF">
            <w:pPr>
              <w:rPr>
                <w:rFonts w:cs="Times New Roman"/>
                <w:sz w:val="26"/>
                <w:szCs w:val="26"/>
              </w:rPr>
            </w:pPr>
            <w:r w:rsidRPr="00AD7FC3">
              <w:rPr>
                <w:rFonts w:cs="Times New Roman"/>
                <w:sz w:val="26"/>
                <w:szCs w:val="26"/>
              </w:rPr>
              <w:t>delivery_log_id</w:t>
            </w:r>
          </w:p>
        </w:tc>
        <w:tc>
          <w:tcPr>
            <w:tcW w:w="3286" w:type="dxa"/>
          </w:tcPr>
          <w:p w14:paraId="7FD6264A"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5587D9B2" w14:textId="77777777" w:rsidR="00795FA1" w:rsidRPr="00AD7FC3" w:rsidRDefault="00795FA1" w:rsidP="00B579EF">
            <w:pPr>
              <w:rPr>
                <w:rFonts w:cs="Times New Roman"/>
                <w:sz w:val="26"/>
                <w:szCs w:val="26"/>
              </w:rPr>
            </w:pPr>
            <w:r w:rsidRPr="00AD7FC3">
              <w:rPr>
                <w:rFonts w:cs="Times New Roman"/>
                <w:sz w:val="26"/>
                <w:szCs w:val="26"/>
              </w:rPr>
              <w:t>PK</w:t>
            </w:r>
          </w:p>
        </w:tc>
      </w:tr>
      <w:tr w:rsidR="00795FA1" w:rsidRPr="00AD7FC3" w14:paraId="2D444FF7" w14:textId="77777777" w:rsidTr="00B579EF">
        <w:trPr>
          <w:jc w:val="center"/>
        </w:trPr>
        <w:tc>
          <w:tcPr>
            <w:tcW w:w="3286" w:type="dxa"/>
          </w:tcPr>
          <w:p w14:paraId="3146A9A3" w14:textId="77777777" w:rsidR="00795FA1" w:rsidRPr="00AD7FC3" w:rsidRDefault="00795FA1" w:rsidP="00B579EF">
            <w:pPr>
              <w:rPr>
                <w:rFonts w:cs="Times New Roman"/>
                <w:sz w:val="26"/>
                <w:szCs w:val="26"/>
              </w:rPr>
            </w:pPr>
            <w:r w:rsidRPr="00AD7FC3">
              <w:rPr>
                <w:rFonts w:cs="Times New Roman"/>
                <w:sz w:val="26"/>
                <w:szCs w:val="26"/>
              </w:rPr>
              <w:t>task_id</w:t>
            </w:r>
          </w:p>
        </w:tc>
        <w:tc>
          <w:tcPr>
            <w:tcW w:w="3286" w:type="dxa"/>
          </w:tcPr>
          <w:p w14:paraId="7EE6B019"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72FE9FC5" w14:textId="77777777" w:rsidR="00795FA1" w:rsidRPr="00AD7FC3" w:rsidRDefault="00795FA1" w:rsidP="00B579EF">
            <w:pPr>
              <w:rPr>
                <w:rFonts w:cs="Times New Roman"/>
                <w:sz w:val="26"/>
                <w:szCs w:val="26"/>
              </w:rPr>
            </w:pPr>
            <w:r w:rsidRPr="00AD7FC3">
              <w:rPr>
                <w:rFonts w:cs="Times New Roman"/>
                <w:sz w:val="26"/>
                <w:szCs w:val="26"/>
              </w:rPr>
              <w:t>FK → notifications_task.task_id</w:t>
            </w:r>
          </w:p>
        </w:tc>
      </w:tr>
      <w:tr w:rsidR="00795FA1" w:rsidRPr="00AD7FC3" w14:paraId="01180E29" w14:textId="77777777" w:rsidTr="00B579EF">
        <w:trPr>
          <w:jc w:val="center"/>
        </w:trPr>
        <w:tc>
          <w:tcPr>
            <w:tcW w:w="3286" w:type="dxa"/>
          </w:tcPr>
          <w:p w14:paraId="30BC72E6" w14:textId="77777777" w:rsidR="00795FA1" w:rsidRPr="00AD7FC3" w:rsidRDefault="00795FA1" w:rsidP="00B579EF">
            <w:pPr>
              <w:rPr>
                <w:rFonts w:cs="Times New Roman"/>
                <w:sz w:val="26"/>
                <w:szCs w:val="26"/>
              </w:rPr>
            </w:pPr>
            <w:r w:rsidRPr="00AD7FC3">
              <w:rPr>
                <w:rFonts w:cs="Times New Roman"/>
                <w:sz w:val="26"/>
                <w:szCs w:val="26"/>
              </w:rPr>
              <w:lastRenderedPageBreak/>
              <w:t>channel_code</w:t>
            </w:r>
          </w:p>
        </w:tc>
        <w:tc>
          <w:tcPr>
            <w:tcW w:w="3286" w:type="dxa"/>
          </w:tcPr>
          <w:p w14:paraId="4890B5EC"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72A00CCD" w14:textId="77777777" w:rsidR="00795FA1" w:rsidRPr="00AD7FC3" w:rsidRDefault="00795FA1" w:rsidP="00B579EF">
            <w:pPr>
              <w:rPr>
                <w:rFonts w:cs="Times New Roman"/>
                <w:sz w:val="26"/>
                <w:szCs w:val="26"/>
              </w:rPr>
            </w:pPr>
          </w:p>
        </w:tc>
      </w:tr>
      <w:tr w:rsidR="00795FA1" w:rsidRPr="00AD7FC3" w14:paraId="1A7ED606" w14:textId="77777777" w:rsidTr="00B579EF">
        <w:trPr>
          <w:jc w:val="center"/>
        </w:trPr>
        <w:tc>
          <w:tcPr>
            <w:tcW w:w="3286" w:type="dxa"/>
          </w:tcPr>
          <w:p w14:paraId="12E3EDC6" w14:textId="77777777" w:rsidR="00795FA1" w:rsidRPr="00AD7FC3" w:rsidRDefault="00795FA1" w:rsidP="00B579EF">
            <w:pPr>
              <w:rPr>
                <w:rFonts w:cs="Times New Roman"/>
                <w:sz w:val="26"/>
                <w:szCs w:val="26"/>
              </w:rPr>
            </w:pPr>
            <w:r w:rsidRPr="00AD7FC3">
              <w:rPr>
                <w:rFonts w:cs="Times New Roman"/>
                <w:sz w:val="26"/>
                <w:szCs w:val="26"/>
              </w:rPr>
              <w:t>recipient_contact</w:t>
            </w:r>
          </w:p>
        </w:tc>
        <w:tc>
          <w:tcPr>
            <w:tcW w:w="3286" w:type="dxa"/>
          </w:tcPr>
          <w:p w14:paraId="4D258538"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337494D7" w14:textId="77777777" w:rsidR="00795FA1" w:rsidRPr="00AD7FC3" w:rsidRDefault="00795FA1" w:rsidP="00B579EF">
            <w:pPr>
              <w:rPr>
                <w:rFonts w:cs="Times New Roman"/>
                <w:sz w:val="26"/>
                <w:szCs w:val="26"/>
              </w:rPr>
            </w:pPr>
          </w:p>
        </w:tc>
      </w:tr>
      <w:tr w:rsidR="00795FA1" w:rsidRPr="00AD7FC3" w14:paraId="37D62EA3" w14:textId="77777777" w:rsidTr="00B579EF">
        <w:trPr>
          <w:jc w:val="center"/>
        </w:trPr>
        <w:tc>
          <w:tcPr>
            <w:tcW w:w="3286" w:type="dxa"/>
          </w:tcPr>
          <w:p w14:paraId="0EE55676" w14:textId="77777777" w:rsidR="00795FA1" w:rsidRPr="00AD7FC3" w:rsidRDefault="00795FA1" w:rsidP="00B579EF">
            <w:pPr>
              <w:rPr>
                <w:rFonts w:cs="Times New Roman"/>
                <w:sz w:val="26"/>
                <w:szCs w:val="26"/>
              </w:rPr>
            </w:pPr>
            <w:r w:rsidRPr="00AD7FC3">
              <w:rPr>
                <w:rFonts w:cs="Times New Roman"/>
                <w:sz w:val="26"/>
                <w:szCs w:val="26"/>
              </w:rPr>
              <w:t>sent_at</w:t>
            </w:r>
          </w:p>
        </w:tc>
        <w:tc>
          <w:tcPr>
            <w:tcW w:w="3286" w:type="dxa"/>
          </w:tcPr>
          <w:p w14:paraId="0F329BC7"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238EC988" w14:textId="77777777" w:rsidR="00795FA1" w:rsidRPr="00AD7FC3" w:rsidRDefault="00795FA1" w:rsidP="00B579EF">
            <w:pPr>
              <w:rPr>
                <w:rFonts w:cs="Times New Roman"/>
                <w:sz w:val="26"/>
                <w:szCs w:val="26"/>
              </w:rPr>
            </w:pPr>
          </w:p>
        </w:tc>
      </w:tr>
      <w:tr w:rsidR="00795FA1" w:rsidRPr="00AD7FC3" w14:paraId="63D2676A" w14:textId="77777777" w:rsidTr="00B579EF">
        <w:trPr>
          <w:jc w:val="center"/>
        </w:trPr>
        <w:tc>
          <w:tcPr>
            <w:tcW w:w="3286" w:type="dxa"/>
          </w:tcPr>
          <w:p w14:paraId="2EC800F4" w14:textId="77777777" w:rsidR="00795FA1" w:rsidRPr="00AD7FC3" w:rsidRDefault="00795FA1" w:rsidP="00B579EF">
            <w:pPr>
              <w:rPr>
                <w:rFonts w:cs="Times New Roman"/>
                <w:sz w:val="26"/>
                <w:szCs w:val="26"/>
              </w:rPr>
            </w:pPr>
            <w:r w:rsidRPr="00AD7FC3">
              <w:rPr>
                <w:rFonts w:cs="Times New Roman"/>
                <w:sz w:val="26"/>
                <w:szCs w:val="26"/>
              </w:rPr>
              <w:t>status</w:t>
            </w:r>
          </w:p>
        </w:tc>
        <w:tc>
          <w:tcPr>
            <w:tcW w:w="3286" w:type="dxa"/>
          </w:tcPr>
          <w:p w14:paraId="49D94D08"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306D152F" w14:textId="77777777" w:rsidR="00795FA1" w:rsidRPr="00AD7FC3" w:rsidRDefault="00795FA1" w:rsidP="00B579EF">
            <w:pPr>
              <w:rPr>
                <w:rFonts w:cs="Times New Roman"/>
                <w:sz w:val="26"/>
                <w:szCs w:val="26"/>
              </w:rPr>
            </w:pPr>
          </w:p>
        </w:tc>
      </w:tr>
      <w:tr w:rsidR="00795FA1" w:rsidRPr="00AD7FC3" w14:paraId="6B9E618E" w14:textId="77777777" w:rsidTr="00B579EF">
        <w:trPr>
          <w:jc w:val="center"/>
        </w:trPr>
        <w:tc>
          <w:tcPr>
            <w:tcW w:w="3286" w:type="dxa"/>
          </w:tcPr>
          <w:p w14:paraId="19D64851" w14:textId="77777777" w:rsidR="00795FA1" w:rsidRPr="00AD7FC3" w:rsidRDefault="00795FA1" w:rsidP="00B579EF">
            <w:pPr>
              <w:rPr>
                <w:rFonts w:cs="Times New Roman"/>
                <w:sz w:val="26"/>
                <w:szCs w:val="26"/>
              </w:rPr>
            </w:pPr>
            <w:r w:rsidRPr="00AD7FC3">
              <w:rPr>
                <w:rFonts w:cs="Times New Roman"/>
                <w:sz w:val="26"/>
                <w:szCs w:val="26"/>
              </w:rPr>
              <w:t>provider_response_code</w:t>
            </w:r>
          </w:p>
        </w:tc>
        <w:tc>
          <w:tcPr>
            <w:tcW w:w="3286" w:type="dxa"/>
          </w:tcPr>
          <w:p w14:paraId="4CA11A1A" w14:textId="77777777" w:rsidR="00795FA1" w:rsidRPr="00AD7FC3" w:rsidRDefault="00795FA1" w:rsidP="00B579EF">
            <w:pPr>
              <w:rPr>
                <w:rFonts w:cs="Times New Roman"/>
                <w:sz w:val="26"/>
                <w:szCs w:val="26"/>
              </w:rPr>
            </w:pPr>
            <w:r w:rsidRPr="00AD7FC3">
              <w:rPr>
                <w:rFonts w:cs="Times New Roman"/>
                <w:sz w:val="26"/>
                <w:szCs w:val="26"/>
              </w:rPr>
              <w:t>VARCHAR</w:t>
            </w:r>
          </w:p>
        </w:tc>
        <w:tc>
          <w:tcPr>
            <w:tcW w:w="3286" w:type="dxa"/>
          </w:tcPr>
          <w:p w14:paraId="5B7326A5" w14:textId="77777777" w:rsidR="00795FA1" w:rsidRPr="00AD7FC3" w:rsidRDefault="00795FA1" w:rsidP="00B579EF">
            <w:pPr>
              <w:rPr>
                <w:rFonts w:cs="Times New Roman"/>
                <w:sz w:val="26"/>
                <w:szCs w:val="26"/>
              </w:rPr>
            </w:pPr>
          </w:p>
        </w:tc>
      </w:tr>
      <w:tr w:rsidR="00795FA1" w:rsidRPr="00AD7FC3" w14:paraId="6D5D7EC3" w14:textId="77777777" w:rsidTr="00B579EF">
        <w:trPr>
          <w:jc w:val="center"/>
        </w:trPr>
        <w:tc>
          <w:tcPr>
            <w:tcW w:w="3286" w:type="dxa"/>
          </w:tcPr>
          <w:p w14:paraId="361167B8" w14:textId="77777777" w:rsidR="00795FA1" w:rsidRPr="00AD7FC3" w:rsidRDefault="00795FA1" w:rsidP="00B579EF">
            <w:pPr>
              <w:rPr>
                <w:rFonts w:cs="Times New Roman"/>
                <w:sz w:val="26"/>
                <w:szCs w:val="26"/>
              </w:rPr>
            </w:pPr>
            <w:r w:rsidRPr="00AD7FC3">
              <w:rPr>
                <w:rFonts w:cs="Times New Roman"/>
                <w:sz w:val="26"/>
                <w:szCs w:val="26"/>
              </w:rPr>
              <w:t>provider_response_body</w:t>
            </w:r>
          </w:p>
        </w:tc>
        <w:tc>
          <w:tcPr>
            <w:tcW w:w="3286" w:type="dxa"/>
          </w:tcPr>
          <w:p w14:paraId="54C4BD4F" w14:textId="77777777" w:rsidR="00795FA1" w:rsidRPr="00AD7FC3" w:rsidRDefault="00795FA1" w:rsidP="00B579EF">
            <w:pPr>
              <w:rPr>
                <w:rFonts w:cs="Times New Roman"/>
                <w:sz w:val="26"/>
                <w:szCs w:val="26"/>
              </w:rPr>
            </w:pPr>
            <w:r w:rsidRPr="00AD7FC3">
              <w:rPr>
                <w:rFonts w:cs="Times New Roman"/>
                <w:sz w:val="26"/>
                <w:szCs w:val="26"/>
              </w:rPr>
              <w:t>TEXT</w:t>
            </w:r>
          </w:p>
        </w:tc>
        <w:tc>
          <w:tcPr>
            <w:tcW w:w="3286" w:type="dxa"/>
          </w:tcPr>
          <w:p w14:paraId="1A9F53C5" w14:textId="77777777" w:rsidR="00795FA1" w:rsidRPr="00AD7FC3" w:rsidRDefault="00795FA1" w:rsidP="00B579EF">
            <w:pPr>
              <w:rPr>
                <w:rFonts w:cs="Times New Roman"/>
                <w:sz w:val="26"/>
                <w:szCs w:val="26"/>
              </w:rPr>
            </w:pPr>
          </w:p>
        </w:tc>
      </w:tr>
      <w:tr w:rsidR="00795FA1" w:rsidRPr="00AD7FC3" w14:paraId="27AD11F8" w14:textId="77777777" w:rsidTr="00B579EF">
        <w:trPr>
          <w:jc w:val="center"/>
        </w:trPr>
        <w:tc>
          <w:tcPr>
            <w:tcW w:w="3286" w:type="dxa"/>
          </w:tcPr>
          <w:p w14:paraId="36D4E2A5" w14:textId="77777777" w:rsidR="00795FA1" w:rsidRPr="00AD7FC3" w:rsidRDefault="00795FA1" w:rsidP="00B579EF">
            <w:pPr>
              <w:rPr>
                <w:rFonts w:cs="Times New Roman"/>
                <w:sz w:val="26"/>
                <w:szCs w:val="26"/>
              </w:rPr>
            </w:pPr>
            <w:r w:rsidRPr="00AD7FC3">
              <w:rPr>
                <w:rFonts w:cs="Times New Roman"/>
                <w:sz w:val="26"/>
                <w:szCs w:val="26"/>
              </w:rPr>
              <w:t>error_message</w:t>
            </w:r>
          </w:p>
        </w:tc>
        <w:tc>
          <w:tcPr>
            <w:tcW w:w="3286" w:type="dxa"/>
          </w:tcPr>
          <w:p w14:paraId="2007ABAF" w14:textId="77777777" w:rsidR="00795FA1" w:rsidRPr="00AD7FC3" w:rsidRDefault="00795FA1" w:rsidP="00B579EF">
            <w:pPr>
              <w:rPr>
                <w:rFonts w:cs="Times New Roman"/>
                <w:sz w:val="26"/>
                <w:szCs w:val="26"/>
              </w:rPr>
            </w:pPr>
            <w:r w:rsidRPr="00AD7FC3">
              <w:rPr>
                <w:rFonts w:cs="Times New Roman"/>
                <w:sz w:val="26"/>
                <w:szCs w:val="26"/>
              </w:rPr>
              <w:t>TEXT</w:t>
            </w:r>
          </w:p>
        </w:tc>
        <w:tc>
          <w:tcPr>
            <w:tcW w:w="3286" w:type="dxa"/>
          </w:tcPr>
          <w:p w14:paraId="615226F3" w14:textId="77777777" w:rsidR="00795FA1" w:rsidRPr="00AD7FC3" w:rsidRDefault="00795FA1" w:rsidP="00B579EF">
            <w:pPr>
              <w:rPr>
                <w:rFonts w:cs="Times New Roman"/>
                <w:sz w:val="26"/>
                <w:szCs w:val="26"/>
              </w:rPr>
            </w:pPr>
          </w:p>
        </w:tc>
      </w:tr>
      <w:tr w:rsidR="00795FA1" w:rsidRPr="00AD7FC3" w14:paraId="3C687C74" w14:textId="77777777" w:rsidTr="00B579EF">
        <w:trPr>
          <w:jc w:val="center"/>
        </w:trPr>
        <w:tc>
          <w:tcPr>
            <w:tcW w:w="3286" w:type="dxa"/>
          </w:tcPr>
          <w:p w14:paraId="35971AD4" w14:textId="77777777" w:rsidR="00795FA1" w:rsidRPr="00AD7FC3" w:rsidRDefault="00795FA1" w:rsidP="00B579EF">
            <w:pPr>
              <w:rPr>
                <w:rFonts w:cs="Times New Roman"/>
                <w:sz w:val="26"/>
                <w:szCs w:val="26"/>
              </w:rPr>
            </w:pPr>
            <w:r w:rsidRPr="00AD7FC3">
              <w:rPr>
                <w:rFonts w:cs="Times New Roman"/>
                <w:sz w:val="26"/>
                <w:szCs w:val="26"/>
              </w:rPr>
              <w:t>created_at</w:t>
            </w:r>
          </w:p>
        </w:tc>
        <w:tc>
          <w:tcPr>
            <w:tcW w:w="3286" w:type="dxa"/>
          </w:tcPr>
          <w:p w14:paraId="00ED18A7" w14:textId="77777777" w:rsidR="00795FA1" w:rsidRPr="00AD7FC3" w:rsidRDefault="00795FA1" w:rsidP="00B579EF">
            <w:pPr>
              <w:rPr>
                <w:rFonts w:cs="Times New Roman"/>
                <w:sz w:val="26"/>
                <w:szCs w:val="26"/>
              </w:rPr>
            </w:pPr>
            <w:r w:rsidRPr="00AD7FC3">
              <w:rPr>
                <w:rFonts w:cs="Times New Roman"/>
                <w:sz w:val="26"/>
                <w:szCs w:val="26"/>
              </w:rPr>
              <w:t>TIMESTAMPTZ</w:t>
            </w:r>
          </w:p>
        </w:tc>
        <w:tc>
          <w:tcPr>
            <w:tcW w:w="3286" w:type="dxa"/>
          </w:tcPr>
          <w:p w14:paraId="22D765C8" w14:textId="77777777" w:rsidR="00795FA1" w:rsidRPr="00AD7FC3" w:rsidRDefault="00795FA1" w:rsidP="00B579EF">
            <w:pPr>
              <w:rPr>
                <w:rFonts w:cs="Times New Roman"/>
                <w:sz w:val="26"/>
                <w:szCs w:val="26"/>
              </w:rPr>
            </w:pPr>
          </w:p>
        </w:tc>
      </w:tr>
      <w:tr w:rsidR="00795FA1" w:rsidRPr="00AD7FC3" w14:paraId="29FF8FE0" w14:textId="77777777" w:rsidTr="00B579EF">
        <w:trPr>
          <w:jc w:val="center"/>
        </w:trPr>
        <w:tc>
          <w:tcPr>
            <w:tcW w:w="3286" w:type="dxa"/>
          </w:tcPr>
          <w:p w14:paraId="0F7B4878" w14:textId="77777777" w:rsidR="00795FA1" w:rsidRPr="00AD7FC3" w:rsidRDefault="00795FA1" w:rsidP="00B579EF">
            <w:pPr>
              <w:rPr>
                <w:rFonts w:cs="Times New Roman"/>
                <w:sz w:val="26"/>
                <w:szCs w:val="26"/>
              </w:rPr>
            </w:pPr>
            <w:r w:rsidRPr="00AD7FC3">
              <w:rPr>
                <w:rFonts w:cs="Times New Roman"/>
                <w:sz w:val="26"/>
                <w:szCs w:val="26"/>
              </w:rPr>
              <w:t>correlation_id</w:t>
            </w:r>
          </w:p>
        </w:tc>
        <w:tc>
          <w:tcPr>
            <w:tcW w:w="3286" w:type="dxa"/>
          </w:tcPr>
          <w:p w14:paraId="0797E8FB" w14:textId="77777777" w:rsidR="00795FA1" w:rsidRPr="00AD7FC3" w:rsidRDefault="00795FA1" w:rsidP="00B579EF">
            <w:pPr>
              <w:rPr>
                <w:rFonts w:cs="Times New Roman"/>
                <w:sz w:val="26"/>
                <w:szCs w:val="26"/>
              </w:rPr>
            </w:pPr>
            <w:r w:rsidRPr="00AD7FC3">
              <w:rPr>
                <w:rFonts w:cs="Times New Roman"/>
                <w:sz w:val="26"/>
                <w:szCs w:val="26"/>
              </w:rPr>
              <w:t>UUID</w:t>
            </w:r>
          </w:p>
        </w:tc>
        <w:tc>
          <w:tcPr>
            <w:tcW w:w="3286" w:type="dxa"/>
          </w:tcPr>
          <w:p w14:paraId="69D1A04D" w14:textId="77777777" w:rsidR="00795FA1" w:rsidRPr="00AD7FC3" w:rsidRDefault="00795FA1" w:rsidP="00B579EF">
            <w:pPr>
              <w:rPr>
                <w:rFonts w:cs="Times New Roman"/>
                <w:sz w:val="26"/>
                <w:szCs w:val="26"/>
              </w:rPr>
            </w:pPr>
          </w:p>
        </w:tc>
      </w:tr>
    </w:tbl>
    <w:p w14:paraId="4C3F5F6A" w14:textId="77777777" w:rsidR="00795FA1" w:rsidRPr="00AD7FC3" w:rsidRDefault="00795FA1" w:rsidP="00795FA1">
      <w:pPr>
        <w:rPr>
          <w:rFonts w:cs="Times New Roman"/>
          <w:sz w:val="26"/>
          <w:szCs w:val="26"/>
        </w:rPr>
      </w:pPr>
    </w:p>
    <w:p w14:paraId="363C3396" w14:textId="77777777" w:rsidR="00795FA1" w:rsidRPr="00AD7FC3" w:rsidRDefault="00795FA1" w:rsidP="00795FA1">
      <w:pPr>
        <w:rPr>
          <w:rFonts w:cs="Times New Roman"/>
          <w:sz w:val="26"/>
          <w:szCs w:val="26"/>
        </w:rPr>
      </w:pPr>
      <w:r w:rsidRPr="00AD7FC3">
        <w:rPr>
          <w:rFonts w:cs="Times New Roman"/>
          <w:sz w:val="26"/>
          <w:szCs w:val="26"/>
        </w:rPr>
        <w:t>Quan hệ chính: notifications_task (1) - (N) delivery_log thông qua delivery_log.task_id. correlation_id được giữ để hỗ trợ trace/đối soát xuyên suốt luồng xử lý. retry_count nằm ở notifications_task, không nằm trong delivery_log.</w:t>
      </w:r>
    </w:p>
    <w:p w14:paraId="3968C507" w14:textId="20CCED1C" w:rsidR="00BA36C6" w:rsidRPr="00AD7FC3" w:rsidRDefault="00BA36C6" w:rsidP="00BA36C6">
      <w:pPr>
        <w:rPr>
          <w:rFonts w:cs="Times New Roman"/>
          <w:sz w:val="26"/>
          <w:szCs w:val="26"/>
        </w:rPr>
      </w:pPr>
    </w:p>
    <w:p w14:paraId="035B634E" w14:textId="77777777" w:rsidR="00BA36C6" w:rsidRPr="00AD7FC3" w:rsidRDefault="00BA36C6" w:rsidP="00F236D4">
      <w:pPr>
        <w:pStyle w:val="Heading2"/>
        <w:rPr>
          <w:sz w:val="26"/>
        </w:rPr>
      </w:pPr>
      <w:bookmarkStart w:id="180" w:name="_Toc240102101"/>
      <w:bookmarkStart w:id="181" w:name="_Toc240289356"/>
      <w:bookmarkStart w:id="182" w:name="_Toc240408648"/>
      <w:bookmarkStart w:id="183" w:name="_Toc240444678"/>
      <w:r w:rsidRPr="00AD7FC3">
        <w:rPr>
          <w:sz w:val="26"/>
        </w:rPr>
        <w:t>4.7. Thiết kế UI</w:t>
      </w:r>
      <w:bookmarkEnd w:id="180"/>
      <w:bookmarkEnd w:id="181"/>
      <w:bookmarkEnd w:id="182"/>
      <w:bookmarkEnd w:id="183"/>
    </w:p>
    <w:p w14:paraId="63FD5EEE" w14:textId="77777777" w:rsidR="00BA36C6" w:rsidRPr="00AD7FC3" w:rsidRDefault="00BA36C6" w:rsidP="00F236D4">
      <w:pPr>
        <w:pStyle w:val="Heading3"/>
        <w:rPr>
          <w:sz w:val="26"/>
          <w:szCs w:val="26"/>
        </w:rPr>
      </w:pPr>
      <w:bookmarkStart w:id="184" w:name="_Toc240102102"/>
      <w:bookmarkStart w:id="185" w:name="_Toc240289357"/>
      <w:bookmarkStart w:id="186" w:name="_Toc240408649"/>
      <w:bookmarkStart w:id="187" w:name="_Toc240444679"/>
      <w:r w:rsidRPr="00AD7FC3">
        <w:rPr>
          <w:sz w:val="26"/>
          <w:szCs w:val="26"/>
        </w:rPr>
        <w:t>4.7.1. Danh sách màn hình</w:t>
      </w:r>
      <w:bookmarkEnd w:id="184"/>
      <w:bookmarkEnd w:id="185"/>
      <w:bookmarkEnd w:id="186"/>
      <w:bookmarkEnd w:id="187"/>
    </w:p>
    <w:tbl>
      <w:tblPr>
        <w:tblStyle w:val="TableGrid"/>
        <w:tblW w:w="0" w:type="auto"/>
        <w:jc w:val="center"/>
        <w:tblLook w:val="04A0" w:firstRow="1" w:lastRow="0" w:firstColumn="1" w:lastColumn="0" w:noHBand="0" w:noVBand="1"/>
      </w:tblPr>
      <w:tblGrid>
        <w:gridCol w:w="1102"/>
        <w:gridCol w:w="3246"/>
        <w:gridCol w:w="4855"/>
      </w:tblGrid>
      <w:tr w:rsidR="00BA36C6" w:rsidRPr="00AD7FC3" w14:paraId="604367CE" w14:textId="77777777" w:rsidTr="00475D43">
        <w:trPr>
          <w:jc w:val="center"/>
        </w:trPr>
        <w:tc>
          <w:tcPr>
            <w:tcW w:w="1134" w:type="dxa"/>
            <w:shd w:val="clear" w:color="auto" w:fill="D9D9D9"/>
            <w:vAlign w:val="center"/>
          </w:tcPr>
          <w:p w14:paraId="0A2FC820" w14:textId="77777777" w:rsidR="00BA36C6" w:rsidRPr="00AD7FC3" w:rsidRDefault="00BA36C6" w:rsidP="00475D43">
            <w:pPr>
              <w:rPr>
                <w:rFonts w:cs="Times New Roman"/>
                <w:sz w:val="26"/>
                <w:szCs w:val="26"/>
              </w:rPr>
            </w:pPr>
            <w:r w:rsidRPr="00AD7FC3">
              <w:rPr>
                <w:rFonts w:eastAsia="Times New Roman" w:cs="Times New Roman"/>
                <w:b/>
                <w:sz w:val="26"/>
                <w:szCs w:val="26"/>
              </w:rPr>
              <w:t>ID</w:t>
            </w:r>
          </w:p>
        </w:tc>
        <w:tc>
          <w:tcPr>
            <w:tcW w:w="3402" w:type="dxa"/>
            <w:shd w:val="clear" w:color="auto" w:fill="D9D9D9"/>
            <w:vAlign w:val="center"/>
          </w:tcPr>
          <w:p w14:paraId="661D2A2C" w14:textId="77777777" w:rsidR="00BA36C6" w:rsidRPr="00AD7FC3" w:rsidRDefault="00BA36C6" w:rsidP="00475D43">
            <w:pPr>
              <w:rPr>
                <w:rFonts w:cs="Times New Roman"/>
                <w:sz w:val="26"/>
                <w:szCs w:val="26"/>
              </w:rPr>
            </w:pPr>
            <w:r w:rsidRPr="00AD7FC3">
              <w:rPr>
                <w:rFonts w:eastAsia="Times New Roman" w:cs="Times New Roman"/>
                <w:b/>
                <w:sz w:val="26"/>
                <w:szCs w:val="26"/>
              </w:rPr>
              <w:t>Màn hình</w:t>
            </w:r>
          </w:p>
        </w:tc>
        <w:tc>
          <w:tcPr>
            <w:tcW w:w="5102" w:type="dxa"/>
            <w:shd w:val="clear" w:color="auto" w:fill="D9D9D9"/>
            <w:vAlign w:val="center"/>
          </w:tcPr>
          <w:p w14:paraId="07E7BCD2" w14:textId="77777777" w:rsidR="00BA36C6" w:rsidRPr="00AD7FC3" w:rsidRDefault="00BA36C6" w:rsidP="00475D43">
            <w:pPr>
              <w:rPr>
                <w:rFonts w:cs="Times New Roman"/>
                <w:sz w:val="26"/>
                <w:szCs w:val="26"/>
              </w:rPr>
            </w:pPr>
            <w:r w:rsidRPr="00AD7FC3">
              <w:rPr>
                <w:rFonts w:eastAsia="Times New Roman" w:cs="Times New Roman"/>
                <w:b/>
                <w:sz w:val="26"/>
                <w:szCs w:val="26"/>
              </w:rPr>
              <w:t>Mục đích</w:t>
            </w:r>
          </w:p>
        </w:tc>
      </w:tr>
      <w:tr w:rsidR="00BA36C6" w:rsidRPr="00AD7FC3" w14:paraId="1345C01F" w14:textId="77777777" w:rsidTr="00475D43">
        <w:trPr>
          <w:jc w:val="center"/>
        </w:trPr>
        <w:tc>
          <w:tcPr>
            <w:tcW w:w="1134" w:type="dxa"/>
            <w:vAlign w:val="center"/>
          </w:tcPr>
          <w:p w14:paraId="14F2276D" w14:textId="77777777" w:rsidR="00BA36C6" w:rsidRPr="00AD7FC3" w:rsidRDefault="00BA36C6" w:rsidP="00475D43">
            <w:pPr>
              <w:rPr>
                <w:rFonts w:cs="Times New Roman"/>
                <w:sz w:val="26"/>
                <w:szCs w:val="26"/>
              </w:rPr>
            </w:pPr>
            <w:r w:rsidRPr="00AD7FC3">
              <w:rPr>
                <w:rFonts w:eastAsia="Times New Roman" w:cs="Times New Roman"/>
                <w:sz w:val="26"/>
                <w:szCs w:val="26"/>
              </w:rPr>
              <w:t>UI01</w:t>
            </w:r>
          </w:p>
        </w:tc>
        <w:tc>
          <w:tcPr>
            <w:tcW w:w="3402" w:type="dxa"/>
            <w:vAlign w:val="center"/>
          </w:tcPr>
          <w:p w14:paraId="28DF2F0E" w14:textId="77777777" w:rsidR="00BA36C6" w:rsidRPr="00AD7FC3" w:rsidRDefault="00BA36C6" w:rsidP="00475D43">
            <w:pPr>
              <w:rPr>
                <w:rFonts w:cs="Times New Roman"/>
                <w:sz w:val="26"/>
                <w:szCs w:val="26"/>
              </w:rPr>
            </w:pPr>
            <w:r w:rsidRPr="00AD7FC3">
              <w:rPr>
                <w:rFonts w:eastAsia="Times New Roman" w:cs="Times New Roman"/>
                <w:sz w:val="26"/>
                <w:szCs w:val="26"/>
              </w:rPr>
              <w:t>Login</w:t>
            </w:r>
          </w:p>
        </w:tc>
        <w:tc>
          <w:tcPr>
            <w:tcW w:w="5102" w:type="dxa"/>
            <w:vAlign w:val="center"/>
          </w:tcPr>
          <w:p w14:paraId="151CF73E" w14:textId="77777777" w:rsidR="00BA36C6" w:rsidRPr="00AD7FC3" w:rsidRDefault="00BA36C6" w:rsidP="00475D43">
            <w:pPr>
              <w:rPr>
                <w:rFonts w:cs="Times New Roman"/>
                <w:sz w:val="26"/>
                <w:szCs w:val="26"/>
              </w:rPr>
            </w:pPr>
            <w:r w:rsidRPr="00AD7FC3">
              <w:rPr>
                <w:rFonts w:eastAsia="Times New Roman" w:cs="Times New Roman"/>
                <w:sz w:val="26"/>
                <w:szCs w:val="26"/>
              </w:rPr>
              <w:t>Đăng nhập hệ thống</w:t>
            </w:r>
          </w:p>
        </w:tc>
      </w:tr>
      <w:tr w:rsidR="00BA36C6" w:rsidRPr="00AD7FC3" w14:paraId="7F5F43C0" w14:textId="77777777" w:rsidTr="00475D43">
        <w:trPr>
          <w:jc w:val="center"/>
        </w:trPr>
        <w:tc>
          <w:tcPr>
            <w:tcW w:w="1134" w:type="dxa"/>
            <w:vAlign w:val="center"/>
          </w:tcPr>
          <w:p w14:paraId="75E81A62" w14:textId="77777777" w:rsidR="00BA36C6" w:rsidRPr="00AD7FC3" w:rsidRDefault="00BA36C6" w:rsidP="00475D43">
            <w:pPr>
              <w:rPr>
                <w:rFonts w:cs="Times New Roman"/>
                <w:sz w:val="26"/>
                <w:szCs w:val="26"/>
              </w:rPr>
            </w:pPr>
            <w:r w:rsidRPr="00AD7FC3">
              <w:rPr>
                <w:rFonts w:eastAsia="Times New Roman" w:cs="Times New Roman"/>
                <w:sz w:val="26"/>
                <w:szCs w:val="26"/>
              </w:rPr>
              <w:t>UI02</w:t>
            </w:r>
          </w:p>
        </w:tc>
        <w:tc>
          <w:tcPr>
            <w:tcW w:w="3402" w:type="dxa"/>
            <w:vAlign w:val="center"/>
          </w:tcPr>
          <w:p w14:paraId="6449197C" w14:textId="77777777" w:rsidR="00BA36C6" w:rsidRPr="00AD7FC3" w:rsidRDefault="00BA36C6" w:rsidP="00475D43">
            <w:pPr>
              <w:rPr>
                <w:rFonts w:cs="Times New Roman"/>
                <w:sz w:val="26"/>
                <w:szCs w:val="26"/>
              </w:rPr>
            </w:pPr>
            <w:r w:rsidRPr="00AD7FC3">
              <w:rPr>
                <w:rFonts w:eastAsia="Times New Roman" w:cs="Times New Roman"/>
                <w:sz w:val="26"/>
                <w:szCs w:val="26"/>
              </w:rPr>
              <w:t>Dashboard</w:t>
            </w:r>
          </w:p>
        </w:tc>
        <w:tc>
          <w:tcPr>
            <w:tcW w:w="5102" w:type="dxa"/>
            <w:vAlign w:val="center"/>
          </w:tcPr>
          <w:p w14:paraId="63639BDC" w14:textId="77777777" w:rsidR="00BA36C6" w:rsidRPr="00AD7FC3" w:rsidRDefault="00BA36C6" w:rsidP="00475D43">
            <w:pPr>
              <w:rPr>
                <w:rFonts w:cs="Times New Roman"/>
                <w:sz w:val="26"/>
                <w:szCs w:val="26"/>
              </w:rPr>
            </w:pPr>
            <w:r w:rsidRPr="00AD7FC3">
              <w:rPr>
                <w:rFonts w:eastAsia="Times New Roman" w:cs="Times New Roman"/>
                <w:sz w:val="26"/>
                <w:szCs w:val="26"/>
              </w:rPr>
              <w:t>Tổng quan Profile, Notification, Delivery</w:t>
            </w:r>
          </w:p>
        </w:tc>
      </w:tr>
      <w:tr w:rsidR="00BA36C6" w:rsidRPr="00AD7FC3" w14:paraId="2ABBCE1C" w14:textId="77777777" w:rsidTr="00475D43">
        <w:trPr>
          <w:jc w:val="center"/>
        </w:trPr>
        <w:tc>
          <w:tcPr>
            <w:tcW w:w="1134" w:type="dxa"/>
            <w:vAlign w:val="center"/>
          </w:tcPr>
          <w:p w14:paraId="04B70E1F" w14:textId="77777777" w:rsidR="00BA36C6" w:rsidRPr="00AD7FC3" w:rsidRDefault="00BA36C6" w:rsidP="00475D43">
            <w:pPr>
              <w:rPr>
                <w:rFonts w:cs="Times New Roman"/>
                <w:sz w:val="26"/>
                <w:szCs w:val="26"/>
              </w:rPr>
            </w:pPr>
            <w:r w:rsidRPr="00AD7FC3">
              <w:rPr>
                <w:rFonts w:eastAsia="Times New Roman" w:cs="Times New Roman"/>
                <w:sz w:val="26"/>
                <w:szCs w:val="26"/>
              </w:rPr>
              <w:t>UI03</w:t>
            </w:r>
          </w:p>
        </w:tc>
        <w:tc>
          <w:tcPr>
            <w:tcW w:w="3402" w:type="dxa"/>
            <w:vAlign w:val="center"/>
          </w:tcPr>
          <w:p w14:paraId="7DA567FE" w14:textId="77777777" w:rsidR="00BA36C6" w:rsidRPr="00AD7FC3" w:rsidRDefault="00BA36C6" w:rsidP="00475D43">
            <w:pPr>
              <w:rPr>
                <w:rFonts w:cs="Times New Roman"/>
                <w:sz w:val="26"/>
                <w:szCs w:val="26"/>
              </w:rPr>
            </w:pPr>
            <w:r w:rsidRPr="00AD7FC3">
              <w:rPr>
                <w:rFonts w:eastAsia="Times New Roman" w:cs="Times New Roman"/>
                <w:sz w:val="26"/>
                <w:szCs w:val="26"/>
              </w:rPr>
              <w:t>Profile Management</w:t>
            </w:r>
          </w:p>
        </w:tc>
        <w:tc>
          <w:tcPr>
            <w:tcW w:w="5102" w:type="dxa"/>
            <w:vAlign w:val="center"/>
          </w:tcPr>
          <w:p w14:paraId="4D9365F9" w14:textId="77777777" w:rsidR="00BA36C6" w:rsidRPr="00AD7FC3" w:rsidRDefault="00BA36C6" w:rsidP="00475D43">
            <w:pPr>
              <w:rPr>
                <w:rFonts w:cs="Times New Roman"/>
                <w:sz w:val="26"/>
                <w:szCs w:val="26"/>
              </w:rPr>
            </w:pPr>
            <w:r w:rsidRPr="00AD7FC3">
              <w:rPr>
                <w:rFonts w:eastAsia="Times New Roman" w:cs="Times New Roman"/>
                <w:sz w:val="26"/>
                <w:szCs w:val="26"/>
              </w:rPr>
              <w:t>Danh sách/tạo/sửa Profile</w:t>
            </w:r>
          </w:p>
        </w:tc>
      </w:tr>
      <w:tr w:rsidR="00BA36C6" w:rsidRPr="00AD7FC3" w14:paraId="39D9F1CE" w14:textId="77777777" w:rsidTr="00475D43">
        <w:trPr>
          <w:jc w:val="center"/>
        </w:trPr>
        <w:tc>
          <w:tcPr>
            <w:tcW w:w="1134" w:type="dxa"/>
            <w:vAlign w:val="center"/>
          </w:tcPr>
          <w:p w14:paraId="01DEDB0C" w14:textId="77777777" w:rsidR="00BA36C6" w:rsidRPr="00AD7FC3" w:rsidRDefault="00BA36C6" w:rsidP="00475D43">
            <w:pPr>
              <w:rPr>
                <w:rFonts w:cs="Times New Roman"/>
                <w:sz w:val="26"/>
                <w:szCs w:val="26"/>
              </w:rPr>
            </w:pPr>
            <w:r w:rsidRPr="00AD7FC3">
              <w:rPr>
                <w:rFonts w:eastAsia="Times New Roman" w:cs="Times New Roman"/>
                <w:sz w:val="26"/>
                <w:szCs w:val="26"/>
              </w:rPr>
              <w:t>UI04</w:t>
            </w:r>
          </w:p>
        </w:tc>
        <w:tc>
          <w:tcPr>
            <w:tcW w:w="3402" w:type="dxa"/>
            <w:vAlign w:val="center"/>
          </w:tcPr>
          <w:p w14:paraId="5D860ACA" w14:textId="77777777" w:rsidR="00BA36C6" w:rsidRPr="00AD7FC3" w:rsidRDefault="00BA36C6" w:rsidP="00475D43">
            <w:pPr>
              <w:rPr>
                <w:rFonts w:cs="Times New Roman"/>
                <w:sz w:val="26"/>
                <w:szCs w:val="26"/>
              </w:rPr>
            </w:pPr>
            <w:r w:rsidRPr="00AD7FC3">
              <w:rPr>
                <w:rFonts w:eastAsia="Times New Roman" w:cs="Times New Roman"/>
                <w:sz w:val="26"/>
                <w:szCs w:val="26"/>
              </w:rPr>
              <w:t>Business Rule Management</w:t>
            </w:r>
          </w:p>
        </w:tc>
        <w:tc>
          <w:tcPr>
            <w:tcW w:w="5102" w:type="dxa"/>
            <w:vAlign w:val="center"/>
          </w:tcPr>
          <w:p w14:paraId="7A58C066" w14:textId="77777777" w:rsidR="00BA36C6" w:rsidRPr="00AD7FC3" w:rsidRDefault="00BA36C6" w:rsidP="00475D43">
            <w:pPr>
              <w:rPr>
                <w:rFonts w:cs="Times New Roman"/>
                <w:sz w:val="26"/>
                <w:szCs w:val="26"/>
              </w:rPr>
            </w:pPr>
            <w:r w:rsidRPr="00AD7FC3">
              <w:rPr>
                <w:rFonts w:eastAsia="Times New Roman" w:cs="Times New Roman"/>
                <w:sz w:val="26"/>
                <w:szCs w:val="26"/>
              </w:rPr>
              <w:t>Quản lý Business Rule và mapping</w:t>
            </w:r>
          </w:p>
        </w:tc>
      </w:tr>
      <w:tr w:rsidR="00BA36C6" w:rsidRPr="00AD7FC3" w14:paraId="7A46793B" w14:textId="77777777" w:rsidTr="00475D43">
        <w:trPr>
          <w:jc w:val="center"/>
        </w:trPr>
        <w:tc>
          <w:tcPr>
            <w:tcW w:w="1134" w:type="dxa"/>
            <w:vAlign w:val="center"/>
          </w:tcPr>
          <w:p w14:paraId="791E4346" w14:textId="77777777" w:rsidR="00BA36C6" w:rsidRPr="00AD7FC3" w:rsidRDefault="00BA36C6" w:rsidP="00475D43">
            <w:pPr>
              <w:rPr>
                <w:rFonts w:cs="Times New Roman"/>
                <w:sz w:val="26"/>
                <w:szCs w:val="26"/>
              </w:rPr>
            </w:pPr>
            <w:r w:rsidRPr="00AD7FC3">
              <w:rPr>
                <w:rFonts w:eastAsia="Times New Roman" w:cs="Times New Roman"/>
                <w:sz w:val="26"/>
                <w:szCs w:val="26"/>
              </w:rPr>
              <w:lastRenderedPageBreak/>
              <w:t>UI05</w:t>
            </w:r>
          </w:p>
        </w:tc>
        <w:tc>
          <w:tcPr>
            <w:tcW w:w="3402" w:type="dxa"/>
            <w:vAlign w:val="center"/>
          </w:tcPr>
          <w:p w14:paraId="1907D3A9" w14:textId="77777777" w:rsidR="00BA36C6" w:rsidRPr="00AD7FC3" w:rsidRDefault="00BA36C6" w:rsidP="00475D43">
            <w:pPr>
              <w:rPr>
                <w:rFonts w:cs="Times New Roman"/>
                <w:sz w:val="26"/>
                <w:szCs w:val="26"/>
              </w:rPr>
            </w:pPr>
            <w:r w:rsidRPr="00AD7FC3">
              <w:rPr>
                <w:rFonts w:eastAsia="Times New Roman" w:cs="Times New Roman"/>
                <w:sz w:val="26"/>
                <w:szCs w:val="26"/>
              </w:rPr>
              <w:t>Channel Management</w:t>
            </w:r>
          </w:p>
        </w:tc>
        <w:tc>
          <w:tcPr>
            <w:tcW w:w="5102" w:type="dxa"/>
            <w:vAlign w:val="center"/>
          </w:tcPr>
          <w:p w14:paraId="5C4FBE5A" w14:textId="77777777" w:rsidR="00BA36C6" w:rsidRPr="00AD7FC3" w:rsidRDefault="00BA36C6" w:rsidP="00475D43">
            <w:pPr>
              <w:rPr>
                <w:rFonts w:cs="Times New Roman"/>
                <w:sz w:val="26"/>
                <w:szCs w:val="26"/>
              </w:rPr>
            </w:pPr>
            <w:r w:rsidRPr="00AD7FC3">
              <w:rPr>
                <w:rFonts w:eastAsia="Times New Roman" w:cs="Times New Roman"/>
                <w:sz w:val="26"/>
                <w:szCs w:val="26"/>
              </w:rPr>
              <w:t>Quản lý EMAIL/SMS/OTT</w:t>
            </w:r>
          </w:p>
        </w:tc>
      </w:tr>
      <w:tr w:rsidR="00BA36C6" w:rsidRPr="00AD7FC3" w14:paraId="498C79B5" w14:textId="77777777" w:rsidTr="00475D43">
        <w:trPr>
          <w:jc w:val="center"/>
        </w:trPr>
        <w:tc>
          <w:tcPr>
            <w:tcW w:w="1134" w:type="dxa"/>
            <w:vAlign w:val="center"/>
          </w:tcPr>
          <w:p w14:paraId="7CA5B3E8" w14:textId="77777777" w:rsidR="00BA36C6" w:rsidRPr="00AD7FC3" w:rsidRDefault="00BA36C6" w:rsidP="00475D43">
            <w:pPr>
              <w:rPr>
                <w:rFonts w:cs="Times New Roman"/>
                <w:sz w:val="26"/>
                <w:szCs w:val="26"/>
              </w:rPr>
            </w:pPr>
            <w:r w:rsidRPr="00AD7FC3">
              <w:rPr>
                <w:rFonts w:eastAsia="Times New Roman" w:cs="Times New Roman"/>
                <w:sz w:val="26"/>
                <w:szCs w:val="26"/>
              </w:rPr>
              <w:t>UI06</w:t>
            </w:r>
          </w:p>
        </w:tc>
        <w:tc>
          <w:tcPr>
            <w:tcW w:w="3402" w:type="dxa"/>
            <w:vAlign w:val="center"/>
          </w:tcPr>
          <w:p w14:paraId="7BF3C5A3" w14:textId="77777777" w:rsidR="00BA36C6" w:rsidRPr="00AD7FC3" w:rsidRDefault="00BA36C6" w:rsidP="00475D43">
            <w:pPr>
              <w:rPr>
                <w:rFonts w:cs="Times New Roman"/>
                <w:sz w:val="26"/>
                <w:szCs w:val="26"/>
              </w:rPr>
            </w:pPr>
            <w:r w:rsidRPr="00AD7FC3">
              <w:rPr>
                <w:rFonts w:eastAsia="Times New Roman" w:cs="Times New Roman"/>
                <w:sz w:val="26"/>
                <w:szCs w:val="26"/>
              </w:rPr>
              <w:t>Recipient Management</w:t>
            </w:r>
          </w:p>
        </w:tc>
        <w:tc>
          <w:tcPr>
            <w:tcW w:w="5102" w:type="dxa"/>
            <w:vAlign w:val="center"/>
          </w:tcPr>
          <w:p w14:paraId="51F1EFE1" w14:textId="77777777" w:rsidR="00BA36C6" w:rsidRPr="00AD7FC3" w:rsidRDefault="00BA36C6" w:rsidP="00475D43">
            <w:pPr>
              <w:rPr>
                <w:rFonts w:cs="Times New Roman"/>
                <w:sz w:val="26"/>
                <w:szCs w:val="26"/>
              </w:rPr>
            </w:pPr>
            <w:r w:rsidRPr="00AD7FC3">
              <w:rPr>
                <w:rFonts w:eastAsia="Times New Roman" w:cs="Times New Roman"/>
                <w:sz w:val="26"/>
                <w:szCs w:val="26"/>
              </w:rPr>
              <w:t>Quản lý người nhận/nhóm nhận</w:t>
            </w:r>
          </w:p>
        </w:tc>
      </w:tr>
      <w:tr w:rsidR="00BA36C6" w:rsidRPr="00AD7FC3" w14:paraId="32173595" w14:textId="77777777" w:rsidTr="00475D43">
        <w:trPr>
          <w:jc w:val="center"/>
        </w:trPr>
        <w:tc>
          <w:tcPr>
            <w:tcW w:w="1134" w:type="dxa"/>
            <w:vAlign w:val="center"/>
          </w:tcPr>
          <w:p w14:paraId="2D25EEF8" w14:textId="77777777" w:rsidR="00BA36C6" w:rsidRPr="00AD7FC3" w:rsidRDefault="00BA36C6" w:rsidP="00475D43">
            <w:pPr>
              <w:rPr>
                <w:rFonts w:cs="Times New Roman"/>
                <w:sz w:val="26"/>
                <w:szCs w:val="26"/>
              </w:rPr>
            </w:pPr>
            <w:r w:rsidRPr="00AD7FC3">
              <w:rPr>
                <w:rFonts w:eastAsia="Times New Roman" w:cs="Times New Roman"/>
                <w:sz w:val="26"/>
                <w:szCs w:val="26"/>
              </w:rPr>
              <w:t>UI07</w:t>
            </w:r>
          </w:p>
        </w:tc>
        <w:tc>
          <w:tcPr>
            <w:tcW w:w="3402" w:type="dxa"/>
            <w:vAlign w:val="center"/>
          </w:tcPr>
          <w:p w14:paraId="234D6E3F" w14:textId="77777777" w:rsidR="00BA36C6" w:rsidRPr="00AD7FC3" w:rsidRDefault="00BA36C6" w:rsidP="00475D43">
            <w:pPr>
              <w:rPr>
                <w:rFonts w:cs="Times New Roman"/>
                <w:sz w:val="26"/>
                <w:szCs w:val="26"/>
              </w:rPr>
            </w:pPr>
            <w:r w:rsidRPr="00AD7FC3">
              <w:rPr>
                <w:rFonts w:eastAsia="Times New Roman" w:cs="Times New Roman"/>
                <w:sz w:val="26"/>
                <w:szCs w:val="26"/>
              </w:rPr>
              <w:t>Template Management</w:t>
            </w:r>
          </w:p>
        </w:tc>
        <w:tc>
          <w:tcPr>
            <w:tcW w:w="5102" w:type="dxa"/>
            <w:vAlign w:val="center"/>
          </w:tcPr>
          <w:p w14:paraId="6C8B2BAB" w14:textId="77777777" w:rsidR="00BA36C6" w:rsidRPr="00AD7FC3" w:rsidRDefault="00BA36C6" w:rsidP="00475D43">
            <w:pPr>
              <w:rPr>
                <w:rFonts w:cs="Times New Roman"/>
                <w:sz w:val="26"/>
                <w:szCs w:val="26"/>
              </w:rPr>
            </w:pPr>
            <w:r w:rsidRPr="00AD7FC3">
              <w:rPr>
                <w:rFonts w:eastAsia="Times New Roman" w:cs="Times New Roman"/>
                <w:sz w:val="26"/>
                <w:szCs w:val="26"/>
              </w:rPr>
              <w:t>Quản lý template theo Profile/Channel</w:t>
            </w:r>
          </w:p>
        </w:tc>
      </w:tr>
      <w:tr w:rsidR="00BA36C6" w:rsidRPr="00AD7FC3" w14:paraId="614858B1" w14:textId="77777777" w:rsidTr="00475D43">
        <w:trPr>
          <w:jc w:val="center"/>
        </w:trPr>
        <w:tc>
          <w:tcPr>
            <w:tcW w:w="1134" w:type="dxa"/>
            <w:vAlign w:val="center"/>
          </w:tcPr>
          <w:p w14:paraId="3F6F75B6" w14:textId="77777777" w:rsidR="00BA36C6" w:rsidRPr="00AD7FC3" w:rsidRDefault="00BA36C6" w:rsidP="00475D43">
            <w:pPr>
              <w:rPr>
                <w:rFonts w:cs="Times New Roman"/>
                <w:sz w:val="26"/>
                <w:szCs w:val="26"/>
              </w:rPr>
            </w:pPr>
            <w:r w:rsidRPr="00AD7FC3">
              <w:rPr>
                <w:rFonts w:eastAsia="Times New Roman" w:cs="Times New Roman"/>
                <w:sz w:val="26"/>
                <w:szCs w:val="26"/>
              </w:rPr>
              <w:t>UI08</w:t>
            </w:r>
          </w:p>
        </w:tc>
        <w:tc>
          <w:tcPr>
            <w:tcW w:w="3402" w:type="dxa"/>
            <w:vAlign w:val="center"/>
          </w:tcPr>
          <w:p w14:paraId="3203A621" w14:textId="77777777" w:rsidR="00BA36C6" w:rsidRPr="00AD7FC3" w:rsidRDefault="00BA36C6" w:rsidP="00475D43">
            <w:pPr>
              <w:rPr>
                <w:rFonts w:cs="Times New Roman"/>
                <w:sz w:val="26"/>
                <w:szCs w:val="26"/>
              </w:rPr>
            </w:pPr>
            <w:r w:rsidRPr="00AD7FC3">
              <w:rPr>
                <w:rFonts w:eastAsia="Times New Roman" w:cs="Times New Roman"/>
                <w:sz w:val="26"/>
                <w:szCs w:val="26"/>
              </w:rPr>
              <w:t>Approval List</w:t>
            </w:r>
          </w:p>
        </w:tc>
        <w:tc>
          <w:tcPr>
            <w:tcW w:w="5102" w:type="dxa"/>
            <w:vAlign w:val="center"/>
          </w:tcPr>
          <w:p w14:paraId="5108FFC0" w14:textId="77777777" w:rsidR="00BA36C6" w:rsidRPr="00AD7FC3" w:rsidRDefault="00BA36C6" w:rsidP="00475D43">
            <w:pPr>
              <w:rPr>
                <w:rFonts w:cs="Times New Roman"/>
                <w:sz w:val="26"/>
                <w:szCs w:val="26"/>
              </w:rPr>
            </w:pPr>
            <w:r w:rsidRPr="00AD7FC3">
              <w:rPr>
                <w:rFonts w:eastAsia="Times New Roman" w:cs="Times New Roman"/>
                <w:sz w:val="26"/>
                <w:szCs w:val="26"/>
              </w:rPr>
              <w:t>Danh sách notification chờ duyệt</w:t>
            </w:r>
          </w:p>
        </w:tc>
      </w:tr>
      <w:tr w:rsidR="00BA36C6" w:rsidRPr="00AD7FC3" w14:paraId="08D59AD5" w14:textId="77777777" w:rsidTr="00475D43">
        <w:trPr>
          <w:jc w:val="center"/>
        </w:trPr>
        <w:tc>
          <w:tcPr>
            <w:tcW w:w="1134" w:type="dxa"/>
            <w:vAlign w:val="center"/>
          </w:tcPr>
          <w:p w14:paraId="2F7F6661" w14:textId="77777777" w:rsidR="00BA36C6" w:rsidRPr="00AD7FC3" w:rsidRDefault="00BA36C6" w:rsidP="00475D43">
            <w:pPr>
              <w:rPr>
                <w:rFonts w:cs="Times New Roman"/>
                <w:sz w:val="26"/>
                <w:szCs w:val="26"/>
              </w:rPr>
            </w:pPr>
            <w:r w:rsidRPr="00AD7FC3">
              <w:rPr>
                <w:rFonts w:eastAsia="Times New Roman" w:cs="Times New Roman"/>
                <w:sz w:val="26"/>
                <w:szCs w:val="26"/>
              </w:rPr>
              <w:t>UI09</w:t>
            </w:r>
          </w:p>
        </w:tc>
        <w:tc>
          <w:tcPr>
            <w:tcW w:w="3402" w:type="dxa"/>
            <w:vAlign w:val="center"/>
          </w:tcPr>
          <w:p w14:paraId="4587562E" w14:textId="77777777" w:rsidR="00BA36C6" w:rsidRPr="00AD7FC3" w:rsidRDefault="00BA36C6" w:rsidP="00475D43">
            <w:pPr>
              <w:rPr>
                <w:rFonts w:cs="Times New Roman"/>
                <w:sz w:val="26"/>
                <w:szCs w:val="26"/>
              </w:rPr>
            </w:pPr>
            <w:r w:rsidRPr="00AD7FC3">
              <w:rPr>
                <w:rFonts w:eastAsia="Times New Roman" w:cs="Times New Roman"/>
                <w:sz w:val="26"/>
                <w:szCs w:val="26"/>
              </w:rPr>
              <w:t>Approval Detail</w:t>
            </w:r>
          </w:p>
        </w:tc>
        <w:tc>
          <w:tcPr>
            <w:tcW w:w="5102" w:type="dxa"/>
            <w:vAlign w:val="center"/>
          </w:tcPr>
          <w:p w14:paraId="7401EC5D" w14:textId="77777777" w:rsidR="00BA36C6" w:rsidRPr="00AD7FC3" w:rsidRDefault="00BA36C6" w:rsidP="00475D43">
            <w:pPr>
              <w:rPr>
                <w:rFonts w:cs="Times New Roman"/>
                <w:sz w:val="26"/>
                <w:szCs w:val="26"/>
              </w:rPr>
            </w:pPr>
            <w:r w:rsidRPr="00AD7FC3">
              <w:rPr>
                <w:rFonts w:eastAsia="Times New Roman" w:cs="Times New Roman"/>
                <w:sz w:val="26"/>
                <w:szCs w:val="26"/>
              </w:rPr>
              <w:t>Xem draft và Approve/Reject</w:t>
            </w:r>
          </w:p>
        </w:tc>
      </w:tr>
      <w:tr w:rsidR="00BA36C6" w:rsidRPr="00AD7FC3" w14:paraId="1DD07C28" w14:textId="77777777" w:rsidTr="00475D43">
        <w:trPr>
          <w:jc w:val="center"/>
        </w:trPr>
        <w:tc>
          <w:tcPr>
            <w:tcW w:w="1134" w:type="dxa"/>
            <w:vAlign w:val="center"/>
          </w:tcPr>
          <w:p w14:paraId="05A1985A" w14:textId="77777777" w:rsidR="00BA36C6" w:rsidRPr="00AD7FC3" w:rsidRDefault="00BA36C6" w:rsidP="00475D43">
            <w:pPr>
              <w:rPr>
                <w:rFonts w:cs="Times New Roman"/>
                <w:sz w:val="26"/>
                <w:szCs w:val="26"/>
              </w:rPr>
            </w:pPr>
            <w:r w:rsidRPr="00AD7FC3">
              <w:rPr>
                <w:rFonts w:eastAsia="Times New Roman" w:cs="Times New Roman"/>
                <w:sz w:val="26"/>
                <w:szCs w:val="26"/>
              </w:rPr>
              <w:t>UI10</w:t>
            </w:r>
          </w:p>
        </w:tc>
        <w:tc>
          <w:tcPr>
            <w:tcW w:w="3402" w:type="dxa"/>
            <w:vAlign w:val="center"/>
          </w:tcPr>
          <w:p w14:paraId="235E664D" w14:textId="77777777" w:rsidR="00BA36C6" w:rsidRPr="00AD7FC3" w:rsidRDefault="00BA36C6" w:rsidP="00475D43">
            <w:pPr>
              <w:rPr>
                <w:rFonts w:cs="Times New Roman"/>
                <w:sz w:val="26"/>
                <w:szCs w:val="26"/>
              </w:rPr>
            </w:pPr>
            <w:r w:rsidRPr="00AD7FC3">
              <w:rPr>
                <w:rFonts w:eastAsia="Times New Roman" w:cs="Times New Roman"/>
                <w:sz w:val="26"/>
                <w:szCs w:val="26"/>
              </w:rPr>
              <w:t>Notification History</w:t>
            </w:r>
          </w:p>
        </w:tc>
        <w:tc>
          <w:tcPr>
            <w:tcW w:w="5102" w:type="dxa"/>
            <w:vAlign w:val="center"/>
          </w:tcPr>
          <w:p w14:paraId="778754E3" w14:textId="77777777" w:rsidR="00BA36C6" w:rsidRPr="00AD7FC3" w:rsidRDefault="00BA36C6" w:rsidP="00475D43">
            <w:pPr>
              <w:rPr>
                <w:rFonts w:cs="Times New Roman"/>
                <w:sz w:val="26"/>
                <w:szCs w:val="26"/>
              </w:rPr>
            </w:pPr>
            <w:r w:rsidRPr="00AD7FC3">
              <w:rPr>
                <w:rFonts w:eastAsia="Times New Roman" w:cs="Times New Roman"/>
                <w:sz w:val="26"/>
                <w:szCs w:val="26"/>
              </w:rPr>
              <w:t>Tra cứu notification theo thời gian/trạng thái</w:t>
            </w:r>
          </w:p>
        </w:tc>
      </w:tr>
      <w:tr w:rsidR="00BA36C6" w:rsidRPr="00AD7FC3" w14:paraId="7E8430AD" w14:textId="77777777" w:rsidTr="00475D43">
        <w:trPr>
          <w:jc w:val="center"/>
        </w:trPr>
        <w:tc>
          <w:tcPr>
            <w:tcW w:w="1134" w:type="dxa"/>
            <w:vAlign w:val="center"/>
          </w:tcPr>
          <w:p w14:paraId="6237CF63" w14:textId="77777777" w:rsidR="00BA36C6" w:rsidRPr="00AD7FC3" w:rsidRDefault="00BA36C6" w:rsidP="00475D43">
            <w:pPr>
              <w:rPr>
                <w:rFonts w:cs="Times New Roman"/>
                <w:sz w:val="26"/>
                <w:szCs w:val="26"/>
              </w:rPr>
            </w:pPr>
            <w:r w:rsidRPr="00AD7FC3">
              <w:rPr>
                <w:rFonts w:eastAsia="Times New Roman" w:cs="Times New Roman"/>
                <w:sz w:val="26"/>
                <w:szCs w:val="26"/>
              </w:rPr>
              <w:t>UI11</w:t>
            </w:r>
          </w:p>
        </w:tc>
        <w:tc>
          <w:tcPr>
            <w:tcW w:w="3402" w:type="dxa"/>
            <w:vAlign w:val="center"/>
          </w:tcPr>
          <w:p w14:paraId="121C0666" w14:textId="77777777" w:rsidR="00BA36C6" w:rsidRPr="00AD7FC3" w:rsidRDefault="00BA36C6" w:rsidP="00475D43">
            <w:pPr>
              <w:rPr>
                <w:rFonts w:cs="Times New Roman"/>
                <w:sz w:val="26"/>
                <w:szCs w:val="26"/>
              </w:rPr>
            </w:pPr>
            <w:r w:rsidRPr="00AD7FC3">
              <w:rPr>
                <w:rFonts w:eastAsia="Times New Roman" w:cs="Times New Roman"/>
                <w:sz w:val="26"/>
                <w:szCs w:val="26"/>
              </w:rPr>
              <w:t>Delivery Detail</w:t>
            </w:r>
          </w:p>
        </w:tc>
        <w:tc>
          <w:tcPr>
            <w:tcW w:w="5102" w:type="dxa"/>
            <w:vAlign w:val="center"/>
          </w:tcPr>
          <w:p w14:paraId="582E2D14" w14:textId="77777777" w:rsidR="00BA36C6" w:rsidRPr="00AD7FC3" w:rsidRDefault="00BA36C6" w:rsidP="00475D43">
            <w:pPr>
              <w:rPr>
                <w:rFonts w:cs="Times New Roman"/>
                <w:sz w:val="26"/>
                <w:szCs w:val="26"/>
              </w:rPr>
            </w:pPr>
            <w:r w:rsidRPr="00AD7FC3">
              <w:rPr>
                <w:rFonts w:eastAsia="Times New Roman" w:cs="Times New Roman"/>
                <w:sz w:val="26"/>
                <w:szCs w:val="26"/>
              </w:rPr>
              <w:t>Xem task và kết quả gửi</w:t>
            </w:r>
          </w:p>
        </w:tc>
      </w:tr>
    </w:tbl>
    <w:p w14:paraId="304C69F0" w14:textId="77777777" w:rsidR="00BA36C6" w:rsidRPr="00AD7FC3" w:rsidRDefault="00BA36C6" w:rsidP="00BA36C6">
      <w:pPr>
        <w:rPr>
          <w:rFonts w:cs="Times New Roman"/>
          <w:sz w:val="26"/>
          <w:szCs w:val="26"/>
        </w:rPr>
      </w:pPr>
    </w:p>
    <w:p w14:paraId="7E88F739" w14:textId="77777777" w:rsidR="00BA36C6" w:rsidRPr="00AD7FC3" w:rsidRDefault="00BA36C6" w:rsidP="00F236D4">
      <w:pPr>
        <w:pStyle w:val="Heading3"/>
        <w:rPr>
          <w:sz w:val="26"/>
          <w:szCs w:val="26"/>
        </w:rPr>
      </w:pPr>
      <w:bookmarkStart w:id="188" w:name="_Toc240102103"/>
      <w:bookmarkStart w:id="189" w:name="_Toc240289358"/>
      <w:bookmarkStart w:id="190" w:name="_Toc240408650"/>
      <w:bookmarkStart w:id="191" w:name="_Toc240444680"/>
      <w:r w:rsidRPr="00AD7FC3">
        <w:rPr>
          <w:sz w:val="26"/>
          <w:szCs w:val="26"/>
        </w:rPr>
        <w:t>4.7.2. Sơ đồ di chuyển màn hình</w:t>
      </w:r>
      <w:bookmarkEnd w:id="188"/>
      <w:bookmarkEnd w:id="189"/>
      <w:bookmarkEnd w:id="190"/>
      <w:bookmarkEnd w:id="191"/>
    </w:p>
    <w:p w14:paraId="67813A25" w14:textId="77777777" w:rsidR="00BA36C6" w:rsidRPr="00AD7FC3" w:rsidRDefault="00BA36C6" w:rsidP="00BA36C6">
      <w:pPr>
        <w:jc w:val="center"/>
        <w:rPr>
          <w:rFonts w:cs="Times New Roman"/>
          <w:sz w:val="26"/>
          <w:szCs w:val="26"/>
        </w:rPr>
      </w:pPr>
      <w:r w:rsidRPr="00AD7FC3">
        <w:rPr>
          <w:rFonts w:cs="Times New Roman"/>
          <w:noProof/>
          <w:sz w:val="26"/>
          <w:szCs w:val="26"/>
        </w:rPr>
        <w:drawing>
          <wp:inline distT="0" distB="0" distL="0" distR="0" wp14:anchorId="5E205812" wp14:editId="50B351C9">
            <wp:extent cx="5898326" cy="16230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screen_transition.png"/>
                    <pic:cNvPicPr/>
                  </pic:nvPicPr>
                  <pic:blipFill>
                    <a:blip r:embed="rId22"/>
                    <a:stretch>
                      <a:fillRect/>
                    </a:stretch>
                  </pic:blipFill>
                  <pic:spPr>
                    <a:xfrm>
                      <a:off x="0" y="0"/>
                      <a:ext cx="5898730" cy="1623171"/>
                    </a:xfrm>
                    <a:prstGeom prst="rect">
                      <a:avLst/>
                    </a:prstGeom>
                  </pic:spPr>
                </pic:pic>
              </a:graphicData>
            </a:graphic>
          </wp:inline>
        </w:drawing>
      </w:r>
    </w:p>
    <w:p w14:paraId="63A081C5" w14:textId="77777777" w:rsidR="00BA36C6" w:rsidRPr="00AD7FC3" w:rsidRDefault="00BA36C6" w:rsidP="00BA36C6">
      <w:pPr>
        <w:pStyle w:val="FigureCaption"/>
        <w:jc w:val="center"/>
        <w:rPr>
          <w:rFonts w:cs="Times New Roman"/>
          <w:sz w:val="26"/>
          <w:szCs w:val="26"/>
        </w:rPr>
      </w:pPr>
      <w:r w:rsidRPr="00AD7FC3">
        <w:rPr>
          <w:rFonts w:cs="Times New Roman"/>
          <w:sz w:val="26"/>
          <w:szCs w:val="26"/>
        </w:rPr>
        <w:t>Hình 4.7. Sơ đồ di chuyển màn hình</w:t>
      </w:r>
    </w:p>
    <w:p w14:paraId="1F9F44BA" w14:textId="77777777" w:rsidR="00BA36C6" w:rsidRPr="00AD7FC3" w:rsidRDefault="00BA36C6" w:rsidP="00F236D4">
      <w:pPr>
        <w:pStyle w:val="Heading3"/>
        <w:rPr>
          <w:sz w:val="26"/>
          <w:szCs w:val="26"/>
        </w:rPr>
      </w:pPr>
      <w:bookmarkStart w:id="192" w:name="_Toc240102104"/>
      <w:bookmarkStart w:id="193" w:name="_Toc240289359"/>
      <w:bookmarkStart w:id="194" w:name="_Toc240408651"/>
      <w:bookmarkStart w:id="195" w:name="_Toc240444681"/>
      <w:r w:rsidRPr="00AD7FC3">
        <w:rPr>
          <w:sz w:val="26"/>
          <w:szCs w:val="26"/>
        </w:rPr>
        <w:t>4.7.3. Thiết kế Layout tổng thể</w:t>
      </w:r>
      <w:bookmarkEnd w:id="192"/>
      <w:bookmarkEnd w:id="193"/>
      <w:bookmarkEnd w:id="194"/>
      <w:bookmarkEnd w:id="195"/>
    </w:p>
    <w:p w14:paraId="3C1C4519" w14:textId="77777777" w:rsidR="00BA36C6" w:rsidRPr="00AD7FC3" w:rsidRDefault="00BA36C6" w:rsidP="00BA36C6">
      <w:pPr>
        <w:jc w:val="center"/>
        <w:rPr>
          <w:rFonts w:cs="Times New Roman"/>
          <w:sz w:val="26"/>
          <w:szCs w:val="26"/>
        </w:rPr>
      </w:pPr>
      <w:r w:rsidRPr="00AD7FC3">
        <w:rPr>
          <w:rFonts w:cs="Times New Roman"/>
          <w:noProof/>
          <w:sz w:val="26"/>
          <w:szCs w:val="26"/>
        </w:rPr>
        <w:lastRenderedPageBreak/>
        <w:drawing>
          <wp:inline distT="0" distB="0" distL="0" distR="0" wp14:anchorId="2FBDE536" wp14:editId="230F1FD6">
            <wp:extent cx="5580000" cy="313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ui_layout.png"/>
                    <pic:cNvPicPr/>
                  </pic:nvPicPr>
                  <pic:blipFill>
                    <a:blip r:embed="rId23"/>
                    <a:stretch>
                      <a:fillRect/>
                    </a:stretch>
                  </pic:blipFill>
                  <pic:spPr>
                    <a:xfrm>
                      <a:off x="0" y="0"/>
                      <a:ext cx="5580000" cy="3138750"/>
                    </a:xfrm>
                    <a:prstGeom prst="rect">
                      <a:avLst/>
                    </a:prstGeom>
                  </pic:spPr>
                </pic:pic>
              </a:graphicData>
            </a:graphic>
          </wp:inline>
        </w:drawing>
      </w:r>
    </w:p>
    <w:p w14:paraId="2393AC65" w14:textId="77777777" w:rsidR="00BA36C6" w:rsidRPr="00AD7FC3" w:rsidRDefault="00BA36C6" w:rsidP="00BA36C6">
      <w:pPr>
        <w:pStyle w:val="FigureCaption"/>
        <w:jc w:val="center"/>
        <w:rPr>
          <w:rFonts w:cs="Times New Roman"/>
          <w:sz w:val="26"/>
          <w:szCs w:val="26"/>
        </w:rPr>
      </w:pPr>
      <w:r w:rsidRPr="00AD7FC3">
        <w:rPr>
          <w:rFonts w:cs="Times New Roman"/>
          <w:sz w:val="26"/>
          <w:szCs w:val="26"/>
        </w:rPr>
        <w:t>Hình 4.8. Layout tổng thể giao diện quản trị</w:t>
      </w:r>
    </w:p>
    <w:p w14:paraId="73497023" w14:textId="77777777" w:rsidR="00BA36C6" w:rsidRPr="00AD7FC3" w:rsidRDefault="00BA36C6" w:rsidP="00BA36C6">
      <w:pPr>
        <w:rPr>
          <w:rFonts w:cs="Times New Roman"/>
          <w:sz w:val="26"/>
          <w:szCs w:val="26"/>
        </w:rPr>
      </w:pPr>
      <w:r w:rsidRPr="00AD7FC3">
        <w:rPr>
          <w:rFonts w:eastAsia="Times New Roman" w:cs="Times New Roman"/>
          <w:sz w:val="26"/>
          <w:szCs w:val="26"/>
        </w:rPr>
        <w:t>Bố cục gồm Header cố định, Sidebar điều hướng và Main Content. Các màn hình danh sách sử dụng vùng filter/search ở đầu trang, bảng dữ liệu ở giữa và pagination/action ở cuối. Màn hình Approval Detail ưu tiên preview nội dung và hai hành động Approve/Reject rõ ràng.</w:t>
      </w:r>
    </w:p>
    <w:p w14:paraId="635FD990" w14:textId="77777777" w:rsidR="00BA36C6" w:rsidRPr="00AD7FC3" w:rsidRDefault="00BA36C6" w:rsidP="00F236D4">
      <w:pPr>
        <w:pStyle w:val="Heading3"/>
        <w:rPr>
          <w:sz w:val="26"/>
          <w:szCs w:val="26"/>
        </w:rPr>
      </w:pPr>
      <w:bookmarkStart w:id="196" w:name="_Toc240102105"/>
      <w:bookmarkStart w:id="197" w:name="_Toc240289360"/>
      <w:bookmarkStart w:id="198" w:name="_Toc240408652"/>
      <w:bookmarkStart w:id="199" w:name="_Toc240444682"/>
      <w:r w:rsidRPr="00AD7FC3">
        <w:rPr>
          <w:sz w:val="26"/>
          <w:szCs w:val="26"/>
        </w:rPr>
        <w:t>4.7.4. Layout chi tiết các màn hình chính</w:t>
      </w:r>
      <w:bookmarkEnd w:id="196"/>
      <w:bookmarkEnd w:id="197"/>
      <w:bookmarkEnd w:id="198"/>
      <w:bookmarkEnd w:id="199"/>
    </w:p>
    <w:tbl>
      <w:tblPr>
        <w:tblStyle w:val="TableGrid"/>
        <w:tblW w:w="0" w:type="auto"/>
        <w:jc w:val="center"/>
        <w:tblLook w:val="04A0" w:firstRow="1" w:lastRow="0" w:firstColumn="1" w:lastColumn="0" w:noHBand="0" w:noVBand="1"/>
      </w:tblPr>
      <w:tblGrid>
        <w:gridCol w:w="2442"/>
        <w:gridCol w:w="2987"/>
        <w:gridCol w:w="3774"/>
      </w:tblGrid>
      <w:tr w:rsidR="00BA36C6" w:rsidRPr="00AD7FC3" w14:paraId="5B358589" w14:textId="77777777" w:rsidTr="00475D43">
        <w:trPr>
          <w:jc w:val="center"/>
        </w:trPr>
        <w:tc>
          <w:tcPr>
            <w:tcW w:w="2551" w:type="dxa"/>
            <w:shd w:val="clear" w:color="auto" w:fill="D9D9D9"/>
            <w:vAlign w:val="center"/>
          </w:tcPr>
          <w:p w14:paraId="6F2A440C" w14:textId="77777777" w:rsidR="00BA36C6" w:rsidRPr="00AD7FC3" w:rsidRDefault="00BA36C6" w:rsidP="00475D43">
            <w:pPr>
              <w:rPr>
                <w:rFonts w:cs="Times New Roman"/>
                <w:sz w:val="26"/>
                <w:szCs w:val="26"/>
              </w:rPr>
            </w:pPr>
            <w:r w:rsidRPr="00AD7FC3">
              <w:rPr>
                <w:rFonts w:eastAsia="Times New Roman" w:cs="Times New Roman"/>
                <w:b/>
                <w:sz w:val="26"/>
                <w:szCs w:val="26"/>
              </w:rPr>
              <w:t>Màn hình</w:t>
            </w:r>
          </w:p>
        </w:tc>
        <w:tc>
          <w:tcPr>
            <w:tcW w:w="3118" w:type="dxa"/>
            <w:shd w:val="clear" w:color="auto" w:fill="D9D9D9"/>
            <w:vAlign w:val="center"/>
          </w:tcPr>
          <w:p w14:paraId="43817F4A" w14:textId="77777777" w:rsidR="00BA36C6" w:rsidRPr="00AD7FC3" w:rsidRDefault="00BA36C6" w:rsidP="00475D43">
            <w:pPr>
              <w:rPr>
                <w:rFonts w:cs="Times New Roman"/>
                <w:sz w:val="26"/>
                <w:szCs w:val="26"/>
              </w:rPr>
            </w:pPr>
            <w:r w:rsidRPr="00AD7FC3">
              <w:rPr>
                <w:rFonts w:eastAsia="Times New Roman" w:cs="Times New Roman"/>
                <w:b/>
                <w:sz w:val="26"/>
                <w:szCs w:val="26"/>
              </w:rPr>
              <w:t>Khu vực chính</w:t>
            </w:r>
          </w:p>
        </w:tc>
        <w:tc>
          <w:tcPr>
            <w:tcW w:w="3969" w:type="dxa"/>
            <w:shd w:val="clear" w:color="auto" w:fill="D9D9D9"/>
            <w:vAlign w:val="center"/>
          </w:tcPr>
          <w:p w14:paraId="59FD0855" w14:textId="77777777" w:rsidR="00BA36C6" w:rsidRPr="00AD7FC3" w:rsidRDefault="00BA36C6" w:rsidP="00475D43">
            <w:pPr>
              <w:rPr>
                <w:rFonts w:cs="Times New Roman"/>
                <w:sz w:val="26"/>
                <w:szCs w:val="26"/>
              </w:rPr>
            </w:pPr>
            <w:r w:rsidRPr="00AD7FC3">
              <w:rPr>
                <w:rFonts w:eastAsia="Times New Roman" w:cs="Times New Roman"/>
                <w:b/>
                <w:sz w:val="26"/>
                <w:szCs w:val="26"/>
              </w:rPr>
              <w:t>Thành phần UI</w:t>
            </w:r>
          </w:p>
        </w:tc>
      </w:tr>
      <w:tr w:rsidR="00BA36C6" w:rsidRPr="00AD7FC3" w14:paraId="6B29597E" w14:textId="77777777" w:rsidTr="00475D43">
        <w:trPr>
          <w:jc w:val="center"/>
        </w:trPr>
        <w:tc>
          <w:tcPr>
            <w:tcW w:w="2551" w:type="dxa"/>
            <w:vAlign w:val="center"/>
          </w:tcPr>
          <w:p w14:paraId="2F50BEC0" w14:textId="77777777" w:rsidR="00BA36C6" w:rsidRPr="00AD7FC3" w:rsidRDefault="00BA36C6" w:rsidP="00475D43">
            <w:pPr>
              <w:rPr>
                <w:rFonts w:cs="Times New Roman"/>
                <w:sz w:val="26"/>
                <w:szCs w:val="26"/>
              </w:rPr>
            </w:pPr>
            <w:r w:rsidRPr="00AD7FC3">
              <w:rPr>
                <w:rFonts w:eastAsia="Times New Roman" w:cs="Times New Roman"/>
                <w:sz w:val="26"/>
                <w:szCs w:val="26"/>
              </w:rPr>
              <w:t>Profile Management</w:t>
            </w:r>
          </w:p>
        </w:tc>
        <w:tc>
          <w:tcPr>
            <w:tcW w:w="3118" w:type="dxa"/>
            <w:vAlign w:val="center"/>
          </w:tcPr>
          <w:p w14:paraId="47B28765" w14:textId="77777777" w:rsidR="00BA36C6" w:rsidRPr="00AD7FC3" w:rsidRDefault="00BA36C6" w:rsidP="00475D43">
            <w:pPr>
              <w:rPr>
                <w:rFonts w:cs="Times New Roman"/>
                <w:sz w:val="26"/>
                <w:szCs w:val="26"/>
              </w:rPr>
            </w:pPr>
            <w:r w:rsidRPr="00AD7FC3">
              <w:rPr>
                <w:rFonts w:eastAsia="Times New Roman" w:cs="Times New Roman"/>
                <w:sz w:val="26"/>
                <w:szCs w:val="26"/>
              </w:rPr>
              <w:t>Search/Filter + Data Table + Actions</w:t>
            </w:r>
          </w:p>
        </w:tc>
        <w:tc>
          <w:tcPr>
            <w:tcW w:w="3969" w:type="dxa"/>
            <w:vAlign w:val="center"/>
          </w:tcPr>
          <w:p w14:paraId="2700F7A6" w14:textId="77777777" w:rsidR="00BA36C6" w:rsidRPr="00AD7FC3" w:rsidRDefault="00BA36C6" w:rsidP="00475D43">
            <w:pPr>
              <w:rPr>
                <w:rFonts w:cs="Times New Roman"/>
                <w:sz w:val="26"/>
                <w:szCs w:val="26"/>
              </w:rPr>
            </w:pPr>
            <w:r w:rsidRPr="00AD7FC3">
              <w:rPr>
                <w:rFonts w:eastAsia="Times New Roman" w:cs="Times New Roman"/>
                <w:sz w:val="26"/>
                <w:szCs w:val="26"/>
              </w:rPr>
              <w:t>profile_name, display_name, status, require_approval, schedule, Edit/View</w:t>
            </w:r>
          </w:p>
        </w:tc>
      </w:tr>
      <w:tr w:rsidR="00BA36C6" w:rsidRPr="00AD7FC3" w14:paraId="5ADECFA3" w14:textId="77777777" w:rsidTr="00475D43">
        <w:trPr>
          <w:jc w:val="center"/>
        </w:trPr>
        <w:tc>
          <w:tcPr>
            <w:tcW w:w="2551" w:type="dxa"/>
            <w:vAlign w:val="center"/>
          </w:tcPr>
          <w:p w14:paraId="2C5B2DD6" w14:textId="77777777" w:rsidR="00BA36C6" w:rsidRPr="00AD7FC3" w:rsidRDefault="00BA36C6" w:rsidP="00475D43">
            <w:pPr>
              <w:rPr>
                <w:rFonts w:cs="Times New Roman"/>
                <w:sz w:val="26"/>
                <w:szCs w:val="26"/>
              </w:rPr>
            </w:pPr>
            <w:r w:rsidRPr="00AD7FC3">
              <w:rPr>
                <w:rFonts w:eastAsia="Times New Roman" w:cs="Times New Roman"/>
                <w:sz w:val="26"/>
                <w:szCs w:val="26"/>
              </w:rPr>
              <w:t>Business Rule Management</w:t>
            </w:r>
          </w:p>
        </w:tc>
        <w:tc>
          <w:tcPr>
            <w:tcW w:w="3118" w:type="dxa"/>
            <w:vAlign w:val="center"/>
          </w:tcPr>
          <w:p w14:paraId="40FA3658" w14:textId="77777777" w:rsidR="00BA36C6" w:rsidRPr="00AD7FC3" w:rsidRDefault="00BA36C6" w:rsidP="00475D43">
            <w:pPr>
              <w:rPr>
                <w:rFonts w:cs="Times New Roman"/>
                <w:sz w:val="26"/>
                <w:szCs w:val="26"/>
              </w:rPr>
            </w:pPr>
            <w:r w:rsidRPr="00AD7FC3">
              <w:rPr>
                <w:rFonts w:eastAsia="Times New Roman" w:cs="Times New Roman"/>
                <w:sz w:val="26"/>
                <w:szCs w:val="26"/>
              </w:rPr>
              <w:t>Rule Table + Mapping</w:t>
            </w:r>
          </w:p>
        </w:tc>
        <w:tc>
          <w:tcPr>
            <w:tcW w:w="3969" w:type="dxa"/>
            <w:vAlign w:val="center"/>
          </w:tcPr>
          <w:p w14:paraId="5A03B25F" w14:textId="77777777" w:rsidR="00BA36C6" w:rsidRPr="00AD7FC3" w:rsidRDefault="00BA36C6" w:rsidP="00475D43">
            <w:pPr>
              <w:rPr>
                <w:rFonts w:cs="Times New Roman"/>
                <w:sz w:val="26"/>
                <w:szCs w:val="26"/>
              </w:rPr>
            </w:pPr>
            <w:r w:rsidRPr="00AD7FC3">
              <w:rPr>
                <w:rFonts w:eastAsia="Times New Roman" w:cs="Times New Roman"/>
                <w:sz w:val="26"/>
                <w:szCs w:val="26"/>
              </w:rPr>
              <w:t>rule_code, source_table, execution_order, template_field_key</w:t>
            </w:r>
          </w:p>
        </w:tc>
      </w:tr>
      <w:tr w:rsidR="00BA36C6" w:rsidRPr="00AD7FC3" w14:paraId="5FFF2D73" w14:textId="77777777" w:rsidTr="00475D43">
        <w:trPr>
          <w:jc w:val="center"/>
        </w:trPr>
        <w:tc>
          <w:tcPr>
            <w:tcW w:w="2551" w:type="dxa"/>
            <w:vAlign w:val="center"/>
          </w:tcPr>
          <w:p w14:paraId="30D073FC" w14:textId="77777777" w:rsidR="00BA36C6" w:rsidRPr="00AD7FC3" w:rsidRDefault="00BA36C6" w:rsidP="00475D43">
            <w:pPr>
              <w:rPr>
                <w:rFonts w:cs="Times New Roman"/>
                <w:sz w:val="26"/>
                <w:szCs w:val="26"/>
              </w:rPr>
            </w:pPr>
            <w:r w:rsidRPr="00AD7FC3">
              <w:rPr>
                <w:rFonts w:eastAsia="Times New Roman" w:cs="Times New Roman"/>
                <w:sz w:val="26"/>
                <w:szCs w:val="26"/>
              </w:rPr>
              <w:t>Recipient Management</w:t>
            </w:r>
          </w:p>
        </w:tc>
        <w:tc>
          <w:tcPr>
            <w:tcW w:w="3118" w:type="dxa"/>
            <w:vAlign w:val="center"/>
          </w:tcPr>
          <w:p w14:paraId="47FE673C" w14:textId="77777777" w:rsidR="00BA36C6" w:rsidRPr="00AD7FC3" w:rsidRDefault="00BA36C6" w:rsidP="00475D43">
            <w:pPr>
              <w:rPr>
                <w:rFonts w:cs="Times New Roman"/>
                <w:sz w:val="26"/>
                <w:szCs w:val="26"/>
              </w:rPr>
            </w:pPr>
            <w:r w:rsidRPr="00AD7FC3">
              <w:rPr>
                <w:rFonts w:eastAsia="Times New Roman" w:cs="Times New Roman"/>
                <w:sz w:val="26"/>
                <w:szCs w:val="26"/>
              </w:rPr>
              <w:t>Recipient/Group tabs</w:t>
            </w:r>
          </w:p>
        </w:tc>
        <w:tc>
          <w:tcPr>
            <w:tcW w:w="3969" w:type="dxa"/>
            <w:vAlign w:val="center"/>
          </w:tcPr>
          <w:p w14:paraId="05CB36BA" w14:textId="77777777" w:rsidR="00BA36C6" w:rsidRPr="00AD7FC3" w:rsidRDefault="00BA36C6" w:rsidP="00475D43">
            <w:pPr>
              <w:rPr>
                <w:rFonts w:cs="Times New Roman"/>
                <w:sz w:val="26"/>
                <w:szCs w:val="26"/>
              </w:rPr>
            </w:pPr>
            <w:r w:rsidRPr="00AD7FC3">
              <w:rPr>
                <w:rFonts w:eastAsia="Times New Roman" w:cs="Times New Roman"/>
                <w:sz w:val="26"/>
                <w:szCs w:val="26"/>
              </w:rPr>
              <w:t>name, contacts, status, group membership</w:t>
            </w:r>
          </w:p>
        </w:tc>
      </w:tr>
      <w:tr w:rsidR="00BA36C6" w:rsidRPr="00AD7FC3" w14:paraId="35BECBC9" w14:textId="77777777" w:rsidTr="00475D43">
        <w:trPr>
          <w:jc w:val="center"/>
        </w:trPr>
        <w:tc>
          <w:tcPr>
            <w:tcW w:w="2551" w:type="dxa"/>
            <w:vAlign w:val="center"/>
          </w:tcPr>
          <w:p w14:paraId="5B7F713D" w14:textId="77777777" w:rsidR="00BA36C6" w:rsidRPr="00AD7FC3" w:rsidRDefault="00BA36C6" w:rsidP="00475D43">
            <w:pPr>
              <w:rPr>
                <w:rFonts w:cs="Times New Roman"/>
                <w:sz w:val="26"/>
                <w:szCs w:val="26"/>
              </w:rPr>
            </w:pPr>
            <w:r w:rsidRPr="00AD7FC3">
              <w:rPr>
                <w:rFonts w:eastAsia="Times New Roman" w:cs="Times New Roman"/>
                <w:sz w:val="26"/>
                <w:szCs w:val="26"/>
              </w:rPr>
              <w:t>Approval List</w:t>
            </w:r>
          </w:p>
        </w:tc>
        <w:tc>
          <w:tcPr>
            <w:tcW w:w="3118" w:type="dxa"/>
            <w:vAlign w:val="center"/>
          </w:tcPr>
          <w:p w14:paraId="4328108B" w14:textId="77777777" w:rsidR="00BA36C6" w:rsidRPr="00AD7FC3" w:rsidRDefault="00BA36C6" w:rsidP="00475D43">
            <w:pPr>
              <w:rPr>
                <w:rFonts w:cs="Times New Roman"/>
                <w:sz w:val="26"/>
                <w:szCs w:val="26"/>
              </w:rPr>
            </w:pPr>
            <w:r w:rsidRPr="00AD7FC3">
              <w:rPr>
                <w:rFonts w:eastAsia="Times New Roman" w:cs="Times New Roman"/>
                <w:sz w:val="26"/>
                <w:szCs w:val="26"/>
              </w:rPr>
              <w:t>Pending approvals table</w:t>
            </w:r>
          </w:p>
        </w:tc>
        <w:tc>
          <w:tcPr>
            <w:tcW w:w="3969" w:type="dxa"/>
            <w:vAlign w:val="center"/>
          </w:tcPr>
          <w:p w14:paraId="730F8719" w14:textId="77777777" w:rsidR="00BA36C6" w:rsidRPr="00AD7FC3" w:rsidRDefault="00BA36C6" w:rsidP="00475D43">
            <w:pPr>
              <w:rPr>
                <w:rFonts w:cs="Times New Roman"/>
                <w:sz w:val="26"/>
                <w:szCs w:val="26"/>
              </w:rPr>
            </w:pPr>
            <w:r w:rsidRPr="00AD7FC3">
              <w:rPr>
                <w:rFonts w:eastAsia="Times New Roman" w:cs="Times New Roman"/>
                <w:sz w:val="26"/>
                <w:szCs w:val="26"/>
              </w:rPr>
              <w:t>profile, event, sent_at, status, approver</w:t>
            </w:r>
          </w:p>
        </w:tc>
      </w:tr>
      <w:tr w:rsidR="00BA36C6" w:rsidRPr="00AD7FC3" w14:paraId="11FDB69F" w14:textId="77777777" w:rsidTr="00475D43">
        <w:trPr>
          <w:jc w:val="center"/>
        </w:trPr>
        <w:tc>
          <w:tcPr>
            <w:tcW w:w="2551" w:type="dxa"/>
            <w:vAlign w:val="center"/>
          </w:tcPr>
          <w:p w14:paraId="739CA1AD" w14:textId="77777777" w:rsidR="00BA36C6" w:rsidRPr="00AD7FC3" w:rsidRDefault="00BA36C6" w:rsidP="00475D43">
            <w:pPr>
              <w:rPr>
                <w:rFonts w:cs="Times New Roman"/>
                <w:sz w:val="26"/>
                <w:szCs w:val="26"/>
              </w:rPr>
            </w:pPr>
            <w:r w:rsidRPr="00AD7FC3">
              <w:rPr>
                <w:rFonts w:eastAsia="Times New Roman" w:cs="Times New Roman"/>
                <w:sz w:val="26"/>
                <w:szCs w:val="26"/>
              </w:rPr>
              <w:lastRenderedPageBreak/>
              <w:t>Approval Detail</w:t>
            </w:r>
          </w:p>
        </w:tc>
        <w:tc>
          <w:tcPr>
            <w:tcW w:w="3118" w:type="dxa"/>
            <w:vAlign w:val="center"/>
          </w:tcPr>
          <w:p w14:paraId="5AF36ADF" w14:textId="77777777" w:rsidR="00BA36C6" w:rsidRPr="00AD7FC3" w:rsidRDefault="00BA36C6" w:rsidP="00475D43">
            <w:pPr>
              <w:rPr>
                <w:rFonts w:cs="Times New Roman"/>
                <w:sz w:val="26"/>
                <w:szCs w:val="26"/>
              </w:rPr>
            </w:pPr>
            <w:r w:rsidRPr="00AD7FC3">
              <w:rPr>
                <w:rFonts w:eastAsia="Times New Roman" w:cs="Times New Roman"/>
                <w:sz w:val="26"/>
                <w:szCs w:val="26"/>
              </w:rPr>
              <w:t>Draft preview + Comment + Actions</w:t>
            </w:r>
          </w:p>
        </w:tc>
        <w:tc>
          <w:tcPr>
            <w:tcW w:w="3969" w:type="dxa"/>
            <w:vAlign w:val="center"/>
          </w:tcPr>
          <w:p w14:paraId="4757E51F" w14:textId="77777777" w:rsidR="002B12FD" w:rsidRPr="00AD7FC3" w:rsidRDefault="00000000">
            <w:pPr>
              <w:rPr>
                <w:rFonts w:cs="Times New Roman"/>
                <w:sz w:val="26"/>
                <w:szCs w:val="26"/>
              </w:rPr>
            </w:pPr>
            <w:r w:rsidRPr="00AD7FC3">
              <w:rPr>
                <w:rFonts w:cs="Times New Roman"/>
                <w:sz w:val="26"/>
                <w:szCs w:val="26"/>
              </w:rPr>
              <w:t>Approve, Reject, rendered_content, danh sách các cấp duyệt và trạng thái từng cấp (level_order, approver, kết quả, thời gian)</w:t>
            </w:r>
          </w:p>
        </w:tc>
      </w:tr>
      <w:tr w:rsidR="00BA36C6" w:rsidRPr="00AD7FC3" w14:paraId="2334BB07" w14:textId="77777777" w:rsidTr="00475D43">
        <w:trPr>
          <w:jc w:val="center"/>
        </w:trPr>
        <w:tc>
          <w:tcPr>
            <w:tcW w:w="2551" w:type="dxa"/>
            <w:vAlign w:val="center"/>
          </w:tcPr>
          <w:p w14:paraId="4D53BBDE" w14:textId="77777777" w:rsidR="00BA36C6" w:rsidRPr="00AD7FC3" w:rsidRDefault="00BA36C6" w:rsidP="00475D43">
            <w:pPr>
              <w:rPr>
                <w:rFonts w:cs="Times New Roman"/>
                <w:sz w:val="26"/>
                <w:szCs w:val="26"/>
              </w:rPr>
            </w:pPr>
            <w:r w:rsidRPr="00AD7FC3">
              <w:rPr>
                <w:rFonts w:eastAsia="Times New Roman" w:cs="Times New Roman"/>
                <w:sz w:val="26"/>
                <w:szCs w:val="26"/>
              </w:rPr>
              <w:t>Notification History</w:t>
            </w:r>
          </w:p>
        </w:tc>
        <w:tc>
          <w:tcPr>
            <w:tcW w:w="3118" w:type="dxa"/>
            <w:vAlign w:val="center"/>
          </w:tcPr>
          <w:p w14:paraId="205AFFC7" w14:textId="77777777" w:rsidR="00BA36C6" w:rsidRPr="00AD7FC3" w:rsidRDefault="00BA36C6" w:rsidP="00475D43">
            <w:pPr>
              <w:rPr>
                <w:rFonts w:cs="Times New Roman"/>
                <w:sz w:val="26"/>
                <w:szCs w:val="26"/>
              </w:rPr>
            </w:pPr>
            <w:r w:rsidRPr="00AD7FC3">
              <w:rPr>
                <w:rFonts w:eastAsia="Times New Roman" w:cs="Times New Roman"/>
                <w:sz w:val="26"/>
                <w:szCs w:val="26"/>
              </w:rPr>
              <w:t>Filter + History table</w:t>
            </w:r>
          </w:p>
        </w:tc>
        <w:tc>
          <w:tcPr>
            <w:tcW w:w="3969" w:type="dxa"/>
            <w:vAlign w:val="center"/>
          </w:tcPr>
          <w:p w14:paraId="5E133DBF" w14:textId="77777777" w:rsidR="00BA36C6" w:rsidRPr="00AD7FC3" w:rsidRDefault="00BA36C6" w:rsidP="00475D43">
            <w:pPr>
              <w:rPr>
                <w:rFonts w:cs="Times New Roman"/>
                <w:sz w:val="26"/>
                <w:szCs w:val="26"/>
              </w:rPr>
            </w:pPr>
            <w:r w:rsidRPr="00AD7FC3">
              <w:rPr>
                <w:rFonts w:eastAsia="Times New Roman" w:cs="Times New Roman"/>
                <w:sz w:val="26"/>
                <w:szCs w:val="26"/>
              </w:rPr>
              <w:t>profile, status, created_at, delivery status</w:t>
            </w:r>
          </w:p>
        </w:tc>
      </w:tr>
      <w:tr w:rsidR="00BA36C6" w:rsidRPr="00AD7FC3" w14:paraId="71C88D2F" w14:textId="77777777" w:rsidTr="00475D43">
        <w:trPr>
          <w:jc w:val="center"/>
        </w:trPr>
        <w:tc>
          <w:tcPr>
            <w:tcW w:w="2551" w:type="dxa"/>
            <w:vAlign w:val="center"/>
          </w:tcPr>
          <w:p w14:paraId="38F7D1F0" w14:textId="77777777" w:rsidR="00BA36C6" w:rsidRPr="00AD7FC3" w:rsidRDefault="00BA36C6" w:rsidP="00475D43">
            <w:pPr>
              <w:rPr>
                <w:rFonts w:cs="Times New Roman"/>
                <w:sz w:val="26"/>
                <w:szCs w:val="26"/>
              </w:rPr>
            </w:pPr>
            <w:r w:rsidRPr="00AD7FC3">
              <w:rPr>
                <w:rFonts w:eastAsia="Times New Roman" w:cs="Times New Roman"/>
                <w:sz w:val="26"/>
                <w:szCs w:val="26"/>
              </w:rPr>
              <w:t>Delivery Detail</w:t>
            </w:r>
          </w:p>
        </w:tc>
        <w:tc>
          <w:tcPr>
            <w:tcW w:w="3118" w:type="dxa"/>
            <w:vAlign w:val="center"/>
          </w:tcPr>
          <w:p w14:paraId="163DA83A" w14:textId="77777777" w:rsidR="00BA36C6" w:rsidRPr="00AD7FC3" w:rsidRDefault="00BA36C6" w:rsidP="00475D43">
            <w:pPr>
              <w:rPr>
                <w:rFonts w:cs="Times New Roman"/>
                <w:sz w:val="26"/>
                <w:szCs w:val="26"/>
              </w:rPr>
            </w:pPr>
            <w:r w:rsidRPr="00AD7FC3">
              <w:rPr>
                <w:rFonts w:eastAsia="Times New Roman" w:cs="Times New Roman"/>
                <w:sz w:val="26"/>
                <w:szCs w:val="26"/>
              </w:rPr>
              <w:t>Task list + send result</w:t>
            </w:r>
          </w:p>
        </w:tc>
        <w:tc>
          <w:tcPr>
            <w:tcW w:w="3969" w:type="dxa"/>
            <w:vAlign w:val="center"/>
          </w:tcPr>
          <w:p w14:paraId="566B69D9" w14:textId="77777777" w:rsidR="00BA36C6" w:rsidRPr="00AD7FC3" w:rsidRDefault="00BA36C6" w:rsidP="00475D43">
            <w:pPr>
              <w:rPr>
                <w:rFonts w:cs="Times New Roman"/>
                <w:sz w:val="26"/>
                <w:szCs w:val="26"/>
              </w:rPr>
            </w:pPr>
            <w:r w:rsidRPr="00AD7FC3">
              <w:rPr>
                <w:rFonts w:eastAsia="Times New Roman" w:cs="Times New Roman"/>
                <w:sz w:val="26"/>
                <w:szCs w:val="26"/>
              </w:rPr>
              <w:t>channel, recipient, status, retry_count, provider response</w:t>
            </w:r>
          </w:p>
        </w:tc>
      </w:tr>
    </w:tbl>
    <w:p w14:paraId="35DD3EBC" w14:textId="77777777" w:rsidR="00BA36C6" w:rsidRPr="00AD7FC3" w:rsidRDefault="00BA36C6" w:rsidP="00BA36C6">
      <w:pPr>
        <w:rPr>
          <w:rFonts w:cs="Times New Roman"/>
          <w:sz w:val="26"/>
          <w:szCs w:val="26"/>
        </w:rPr>
      </w:pPr>
    </w:p>
    <w:p w14:paraId="03BC731D" w14:textId="77777777" w:rsidR="00441631" w:rsidRPr="00AD7FC3" w:rsidRDefault="00441631" w:rsidP="00441631">
      <w:pPr>
        <w:pStyle w:val="Heading2"/>
        <w:rPr>
          <w:sz w:val="26"/>
        </w:rPr>
      </w:pPr>
      <w:bookmarkStart w:id="200" w:name="_Toc240102106"/>
      <w:bookmarkStart w:id="201" w:name="_Toc240289361"/>
      <w:bookmarkStart w:id="202" w:name="_Toc240408653"/>
      <w:bookmarkStart w:id="203" w:name="_Toc240444683"/>
      <w:r w:rsidRPr="00AD7FC3">
        <w:rPr>
          <w:sz w:val="26"/>
        </w:rPr>
        <w:t>4.8. API Design</w:t>
      </w:r>
      <w:bookmarkEnd w:id="200"/>
      <w:bookmarkEnd w:id="201"/>
      <w:bookmarkEnd w:id="202"/>
      <w:bookmarkEnd w:id="203"/>
    </w:p>
    <w:p w14:paraId="6F98D794" w14:textId="77777777" w:rsidR="00441631" w:rsidRPr="00AD7FC3" w:rsidRDefault="00441631" w:rsidP="00441631">
      <w:pPr>
        <w:rPr>
          <w:rFonts w:cs="Times New Roman"/>
          <w:sz w:val="26"/>
          <w:szCs w:val="26"/>
        </w:rPr>
      </w:pPr>
      <w:r w:rsidRPr="00AD7FC3">
        <w:rPr>
          <w:rFonts w:eastAsia="Times New Roman" w:cs="Times New Roman"/>
          <w:sz w:val="26"/>
          <w:szCs w:val="26"/>
        </w:rPr>
        <w:t>API được sử dụng chủ yếu cho quản trị cấu hình, phê duyệt và tra cứu. Các luồng xử lý bất đồng bộ giữa Adapter, Event Processor, Dispatcher và Channel Worker ưu tiên Message Queue/Event thay vì REST. Base path đề xuất: /api/v1; dữ liệu trao đổi sử dụng JSON qua HTTPS.</w:t>
      </w:r>
    </w:p>
    <w:p w14:paraId="559343DF" w14:textId="77777777" w:rsidR="00441631" w:rsidRPr="00AD7FC3" w:rsidRDefault="00441631" w:rsidP="00441631">
      <w:pPr>
        <w:pStyle w:val="Heading3"/>
        <w:rPr>
          <w:sz w:val="26"/>
          <w:szCs w:val="26"/>
        </w:rPr>
      </w:pPr>
      <w:bookmarkStart w:id="204" w:name="_Toc240102107"/>
      <w:bookmarkStart w:id="205" w:name="_Toc240289362"/>
      <w:bookmarkStart w:id="206" w:name="_Toc240408654"/>
      <w:bookmarkStart w:id="207" w:name="_Toc240444684"/>
      <w:r w:rsidRPr="00AD7FC3">
        <w:rPr>
          <w:sz w:val="26"/>
          <w:szCs w:val="26"/>
        </w:rPr>
        <w:t>4.8.1. Quy ước API</w:t>
      </w:r>
      <w:bookmarkEnd w:id="204"/>
      <w:bookmarkEnd w:id="205"/>
      <w:bookmarkEnd w:id="206"/>
      <w:bookmarkEnd w:id="207"/>
    </w:p>
    <w:tbl>
      <w:tblPr>
        <w:tblStyle w:val="TableGrid"/>
        <w:tblW w:w="0" w:type="auto"/>
        <w:jc w:val="center"/>
        <w:tblLook w:val="04A0" w:firstRow="1" w:lastRow="0" w:firstColumn="1" w:lastColumn="0" w:noHBand="0" w:noVBand="1"/>
      </w:tblPr>
      <w:tblGrid>
        <w:gridCol w:w="2494"/>
        <w:gridCol w:w="6709"/>
      </w:tblGrid>
      <w:tr w:rsidR="00441631" w:rsidRPr="00AD7FC3" w14:paraId="6578848B" w14:textId="77777777" w:rsidTr="00475D43">
        <w:trPr>
          <w:jc w:val="center"/>
        </w:trPr>
        <w:tc>
          <w:tcPr>
            <w:tcW w:w="2551" w:type="dxa"/>
            <w:shd w:val="clear" w:color="auto" w:fill="D9D9D9"/>
            <w:vAlign w:val="center"/>
          </w:tcPr>
          <w:p w14:paraId="0D9FACA3" w14:textId="77777777" w:rsidR="00441631" w:rsidRPr="00AD7FC3" w:rsidRDefault="00441631" w:rsidP="00475D43">
            <w:pPr>
              <w:rPr>
                <w:rFonts w:cs="Times New Roman"/>
                <w:sz w:val="26"/>
                <w:szCs w:val="26"/>
              </w:rPr>
            </w:pPr>
            <w:r w:rsidRPr="00AD7FC3">
              <w:rPr>
                <w:rFonts w:eastAsia="Times New Roman" w:cs="Times New Roman"/>
                <w:b/>
                <w:sz w:val="26"/>
                <w:szCs w:val="26"/>
              </w:rPr>
              <w:t>Hạng mục</w:t>
            </w:r>
          </w:p>
        </w:tc>
        <w:tc>
          <w:tcPr>
            <w:tcW w:w="7087" w:type="dxa"/>
            <w:shd w:val="clear" w:color="auto" w:fill="D9D9D9"/>
            <w:vAlign w:val="center"/>
          </w:tcPr>
          <w:p w14:paraId="41AEAEE6" w14:textId="77777777" w:rsidR="00441631" w:rsidRPr="00AD7FC3" w:rsidRDefault="00441631" w:rsidP="00475D43">
            <w:pPr>
              <w:rPr>
                <w:rFonts w:cs="Times New Roman"/>
                <w:sz w:val="26"/>
                <w:szCs w:val="26"/>
              </w:rPr>
            </w:pPr>
            <w:r w:rsidRPr="00AD7FC3">
              <w:rPr>
                <w:rFonts w:eastAsia="Times New Roman" w:cs="Times New Roman"/>
                <w:b/>
                <w:sz w:val="26"/>
                <w:szCs w:val="26"/>
              </w:rPr>
              <w:t>Quy ước</w:t>
            </w:r>
          </w:p>
        </w:tc>
      </w:tr>
      <w:tr w:rsidR="00441631" w:rsidRPr="00AD7FC3" w14:paraId="5239E0DE" w14:textId="77777777" w:rsidTr="00475D43">
        <w:trPr>
          <w:jc w:val="center"/>
        </w:trPr>
        <w:tc>
          <w:tcPr>
            <w:tcW w:w="2551" w:type="dxa"/>
            <w:vAlign w:val="center"/>
          </w:tcPr>
          <w:p w14:paraId="5B81C447" w14:textId="77777777" w:rsidR="00441631" w:rsidRPr="00AD7FC3" w:rsidRDefault="00441631" w:rsidP="00475D43">
            <w:pPr>
              <w:rPr>
                <w:rFonts w:cs="Times New Roman"/>
                <w:sz w:val="26"/>
                <w:szCs w:val="26"/>
              </w:rPr>
            </w:pPr>
            <w:r w:rsidRPr="00AD7FC3">
              <w:rPr>
                <w:rFonts w:eastAsia="Times New Roman" w:cs="Times New Roman"/>
                <w:sz w:val="26"/>
                <w:szCs w:val="26"/>
              </w:rPr>
              <w:t>Base URL</w:t>
            </w:r>
          </w:p>
        </w:tc>
        <w:tc>
          <w:tcPr>
            <w:tcW w:w="7087" w:type="dxa"/>
            <w:vAlign w:val="center"/>
          </w:tcPr>
          <w:p w14:paraId="1C53B455" w14:textId="77777777" w:rsidR="00441631" w:rsidRPr="00AD7FC3" w:rsidRDefault="00441631" w:rsidP="00475D43">
            <w:pPr>
              <w:rPr>
                <w:rFonts w:cs="Times New Roman"/>
                <w:sz w:val="26"/>
                <w:szCs w:val="26"/>
              </w:rPr>
            </w:pPr>
            <w:r w:rsidRPr="00AD7FC3">
              <w:rPr>
                <w:rFonts w:eastAsia="Times New Roman" w:cs="Times New Roman"/>
                <w:sz w:val="26"/>
                <w:szCs w:val="26"/>
              </w:rPr>
              <w:t>/api/v1</w:t>
            </w:r>
          </w:p>
        </w:tc>
      </w:tr>
      <w:tr w:rsidR="00441631" w:rsidRPr="00AD7FC3" w14:paraId="10FECB3E" w14:textId="77777777" w:rsidTr="00475D43">
        <w:trPr>
          <w:jc w:val="center"/>
        </w:trPr>
        <w:tc>
          <w:tcPr>
            <w:tcW w:w="2551" w:type="dxa"/>
            <w:vAlign w:val="center"/>
          </w:tcPr>
          <w:p w14:paraId="11748323" w14:textId="77777777" w:rsidR="00441631" w:rsidRPr="00AD7FC3" w:rsidRDefault="00441631" w:rsidP="00475D43">
            <w:pPr>
              <w:rPr>
                <w:rFonts w:cs="Times New Roman"/>
                <w:sz w:val="26"/>
                <w:szCs w:val="26"/>
              </w:rPr>
            </w:pPr>
            <w:r w:rsidRPr="00AD7FC3">
              <w:rPr>
                <w:rFonts w:eastAsia="Times New Roman" w:cs="Times New Roman"/>
                <w:sz w:val="26"/>
                <w:szCs w:val="26"/>
              </w:rPr>
              <w:t>Protocol</w:t>
            </w:r>
          </w:p>
        </w:tc>
        <w:tc>
          <w:tcPr>
            <w:tcW w:w="7087" w:type="dxa"/>
            <w:vAlign w:val="center"/>
          </w:tcPr>
          <w:p w14:paraId="3DD78B10" w14:textId="77777777" w:rsidR="00441631" w:rsidRPr="00AD7FC3" w:rsidRDefault="00441631" w:rsidP="00475D43">
            <w:pPr>
              <w:rPr>
                <w:rFonts w:cs="Times New Roman"/>
                <w:sz w:val="26"/>
                <w:szCs w:val="26"/>
              </w:rPr>
            </w:pPr>
            <w:r w:rsidRPr="00AD7FC3">
              <w:rPr>
                <w:rFonts w:eastAsia="Times New Roman" w:cs="Times New Roman"/>
                <w:sz w:val="26"/>
                <w:szCs w:val="26"/>
              </w:rPr>
              <w:t>HTTPS</w:t>
            </w:r>
          </w:p>
        </w:tc>
      </w:tr>
      <w:tr w:rsidR="00441631" w:rsidRPr="00AD7FC3" w14:paraId="51D30EED" w14:textId="77777777" w:rsidTr="00475D43">
        <w:trPr>
          <w:jc w:val="center"/>
        </w:trPr>
        <w:tc>
          <w:tcPr>
            <w:tcW w:w="2551" w:type="dxa"/>
            <w:vAlign w:val="center"/>
          </w:tcPr>
          <w:p w14:paraId="19C7C89E" w14:textId="77777777" w:rsidR="00441631" w:rsidRPr="00AD7FC3" w:rsidRDefault="00441631" w:rsidP="00475D43">
            <w:pPr>
              <w:rPr>
                <w:rFonts w:cs="Times New Roman"/>
                <w:sz w:val="26"/>
                <w:szCs w:val="26"/>
              </w:rPr>
            </w:pPr>
            <w:r w:rsidRPr="00AD7FC3">
              <w:rPr>
                <w:rFonts w:eastAsia="Times New Roman" w:cs="Times New Roman"/>
                <w:sz w:val="26"/>
                <w:szCs w:val="26"/>
              </w:rPr>
              <w:t>Content-Type</w:t>
            </w:r>
          </w:p>
        </w:tc>
        <w:tc>
          <w:tcPr>
            <w:tcW w:w="7087" w:type="dxa"/>
            <w:vAlign w:val="center"/>
          </w:tcPr>
          <w:p w14:paraId="206806A1" w14:textId="77777777" w:rsidR="00441631" w:rsidRPr="00AD7FC3" w:rsidRDefault="00441631" w:rsidP="00475D43">
            <w:pPr>
              <w:rPr>
                <w:rFonts w:cs="Times New Roman"/>
                <w:sz w:val="26"/>
                <w:szCs w:val="26"/>
              </w:rPr>
            </w:pPr>
            <w:r w:rsidRPr="00AD7FC3">
              <w:rPr>
                <w:rFonts w:eastAsia="Times New Roman" w:cs="Times New Roman"/>
                <w:sz w:val="26"/>
                <w:szCs w:val="26"/>
              </w:rPr>
              <w:t>application/json</w:t>
            </w:r>
          </w:p>
        </w:tc>
      </w:tr>
      <w:tr w:rsidR="00441631" w:rsidRPr="00AD7FC3" w14:paraId="35FC7081" w14:textId="77777777" w:rsidTr="00475D43">
        <w:trPr>
          <w:jc w:val="center"/>
        </w:trPr>
        <w:tc>
          <w:tcPr>
            <w:tcW w:w="2551" w:type="dxa"/>
            <w:vAlign w:val="center"/>
          </w:tcPr>
          <w:p w14:paraId="28F07C08" w14:textId="77777777" w:rsidR="00441631" w:rsidRPr="00AD7FC3" w:rsidRDefault="00441631" w:rsidP="00475D43">
            <w:pPr>
              <w:rPr>
                <w:rFonts w:cs="Times New Roman"/>
                <w:sz w:val="26"/>
                <w:szCs w:val="26"/>
              </w:rPr>
            </w:pPr>
            <w:r w:rsidRPr="00AD7FC3">
              <w:rPr>
                <w:rFonts w:eastAsia="Times New Roman" w:cs="Times New Roman"/>
                <w:sz w:val="26"/>
                <w:szCs w:val="26"/>
              </w:rPr>
              <w:t>Authentication</w:t>
            </w:r>
          </w:p>
        </w:tc>
        <w:tc>
          <w:tcPr>
            <w:tcW w:w="7087" w:type="dxa"/>
            <w:vAlign w:val="center"/>
          </w:tcPr>
          <w:p w14:paraId="2CD301E5" w14:textId="77777777" w:rsidR="00441631" w:rsidRPr="00AD7FC3" w:rsidRDefault="00441631" w:rsidP="00475D43">
            <w:pPr>
              <w:rPr>
                <w:rFonts w:cs="Times New Roman"/>
                <w:sz w:val="26"/>
                <w:szCs w:val="26"/>
              </w:rPr>
            </w:pPr>
            <w:r w:rsidRPr="00AD7FC3">
              <w:rPr>
                <w:rFonts w:eastAsia="Times New Roman" w:cs="Times New Roman"/>
                <w:sz w:val="26"/>
                <w:szCs w:val="26"/>
              </w:rPr>
              <w:t>Bearer token / cơ chế SSO của hệ thống triển khai</w:t>
            </w:r>
          </w:p>
        </w:tc>
      </w:tr>
      <w:tr w:rsidR="00441631" w:rsidRPr="00AD7FC3" w14:paraId="215FC417" w14:textId="77777777" w:rsidTr="00475D43">
        <w:trPr>
          <w:jc w:val="center"/>
        </w:trPr>
        <w:tc>
          <w:tcPr>
            <w:tcW w:w="2551" w:type="dxa"/>
            <w:vAlign w:val="center"/>
          </w:tcPr>
          <w:p w14:paraId="3074D530" w14:textId="77777777" w:rsidR="00441631" w:rsidRPr="00AD7FC3" w:rsidRDefault="00441631" w:rsidP="00475D43">
            <w:pPr>
              <w:rPr>
                <w:rFonts w:cs="Times New Roman"/>
                <w:sz w:val="26"/>
                <w:szCs w:val="26"/>
              </w:rPr>
            </w:pPr>
            <w:r w:rsidRPr="00AD7FC3">
              <w:rPr>
                <w:rFonts w:eastAsia="Times New Roman" w:cs="Times New Roman"/>
                <w:sz w:val="26"/>
                <w:szCs w:val="26"/>
              </w:rPr>
              <w:t>Thời gian</w:t>
            </w:r>
          </w:p>
        </w:tc>
        <w:tc>
          <w:tcPr>
            <w:tcW w:w="7087" w:type="dxa"/>
            <w:vAlign w:val="center"/>
          </w:tcPr>
          <w:p w14:paraId="0D23617E" w14:textId="77777777" w:rsidR="00441631" w:rsidRPr="00AD7FC3" w:rsidRDefault="00441631" w:rsidP="00475D43">
            <w:pPr>
              <w:rPr>
                <w:rFonts w:cs="Times New Roman"/>
                <w:sz w:val="26"/>
                <w:szCs w:val="26"/>
              </w:rPr>
            </w:pPr>
            <w:r w:rsidRPr="00AD7FC3">
              <w:rPr>
                <w:rFonts w:eastAsia="Times New Roman" w:cs="Times New Roman"/>
                <w:sz w:val="26"/>
                <w:szCs w:val="26"/>
              </w:rPr>
              <w:t>ISO-8601, timezone rõ ràng</w:t>
            </w:r>
          </w:p>
        </w:tc>
      </w:tr>
      <w:tr w:rsidR="00441631" w:rsidRPr="00AD7FC3" w14:paraId="34B72087" w14:textId="77777777" w:rsidTr="00475D43">
        <w:trPr>
          <w:jc w:val="center"/>
        </w:trPr>
        <w:tc>
          <w:tcPr>
            <w:tcW w:w="2551" w:type="dxa"/>
            <w:vAlign w:val="center"/>
          </w:tcPr>
          <w:p w14:paraId="71F26B5D" w14:textId="77777777" w:rsidR="00441631" w:rsidRPr="00AD7FC3" w:rsidRDefault="00441631" w:rsidP="00475D43">
            <w:pPr>
              <w:rPr>
                <w:rFonts w:cs="Times New Roman"/>
                <w:sz w:val="26"/>
                <w:szCs w:val="26"/>
              </w:rPr>
            </w:pPr>
            <w:r w:rsidRPr="00AD7FC3">
              <w:rPr>
                <w:rFonts w:eastAsia="Times New Roman" w:cs="Times New Roman"/>
                <w:sz w:val="26"/>
                <w:szCs w:val="26"/>
              </w:rPr>
              <w:t>Phân trang</w:t>
            </w:r>
          </w:p>
        </w:tc>
        <w:tc>
          <w:tcPr>
            <w:tcW w:w="7087" w:type="dxa"/>
            <w:vAlign w:val="center"/>
          </w:tcPr>
          <w:p w14:paraId="7C0DB3C9" w14:textId="77777777" w:rsidR="00441631" w:rsidRPr="00AD7FC3" w:rsidRDefault="00441631" w:rsidP="00475D43">
            <w:pPr>
              <w:rPr>
                <w:rFonts w:cs="Times New Roman"/>
                <w:sz w:val="26"/>
                <w:szCs w:val="26"/>
              </w:rPr>
            </w:pPr>
            <w:r w:rsidRPr="00AD7FC3">
              <w:rPr>
                <w:rFonts w:eastAsia="Times New Roman" w:cs="Times New Roman"/>
                <w:sz w:val="26"/>
                <w:szCs w:val="26"/>
              </w:rPr>
              <w:t>page, size, sort</w:t>
            </w:r>
          </w:p>
        </w:tc>
      </w:tr>
      <w:tr w:rsidR="00441631" w:rsidRPr="00AD7FC3" w14:paraId="14371D59" w14:textId="77777777" w:rsidTr="00475D43">
        <w:trPr>
          <w:jc w:val="center"/>
        </w:trPr>
        <w:tc>
          <w:tcPr>
            <w:tcW w:w="2551" w:type="dxa"/>
            <w:vAlign w:val="center"/>
          </w:tcPr>
          <w:p w14:paraId="7067B448" w14:textId="77777777" w:rsidR="00441631" w:rsidRPr="00AD7FC3" w:rsidRDefault="00441631" w:rsidP="00475D43">
            <w:pPr>
              <w:rPr>
                <w:rFonts w:cs="Times New Roman"/>
                <w:sz w:val="26"/>
                <w:szCs w:val="26"/>
              </w:rPr>
            </w:pPr>
            <w:r w:rsidRPr="00AD7FC3">
              <w:rPr>
                <w:rFonts w:eastAsia="Times New Roman" w:cs="Times New Roman"/>
                <w:sz w:val="26"/>
                <w:szCs w:val="26"/>
              </w:rPr>
              <w:t>Idempotency</w:t>
            </w:r>
          </w:p>
        </w:tc>
        <w:tc>
          <w:tcPr>
            <w:tcW w:w="7087" w:type="dxa"/>
            <w:vAlign w:val="center"/>
          </w:tcPr>
          <w:p w14:paraId="557C14CF" w14:textId="77777777" w:rsidR="00441631" w:rsidRPr="00AD7FC3" w:rsidRDefault="00441631" w:rsidP="00475D43">
            <w:pPr>
              <w:rPr>
                <w:rFonts w:cs="Times New Roman"/>
                <w:sz w:val="26"/>
                <w:szCs w:val="26"/>
              </w:rPr>
            </w:pPr>
            <w:r w:rsidRPr="00AD7FC3">
              <w:rPr>
                <w:rFonts w:eastAsia="Times New Roman" w:cs="Times New Roman"/>
                <w:sz w:val="26"/>
                <w:szCs w:val="26"/>
              </w:rPr>
              <w:t>Áp dụng cho thao tác có nguy cơ gửi/tạo lặp khi cần</w:t>
            </w:r>
          </w:p>
        </w:tc>
      </w:tr>
    </w:tbl>
    <w:p w14:paraId="216D9223" w14:textId="77777777" w:rsidR="00441631" w:rsidRPr="00AD7FC3" w:rsidRDefault="00441631" w:rsidP="00441631">
      <w:pPr>
        <w:rPr>
          <w:rFonts w:cs="Times New Roman"/>
          <w:sz w:val="26"/>
          <w:szCs w:val="26"/>
        </w:rPr>
      </w:pPr>
    </w:p>
    <w:p w14:paraId="038C020A" w14:textId="77777777" w:rsidR="00441631" w:rsidRPr="00AD7FC3" w:rsidRDefault="00441631" w:rsidP="00441631">
      <w:pPr>
        <w:pStyle w:val="Heading3"/>
        <w:rPr>
          <w:sz w:val="26"/>
          <w:szCs w:val="26"/>
        </w:rPr>
      </w:pPr>
      <w:bookmarkStart w:id="208" w:name="_Toc240102108"/>
      <w:bookmarkStart w:id="209" w:name="_Toc240289363"/>
      <w:bookmarkStart w:id="210" w:name="_Toc240408655"/>
      <w:bookmarkStart w:id="211" w:name="_Toc240444685"/>
      <w:r w:rsidRPr="00AD7FC3">
        <w:rPr>
          <w:sz w:val="26"/>
          <w:szCs w:val="26"/>
        </w:rPr>
        <w:t>4.8.2. Danh sách API</w:t>
      </w:r>
      <w:bookmarkEnd w:id="208"/>
      <w:bookmarkEnd w:id="209"/>
      <w:bookmarkEnd w:id="210"/>
      <w:bookmarkEnd w:id="211"/>
    </w:p>
    <w:tbl>
      <w:tblPr>
        <w:tblStyle w:val="TableGrid"/>
        <w:tblW w:w="0" w:type="auto"/>
        <w:jc w:val="center"/>
        <w:tblLook w:val="04A0" w:firstRow="1" w:lastRow="0" w:firstColumn="1" w:lastColumn="0" w:noHBand="0" w:noVBand="1"/>
      </w:tblPr>
      <w:tblGrid>
        <w:gridCol w:w="2210"/>
        <w:gridCol w:w="375"/>
        <w:gridCol w:w="919"/>
        <w:gridCol w:w="1831"/>
        <w:gridCol w:w="597"/>
        <w:gridCol w:w="689"/>
        <w:gridCol w:w="1165"/>
        <w:gridCol w:w="1417"/>
      </w:tblGrid>
      <w:tr w:rsidR="00441631" w:rsidRPr="00AD7FC3" w14:paraId="5C9ECD25" w14:textId="77777777" w:rsidTr="00475D43">
        <w:trPr>
          <w:jc w:val="center"/>
        </w:trPr>
        <w:tc>
          <w:tcPr>
            <w:tcW w:w="1247" w:type="dxa"/>
            <w:shd w:val="clear" w:color="auto" w:fill="D9D9D9"/>
            <w:vAlign w:val="center"/>
          </w:tcPr>
          <w:p w14:paraId="2D36EB63" w14:textId="77777777" w:rsidR="00441631" w:rsidRPr="00AD7FC3" w:rsidRDefault="00441631" w:rsidP="00475D43">
            <w:pPr>
              <w:rPr>
                <w:rFonts w:cs="Times New Roman"/>
                <w:sz w:val="26"/>
                <w:szCs w:val="26"/>
              </w:rPr>
            </w:pPr>
            <w:r w:rsidRPr="00AD7FC3">
              <w:rPr>
                <w:rFonts w:eastAsia="Times New Roman" w:cs="Times New Roman"/>
                <w:b/>
                <w:sz w:val="26"/>
                <w:szCs w:val="26"/>
              </w:rPr>
              <w:t>Method</w:t>
            </w:r>
          </w:p>
        </w:tc>
        <w:tc>
          <w:tcPr>
            <w:tcW w:w="3969" w:type="dxa"/>
            <w:gridSpan w:val="4"/>
            <w:shd w:val="clear" w:color="auto" w:fill="D9D9D9"/>
            <w:vAlign w:val="center"/>
          </w:tcPr>
          <w:p w14:paraId="2EF0FFD2" w14:textId="77777777" w:rsidR="00441631" w:rsidRPr="00AD7FC3" w:rsidRDefault="00441631" w:rsidP="00475D43">
            <w:pPr>
              <w:rPr>
                <w:rFonts w:cs="Times New Roman"/>
                <w:sz w:val="26"/>
                <w:szCs w:val="26"/>
              </w:rPr>
            </w:pPr>
            <w:r w:rsidRPr="00AD7FC3">
              <w:rPr>
                <w:rFonts w:eastAsia="Times New Roman" w:cs="Times New Roman"/>
                <w:b/>
                <w:sz w:val="26"/>
                <w:szCs w:val="26"/>
              </w:rPr>
              <w:t>Endpoint</w:t>
            </w:r>
          </w:p>
        </w:tc>
        <w:tc>
          <w:tcPr>
            <w:tcW w:w="3402" w:type="dxa"/>
            <w:gridSpan w:val="2"/>
            <w:shd w:val="clear" w:color="auto" w:fill="D9D9D9"/>
            <w:vAlign w:val="center"/>
          </w:tcPr>
          <w:p w14:paraId="6E92E05F" w14:textId="77777777" w:rsidR="00441631" w:rsidRPr="00AD7FC3" w:rsidRDefault="00441631" w:rsidP="00475D43">
            <w:pPr>
              <w:rPr>
                <w:rFonts w:cs="Times New Roman"/>
                <w:sz w:val="26"/>
                <w:szCs w:val="26"/>
              </w:rPr>
            </w:pPr>
            <w:r w:rsidRPr="00AD7FC3">
              <w:rPr>
                <w:rFonts w:eastAsia="Times New Roman" w:cs="Times New Roman"/>
                <w:b/>
                <w:sz w:val="26"/>
                <w:szCs w:val="26"/>
              </w:rPr>
              <w:t>Mục đích</w:t>
            </w:r>
          </w:p>
        </w:tc>
        <w:tc>
          <w:tcPr>
            <w:tcW w:w="1701" w:type="dxa"/>
            <w:shd w:val="clear" w:color="auto" w:fill="D9D9D9"/>
            <w:vAlign w:val="center"/>
          </w:tcPr>
          <w:p w14:paraId="13B6887D" w14:textId="77777777" w:rsidR="00441631" w:rsidRPr="00AD7FC3" w:rsidRDefault="00441631" w:rsidP="00475D43">
            <w:pPr>
              <w:rPr>
                <w:rFonts w:cs="Times New Roman"/>
                <w:sz w:val="26"/>
                <w:szCs w:val="26"/>
              </w:rPr>
            </w:pPr>
            <w:r w:rsidRPr="00AD7FC3">
              <w:rPr>
                <w:rFonts w:eastAsia="Times New Roman" w:cs="Times New Roman"/>
                <w:b/>
                <w:sz w:val="26"/>
                <w:szCs w:val="26"/>
              </w:rPr>
              <w:t>Actor</w:t>
            </w:r>
          </w:p>
        </w:tc>
      </w:tr>
      <w:tr w:rsidR="00441631" w:rsidRPr="00AD7FC3" w14:paraId="2F939F52" w14:textId="77777777" w:rsidTr="00475D43">
        <w:trPr>
          <w:jc w:val="center"/>
        </w:trPr>
        <w:tc>
          <w:tcPr>
            <w:tcW w:w="1247" w:type="dxa"/>
            <w:vAlign w:val="center"/>
          </w:tcPr>
          <w:p w14:paraId="5330E4F3" w14:textId="77777777" w:rsidR="00441631" w:rsidRPr="00AD7FC3" w:rsidRDefault="00441631" w:rsidP="00475D43">
            <w:pPr>
              <w:rPr>
                <w:rFonts w:cs="Times New Roman"/>
                <w:sz w:val="26"/>
                <w:szCs w:val="26"/>
              </w:rPr>
            </w:pPr>
            <w:r w:rsidRPr="00AD7FC3">
              <w:rPr>
                <w:rFonts w:eastAsia="Times New Roman" w:cs="Times New Roman"/>
                <w:sz w:val="26"/>
                <w:szCs w:val="26"/>
              </w:rPr>
              <w:t>GET</w:t>
            </w:r>
          </w:p>
        </w:tc>
        <w:tc>
          <w:tcPr>
            <w:tcW w:w="3969" w:type="dxa"/>
            <w:gridSpan w:val="4"/>
            <w:vAlign w:val="center"/>
          </w:tcPr>
          <w:p w14:paraId="15CC1652" w14:textId="77777777" w:rsidR="00441631" w:rsidRPr="00AD7FC3" w:rsidRDefault="00441631" w:rsidP="00475D43">
            <w:pPr>
              <w:rPr>
                <w:rFonts w:cs="Times New Roman"/>
                <w:sz w:val="26"/>
                <w:szCs w:val="26"/>
              </w:rPr>
            </w:pPr>
            <w:r w:rsidRPr="00AD7FC3">
              <w:rPr>
                <w:rFonts w:eastAsia="Times New Roman" w:cs="Times New Roman"/>
                <w:sz w:val="26"/>
                <w:szCs w:val="26"/>
              </w:rPr>
              <w:t>/profiles</w:t>
            </w:r>
          </w:p>
        </w:tc>
        <w:tc>
          <w:tcPr>
            <w:tcW w:w="3402" w:type="dxa"/>
            <w:gridSpan w:val="2"/>
            <w:vAlign w:val="center"/>
          </w:tcPr>
          <w:p w14:paraId="51810BAC" w14:textId="77777777" w:rsidR="00441631" w:rsidRPr="00AD7FC3" w:rsidRDefault="00441631" w:rsidP="00475D43">
            <w:pPr>
              <w:rPr>
                <w:rFonts w:cs="Times New Roman"/>
                <w:sz w:val="26"/>
                <w:szCs w:val="26"/>
              </w:rPr>
            </w:pPr>
            <w:r w:rsidRPr="00AD7FC3">
              <w:rPr>
                <w:rFonts w:eastAsia="Times New Roman" w:cs="Times New Roman"/>
                <w:sz w:val="26"/>
                <w:szCs w:val="26"/>
              </w:rPr>
              <w:t>Danh sách Profile</w:t>
            </w:r>
          </w:p>
        </w:tc>
        <w:tc>
          <w:tcPr>
            <w:tcW w:w="1701" w:type="dxa"/>
            <w:vAlign w:val="center"/>
          </w:tcPr>
          <w:p w14:paraId="5EA9B50D"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1377B426" w14:textId="77777777" w:rsidTr="00475D43">
        <w:trPr>
          <w:jc w:val="center"/>
        </w:trPr>
        <w:tc>
          <w:tcPr>
            <w:tcW w:w="1247" w:type="dxa"/>
            <w:vAlign w:val="center"/>
          </w:tcPr>
          <w:p w14:paraId="4D53E055" w14:textId="77777777" w:rsidR="00441631" w:rsidRPr="00AD7FC3" w:rsidRDefault="00441631" w:rsidP="00475D43">
            <w:pPr>
              <w:rPr>
                <w:rFonts w:cs="Times New Roman"/>
                <w:sz w:val="26"/>
                <w:szCs w:val="26"/>
              </w:rPr>
            </w:pPr>
            <w:r w:rsidRPr="00AD7FC3">
              <w:rPr>
                <w:rFonts w:eastAsia="Times New Roman" w:cs="Times New Roman"/>
                <w:sz w:val="26"/>
                <w:szCs w:val="26"/>
              </w:rPr>
              <w:t>GET</w:t>
            </w:r>
          </w:p>
        </w:tc>
        <w:tc>
          <w:tcPr>
            <w:tcW w:w="3969" w:type="dxa"/>
            <w:gridSpan w:val="4"/>
            <w:vAlign w:val="center"/>
          </w:tcPr>
          <w:p w14:paraId="25D20B07" w14:textId="77777777" w:rsidR="00441631" w:rsidRPr="00AD7FC3" w:rsidRDefault="00441631" w:rsidP="00475D43">
            <w:pPr>
              <w:rPr>
                <w:rFonts w:cs="Times New Roman"/>
                <w:sz w:val="26"/>
                <w:szCs w:val="26"/>
              </w:rPr>
            </w:pPr>
            <w:r w:rsidRPr="00AD7FC3">
              <w:rPr>
                <w:rFonts w:eastAsia="Times New Roman" w:cs="Times New Roman"/>
                <w:sz w:val="26"/>
                <w:szCs w:val="26"/>
              </w:rPr>
              <w:t>/profiles/{profileId}</w:t>
            </w:r>
          </w:p>
        </w:tc>
        <w:tc>
          <w:tcPr>
            <w:tcW w:w="3402" w:type="dxa"/>
            <w:gridSpan w:val="2"/>
            <w:vAlign w:val="center"/>
          </w:tcPr>
          <w:p w14:paraId="05FDBF79" w14:textId="77777777" w:rsidR="00441631" w:rsidRPr="00AD7FC3" w:rsidRDefault="00441631" w:rsidP="00475D43">
            <w:pPr>
              <w:rPr>
                <w:rFonts w:cs="Times New Roman"/>
                <w:sz w:val="26"/>
                <w:szCs w:val="26"/>
              </w:rPr>
            </w:pPr>
            <w:r w:rsidRPr="00AD7FC3">
              <w:rPr>
                <w:rFonts w:eastAsia="Times New Roman" w:cs="Times New Roman"/>
                <w:sz w:val="26"/>
                <w:szCs w:val="26"/>
              </w:rPr>
              <w:t>Chi tiết Profile</w:t>
            </w:r>
          </w:p>
        </w:tc>
        <w:tc>
          <w:tcPr>
            <w:tcW w:w="1701" w:type="dxa"/>
            <w:vAlign w:val="center"/>
          </w:tcPr>
          <w:p w14:paraId="72A733B6"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1ABF1CA8" w14:textId="77777777" w:rsidTr="00475D43">
        <w:trPr>
          <w:jc w:val="center"/>
        </w:trPr>
        <w:tc>
          <w:tcPr>
            <w:tcW w:w="1247" w:type="dxa"/>
            <w:vAlign w:val="center"/>
          </w:tcPr>
          <w:p w14:paraId="7246BFFD" w14:textId="77777777" w:rsidR="00441631" w:rsidRPr="00AD7FC3" w:rsidRDefault="00441631" w:rsidP="00475D43">
            <w:pPr>
              <w:rPr>
                <w:rFonts w:cs="Times New Roman"/>
                <w:sz w:val="26"/>
                <w:szCs w:val="26"/>
              </w:rPr>
            </w:pPr>
            <w:r w:rsidRPr="00AD7FC3">
              <w:rPr>
                <w:rFonts w:eastAsia="Times New Roman" w:cs="Times New Roman"/>
                <w:sz w:val="26"/>
                <w:szCs w:val="26"/>
              </w:rPr>
              <w:t>POST</w:t>
            </w:r>
          </w:p>
        </w:tc>
        <w:tc>
          <w:tcPr>
            <w:tcW w:w="3969" w:type="dxa"/>
            <w:gridSpan w:val="4"/>
            <w:vAlign w:val="center"/>
          </w:tcPr>
          <w:p w14:paraId="1F4030DE" w14:textId="77777777" w:rsidR="00441631" w:rsidRPr="00AD7FC3" w:rsidRDefault="00441631" w:rsidP="00475D43">
            <w:pPr>
              <w:rPr>
                <w:rFonts w:cs="Times New Roman"/>
                <w:sz w:val="26"/>
                <w:szCs w:val="26"/>
              </w:rPr>
            </w:pPr>
            <w:r w:rsidRPr="00AD7FC3">
              <w:rPr>
                <w:rFonts w:eastAsia="Times New Roman" w:cs="Times New Roman"/>
                <w:sz w:val="26"/>
                <w:szCs w:val="26"/>
              </w:rPr>
              <w:t>/profiles</w:t>
            </w:r>
          </w:p>
        </w:tc>
        <w:tc>
          <w:tcPr>
            <w:tcW w:w="3402" w:type="dxa"/>
            <w:gridSpan w:val="2"/>
            <w:vAlign w:val="center"/>
          </w:tcPr>
          <w:p w14:paraId="7C9F741C" w14:textId="77777777" w:rsidR="00441631" w:rsidRPr="00AD7FC3" w:rsidRDefault="00441631" w:rsidP="00475D43">
            <w:pPr>
              <w:rPr>
                <w:rFonts w:cs="Times New Roman"/>
                <w:sz w:val="26"/>
                <w:szCs w:val="26"/>
              </w:rPr>
            </w:pPr>
            <w:r w:rsidRPr="00AD7FC3">
              <w:rPr>
                <w:rFonts w:eastAsia="Times New Roman" w:cs="Times New Roman"/>
                <w:sz w:val="26"/>
                <w:szCs w:val="26"/>
              </w:rPr>
              <w:t>Tạo Profile</w:t>
            </w:r>
          </w:p>
        </w:tc>
        <w:tc>
          <w:tcPr>
            <w:tcW w:w="1701" w:type="dxa"/>
            <w:vAlign w:val="center"/>
          </w:tcPr>
          <w:p w14:paraId="0C36509C"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6EBE319D" w14:textId="77777777" w:rsidTr="00475D43">
        <w:trPr>
          <w:jc w:val="center"/>
        </w:trPr>
        <w:tc>
          <w:tcPr>
            <w:tcW w:w="1247" w:type="dxa"/>
            <w:vAlign w:val="center"/>
          </w:tcPr>
          <w:p w14:paraId="30BB2469" w14:textId="77777777" w:rsidR="00441631" w:rsidRPr="00AD7FC3" w:rsidRDefault="00441631" w:rsidP="00475D43">
            <w:pPr>
              <w:rPr>
                <w:rFonts w:cs="Times New Roman"/>
                <w:sz w:val="26"/>
                <w:szCs w:val="26"/>
              </w:rPr>
            </w:pPr>
            <w:r w:rsidRPr="00AD7FC3">
              <w:rPr>
                <w:rFonts w:eastAsia="Times New Roman" w:cs="Times New Roman"/>
                <w:sz w:val="26"/>
                <w:szCs w:val="26"/>
              </w:rPr>
              <w:t>PUT</w:t>
            </w:r>
          </w:p>
        </w:tc>
        <w:tc>
          <w:tcPr>
            <w:tcW w:w="3969" w:type="dxa"/>
            <w:gridSpan w:val="4"/>
            <w:vAlign w:val="center"/>
          </w:tcPr>
          <w:p w14:paraId="16709FA5" w14:textId="77777777" w:rsidR="00441631" w:rsidRPr="00AD7FC3" w:rsidRDefault="00441631" w:rsidP="00475D43">
            <w:pPr>
              <w:rPr>
                <w:rFonts w:cs="Times New Roman"/>
                <w:sz w:val="26"/>
                <w:szCs w:val="26"/>
              </w:rPr>
            </w:pPr>
            <w:r w:rsidRPr="00AD7FC3">
              <w:rPr>
                <w:rFonts w:eastAsia="Times New Roman" w:cs="Times New Roman"/>
                <w:sz w:val="26"/>
                <w:szCs w:val="26"/>
              </w:rPr>
              <w:t>/profiles/{profileId}</w:t>
            </w:r>
          </w:p>
        </w:tc>
        <w:tc>
          <w:tcPr>
            <w:tcW w:w="3402" w:type="dxa"/>
            <w:gridSpan w:val="2"/>
            <w:vAlign w:val="center"/>
          </w:tcPr>
          <w:p w14:paraId="79A94C10" w14:textId="77777777" w:rsidR="00441631" w:rsidRPr="00AD7FC3" w:rsidRDefault="00441631" w:rsidP="00475D43">
            <w:pPr>
              <w:rPr>
                <w:rFonts w:cs="Times New Roman"/>
                <w:sz w:val="26"/>
                <w:szCs w:val="26"/>
              </w:rPr>
            </w:pPr>
            <w:r w:rsidRPr="00AD7FC3">
              <w:rPr>
                <w:rFonts w:eastAsia="Times New Roman" w:cs="Times New Roman"/>
                <w:sz w:val="26"/>
                <w:szCs w:val="26"/>
              </w:rPr>
              <w:t>Cập nhật Profile</w:t>
            </w:r>
          </w:p>
        </w:tc>
        <w:tc>
          <w:tcPr>
            <w:tcW w:w="1701" w:type="dxa"/>
            <w:vAlign w:val="center"/>
          </w:tcPr>
          <w:p w14:paraId="6ED7FAD2"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672DD649" w14:textId="77777777" w:rsidTr="00475D43">
        <w:trPr>
          <w:jc w:val="center"/>
        </w:trPr>
        <w:tc>
          <w:tcPr>
            <w:tcW w:w="1247" w:type="dxa"/>
            <w:vAlign w:val="center"/>
          </w:tcPr>
          <w:p w14:paraId="11824076" w14:textId="77777777" w:rsidR="00441631" w:rsidRPr="00AD7FC3" w:rsidRDefault="00441631" w:rsidP="00475D43">
            <w:pPr>
              <w:rPr>
                <w:rFonts w:cs="Times New Roman"/>
                <w:sz w:val="26"/>
                <w:szCs w:val="26"/>
              </w:rPr>
            </w:pPr>
            <w:r w:rsidRPr="00AD7FC3">
              <w:rPr>
                <w:rFonts w:eastAsia="Times New Roman" w:cs="Times New Roman"/>
                <w:sz w:val="26"/>
                <w:szCs w:val="26"/>
              </w:rPr>
              <w:t>PATCH</w:t>
            </w:r>
          </w:p>
        </w:tc>
        <w:tc>
          <w:tcPr>
            <w:tcW w:w="3969" w:type="dxa"/>
            <w:gridSpan w:val="4"/>
            <w:vAlign w:val="center"/>
          </w:tcPr>
          <w:p w14:paraId="4CEF9C0C" w14:textId="77777777" w:rsidR="00441631" w:rsidRPr="00AD7FC3" w:rsidRDefault="00441631" w:rsidP="00475D43">
            <w:pPr>
              <w:rPr>
                <w:rFonts w:cs="Times New Roman"/>
                <w:sz w:val="26"/>
                <w:szCs w:val="26"/>
              </w:rPr>
            </w:pPr>
            <w:r w:rsidRPr="00AD7FC3">
              <w:rPr>
                <w:rFonts w:eastAsia="Times New Roman" w:cs="Times New Roman"/>
                <w:sz w:val="26"/>
                <w:szCs w:val="26"/>
              </w:rPr>
              <w:t>/profiles/{profileId}/status</w:t>
            </w:r>
          </w:p>
        </w:tc>
        <w:tc>
          <w:tcPr>
            <w:tcW w:w="3402" w:type="dxa"/>
            <w:gridSpan w:val="2"/>
            <w:vAlign w:val="center"/>
          </w:tcPr>
          <w:p w14:paraId="1F426682" w14:textId="77777777" w:rsidR="00441631" w:rsidRPr="00AD7FC3" w:rsidRDefault="00441631" w:rsidP="00475D43">
            <w:pPr>
              <w:rPr>
                <w:rFonts w:cs="Times New Roman"/>
                <w:sz w:val="26"/>
                <w:szCs w:val="26"/>
              </w:rPr>
            </w:pPr>
            <w:r w:rsidRPr="00AD7FC3">
              <w:rPr>
                <w:rFonts w:eastAsia="Times New Roman" w:cs="Times New Roman"/>
                <w:sz w:val="26"/>
                <w:szCs w:val="26"/>
              </w:rPr>
              <w:t>Đổi trạng thái Profile</w:t>
            </w:r>
          </w:p>
        </w:tc>
        <w:tc>
          <w:tcPr>
            <w:tcW w:w="1701" w:type="dxa"/>
            <w:vAlign w:val="center"/>
          </w:tcPr>
          <w:p w14:paraId="51633D27"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1BD6C24B" w14:textId="77777777" w:rsidTr="00475D43">
        <w:trPr>
          <w:jc w:val="center"/>
        </w:trPr>
        <w:tc>
          <w:tcPr>
            <w:tcW w:w="1247" w:type="dxa"/>
            <w:vAlign w:val="center"/>
          </w:tcPr>
          <w:p w14:paraId="6482958B" w14:textId="77777777" w:rsidR="00441631" w:rsidRPr="00AD7FC3" w:rsidRDefault="00441631" w:rsidP="00475D43">
            <w:pPr>
              <w:rPr>
                <w:rFonts w:cs="Times New Roman"/>
                <w:sz w:val="26"/>
                <w:szCs w:val="26"/>
              </w:rPr>
            </w:pPr>
            <w:r w:rsidRPr="00AD7FC3">
              <w:rPr>
                <w:rFonts w:eastAsia="Times New Roman" w:cs="Times New Roman"/>
                <w:sz w:val="26"/>
                <w:szCs w:val="26"/>
              </w:rPr>
              <w:t>GET</w:t>
            </w:r>
          </w:p>
        </w:tc>
        <w:tc>
          <w:tcPr>
            <w:tcW w:w="3969" w:type="dxa"/>
            <w:gridSpan w:val="4"/>
            <w:vAlign w:val="center"/>
          </w:tcPr>
          <w:p w14:paraId="00AFEC56" w14:textId="77777777" w:rsidR="00441631" w:rsidRPr="00AD7FC3" w:rsidRDefault="00441631" w:rsidP="00475D43">
            <w:pPr>
              <w:rPr>
                <w:rFonts w:cs="Times New Roman"/>
                <w:sz w:val="26"/>
                <w:szCs w:val="26"/>
              </w:rPr>
            </w:pPr>
            <w:r w:rsidRPr="00AD7FC3">
              <w:rPr>
                <w:rFonts w:eastAsia="Times New Roman" w:cs="Times New Roman"/>
                <w:sz w:val="26"/>
                <w:szCs w:val="26"/>
              </w:rPr>
              <w:t>/business-rules</w:t>
            </w:r>
          </w:p>
        </w:tc>
        <w:tc>
          <w:tcPr>
            <w:tcW w:w="3402" w:type="dxa"/>
            <w:gridSpan w:val="2"/>
            <w:vAlign w:val="center"/>
          </w:tcPr>
          <w:p w14:paraId="780A55DD" w14:textId="77777777" w:rsidR="00441631" w:rsidRPr="00AD7FC3" w:rsidRDefault="00441631" w:rsidP="00475D43">
            <w:pPr>
              <w:rPr>
                <w:rFonts w:cs="Times New Roman"/>
                <w:sz w:val="26"/>
                <w:szCs w:val="26"/>
              </w:rPr>
            </w:pPr>
            <w:r w:rsidRPr="00AD7FC3">
              <w:rPr>
                <w:rFonts w:eastAsia="Times New Roman" w:cs="Times New Roman"/>
                <w:sz w:val="26"/>
                <w:szCs w:val="26"/>
              </w:rPr>
              <w:t>Danh sách Business Rule</w:t>
            </w:r>
          </w:p>
        </w:tc>
        <w:tc>
          <w:tcPr>
            <w:tcW w:w="1701" w:type="dxa"/>
            <w:vAlign w:val="center"/>
          </w:tcPr>
          <w:p w14:paraId="3F8CE916"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14665CDD" w14:textId="77777777" w:rsidTr="00475D43">
        <w:trPr>
          <w:jc w:val="center"/>
        </w:trPr>
        <w:tc>
          <w:tcPr>
            <w:tcW w:w="1247" w:type="dxa"/>
            <w:vAlign w:val="center"/>
          </w:tcPr>
          <w:p w14:paraId="18E86DCC" w14:textId="77777777" w:rsidR="00441631" w:rsidRPr="00AD7FC3" w:rsidRDefault="00441631" w:rsidP="00475D43">
            <w:pPr>
              <w:rPr>
                <w:rFonts w:cs="Times New Roman"/>
                <w:sz w:val="26"/>
                <w:szCs w:val="26"/>
              </w:rPr>
            </w:pPr>
            <w:r w:rsidRPr="00AD7FC3">
              <w:rPr>
                <w:rFonts w:eastAsia="Times New Roman" w:cs="Times New Roman"/>
                <w:sz w:val="26"/>
                <w:szCs w:val="26"/>
              </w:rPr>
              <w:t>POST</w:t>
            </w:r>
          </w:p>
        </w:tc>
        <w:tc>
          <w:tcPr>
            <w:tcW w:w="3969" w:type="dxa"/>
            <w:gridSpan w:val="4"/>
            <w:vAlign w:val="center"/>
          </w:tcPr>
          <w:p w14:paraId="27C8E794" w14:textId="77777777" w:rsidR="00441631" w:rsidRPr="00AD7FC3" w:rsidRDefault="00441631" w:rsidP="00475D43">
            <w:pPr>
              <w:rPr>
                <w:rFonts w:cs="Times New Roman"/>
                <w:sz w:val="26"/>
                <w:szCs w:val="26"/>
              </w:rPr>
            </w:pPr>
            <w:r w:rsidRPr="00AD7FC3">
              <w:rPr>
                <w:rFonts w:eastAsia="Times New Roman" w:cs="Times New Roman"/>
                <w:sz w:val="26"/>
                <w:szCs w:val="26"/>
              </w:rPr>
              <w:t>/business-rules</w:t>
            </w:r>
          </w:p>
        </w:tc>
        <w:tc>
          <w:tcPr>
            <w:tcW w:w="3402" w:type="dxa"/>
            <w:gridSpan w:val="2"/>
            <w:vAlign w:val="center"/>
          </w:tcPr>
          <w:p w14:paraId="6168E2A5" w14:textId="77777777" w:rsidR="00441631" w:rsidRPr="00AD7FC3" w:rsidRDefault="00441631" w:rsidP="00475D43">
            <w:pPr>
              <w:rPr>
                <w:rFonts w:cs="Times New Roman"/>
                <w:sz w:val="26"/>
                <w:szCs w:val="26"/>
              </w:rPr>
            </w:pPr>
            <w:r w:rsidRPr="00AD7FC3">
              <w:rPr>
                <w:rFonts w:eastAsia="Times New Roman" w:cs="Times New Roman"/>
                <w:sz w:val="26"/>
                <w:szCs w:val="26"/>
              </w:rPr>
              <w:t>Tạo Business Rule</w:t>
            </w:r>
          </w:p>
        </w:tc>
        <w:tc>
          <w:tcPr>
            <w:tcW w:w="1701" w:type="dxa"/>
            <w:vAlign w:val="center"/>
          </w:tcPr>
          <w:p w14:paraId="0FCBB188"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66DF087F" w14:textId="77777777" w:rsidTr="00475D43">
        <w:trPr>
          <w:jc w:val="center"/>
        </w:trPr>
        <w:tc>
          <w:tcPr>
            <w:tcW w:w="1247" w:type="dxa"/>
            <w:vAlign w:val="center"/>
          </w:tcPr>
          <w:p w14:paraId="36055570" w14:textId="77777777" w:rsidR="00441631" w:rsidRPr="00AD7FC3" w:rsidRDefault="00441631" w:rsidP="00475D43">
            <w:pPr>
              <w:rPr>
                <w:rFonts w:cs="Times New Roman"/>
                <w:sz w:val="26"/>
                <w:szCs w:val="26"/>
              </w:rPr>
            </w:pPr>
            <w:r w:rsidRPr="00AD7FC3">
              <w:rPr>
                <w:rFonts w:eastAsia="Times New Roman" w:cs="Times New Roman"/>
                <w:sz w:val="26"/>
                <w:szCs w:val="26"/>
              </w:rPr>
              <w:t>PUT</w:t>
            </w:r>
          </w:p>
        </w:tc>
        <w:tc>
          <w:tcPr>
            <w:tcW w:w="3969" w:type="dxa"/>
            <w:gridSpan w:val="4"/>
            <w:vAlign w:val="center"/>
          </w:tcPr>
          <w:p w14:paraId="05AB8AA6" w14:textId="77777777" w:rsidR="00441631" w:rsidRPr="00AD7FC3" w:rsidRDefault="00441631" w:rsidP="00475D43">
            <w:pPr>
              <w:rPr>
                <w:rFonts w:cs="Times New Roman"/>
                <w:sz w:val="26"/>
                <w:szCs w:val="26"/>
              </w:rPr>
            </w:pPr>
            <w:r w:rsidRPr="00AD7FC3">
              <w:rPr>
                <w:rFonts w:eastAsia="Times New Roman" w:cs="Times New Roman"/>
                <w:sz w:val="26"/>
                <w:szCs w:val="26"/>
              </w:rPr>
              <w:t>/business-rules/{code}</w:t>
            </w:r>
          </w:p>
        </w:tc>
        <w:tc>
          <w:tcPr>
            <w:tcW w:w="3402" w:type="dxa"/>
            <w:gridSpan w:val="2"/>
            <w:vAlign w:val="center"/>
          </w:tcPr>
          <w:p w14:paraId="20F2B76E" w14:textId="77777777" w:rsidR="00441631" w:rsidRPr="00AD7FC3" w:rsidRDefault="00441631" w:rsidP="00475D43">
            <w:pPr>
              <w:rPr>
                <w:rFonts w:cs="Times New Roman"/>
                <w:sz w:val="26"/>
                <w:szCs w:val="26"/>
              </w:rPr>
            </w:pPr>
            <w:r w:rsidRPr="00AD7FC3">
              <w:rPr>
                <w:rFonts w:eastAsia="Times New Roman" w:cs="Times New Roman"/>
                <w:sz w:val="26"/>
                <w:szCs w:val="26"/>
              </w:rPr>
              <w:t>Cập nhật Business Rule</w:t>
            </w:r>
          </w:p>
        </w:tc>
        <w:tc>
          <w:tcPr>
            <w:tcW w:w="1701" w:type="dxa"/>
            <w:vAlign w:val="center"/>
          </w:tcPr>
          <w:p w14:paraId="1A73C87C"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534AAB1F" w14:textId="77777777" w:rsidTr="00475D43">
        <w:trPr>
          <w:jc w:val="center"/>
        </w:trPr>
        <w:tc>
          <w:tcPr>
            <w:tcW w:w="1247" w:type="dxa"/>
            <w:vAlign w:val="center"/>
          </w:tcPr>
          <w:p w14:paraId="1555ECF8" w14:textId="77777777" w:rsidR="00441631" w:rsidRPr="00AD7FC3" w:rsidRDefault="00441631" w:rsidP="00475D43">
            <w:pPr>
              <w:rPr>
                <w:rFonts w:cs="Times New Roman"/>
                <w:sz w:val="26"/>
                <w:szCs w:val="26"/>
              </w:rPr>
            </w:pPr>
            <w:r w:rsidRPr="00AD7FC3">
              <w:rPr>
                <w:rFonts w:eastAsia="Times New Roman" w:cs="Times New Roman"/>
                <w:sz w:val="26"/>
                <w:szCs w:val="26"/>
              </w:rPr>
              <w:t>GET</w:t>
            </w:r>
          </w:p>
        </w:tc>
        <w:tc>
          <w:tcPr>
            <w:tcW w:w="3969" w:type="dxa"/>
            <w:gridSpan w:val="4"/>
            <w:vAlign w:val="center"/>
          </w:tcPr>
          <w:p w14:paraId="1C70B119" w14:textId="77777777" w:rsidR="00441631" w:rsidRPr="00AD7FC3" w:rsidRDefault="00441631" w:rsidP="00475D43">
            <w:pPr>
              <w:rPr>
                <w:rFonts w:cs="Times New Roman"/>
                <w:sz w:val="26"/>
                <w:szCs w:val="26"/>
              </w:rPr>
            </w:pPr>
            <w:r w:rsidRPr="00AD7FC3">
              <w:rPr>
                <w:rFonts w:eastAsia="Times New Roman" w:cs="Times New Roman"/>
                <w:sz w:val="26"/>
                <w:szCs w:val="26"/>
              </w:rPr>
              <w:t>/channels</w:t>
            </w:r>
          </w:p>
        </w:tc>
        <w:tc>
          <w:tcPr>
            <w:tcW w:w="3402" w:type="dxa"/>
            <w:gridSpan w:val="2"/>
            <w:vAlign w:val="center"/>
          </w:tcPr>
          <w:p w14:paraId="2A46DF1B" w14:textId="77777777" w:rsidR="00441631" w:rsidRPr="00AD7FC3" w:rsidRDefault="00441631" w:rsidP="00475D43">
            <w:pPr>
              <w:rPr>
                <w:rFonts w:cs="Times New Roman"/>
                <w:sz w:val="26"/>
                <w:szCs w:val="26"/>
              </w:rPr>
            </w:pPr>
            <w:r w:rsidRPr="00AD7FC3">
              <w:rPr>
                <w:rFonts w:eastAsia="Times New Roman" w:cs="Times New Roman"/>
                <w:sz w:val="26"/>
                <w:szCs w:val="26"/>
              </w:rPr>
              <w:t>Danh sách Channel</w:t>
            </w:r>
          </w:p>
        </w:tc>
        <w:tc>
          <w:tcPr>
            <w:tcW w:w="1701" w:type="dxa"/>
            <w:vAlign w:val="center"/>
          </w:tcPr>
          <w:p w14:paraId="7BE9CC2C"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2FF0E849" w14:textId="77777777" w:rsidTr="00475D43">
        <w:trPr>
          <w:jc w:val="center"/>
        </w:trPr>
        <w:tc>
          <w:tcPr>
            <w:tcW w:w="1247" w:type="dxa"/>
            <w:vAlign w:val="center"/>
          </w:tcPr>
          <w:p w14:paraId="729396E8" w14:textId="77777777" w:rsidR="00441631" w:rsidRPr="00AD7FC3" w:rsidRDefault="00441631" w:rsidP="00475D43">
            <w:pPr>
              <w:rPr>
                <w:rFonts w:cs="Times New Roman"/>
                <w:sz w:val="26"/>
                <w:szCs w:val="26"/>
              </w:rPr>
            </w:pPr>
            <w:r w:rsidRPr="00AD7FC3">
              <w:rPr>
                <w:rFonts w:eastAsia="Times New Roman" w:cs="Times New Roman"/>
                <w:sz w:val="26"/>
                <w:szCs w:val="26"/>
              </w:rPr>
              <w:t>GET</w:t>
            </w:r>
          </w:p>
        </w:tc>
        <w:tc>
          <w:tcPr>
            <w:tcW w:w="3969" w:type="dxa"/>
            <w:gridSpan w:val="4"/>
            <w:vAlign w:val="center"/>
          </w:tcPr>
          <w:p w14:paraId="23112989" w14:textId="77777777" w:rsidR="00441631" w:rsidRPr="00AD7FC3" w:rsidRDefault="00441631" w:rsidP="00475D43">
            <w:pPr>
              <w:rPr>
                <w:rFonts w:cs="Times New Roman"/>
                <w:sz w:val="26"/>
                <w:szCs w:val="26"/>
              </w:rPr>
            </w:pPr>
            <w:r w:rsidRPr="00AD7FC3">
              <w:rPr>
                <w:rFonts w:eastAsia="Times New Roman" w:cs="Times New Roman"/>
                <w:sz w:val="26"/>
                <w:szCs w:val="26"/>
              </w:rPr>
              <w:t>/recipients</w:t>
            </w:r>
          </w:p>
        </w:tc>
        <w:tc>
          <w:tcPr>
            <w:tcW w:w="3402" w:type="dxa"/>
            <w:gridSpan w:val="2"/>
            <w:vAlign w:val="center"/>
          </w:tcPr>
          <w:p w14:paraId="64732BEF" w14:textId="77777777" w:rsidR="00441631" w:rsidRPr="00AD7FC3" w:rsidRDefault="00441631" w:rsidP="00475D43">
            <w:pPr>
              <w:rPr>
                <w:rFonts w:cs="Times New Roman"/>
                <w:sz w:val="26"/>
                <w:szCs w:val="26"/>
              </w:rPr>
            </w:pPr>
            <w:r w:rsidRPr="00AD7FC3">
              <w:rPr>
                <w:rFonts w:eastAsia="Times New Roman" w:cs="Times New Roman"/>
                <w:sz w:val="26"/>
                <w:szCs w:val="26"/>
              </w:rPr>
              <w:t>Danh sách Recipient</w:t>
            </w:r>
          </w:p>
        </w:tc>
        <w:tc>
          <w:tcPr>
            <w:tcW w:w="1701" w:type="dxa"/>
            <w:vAlign w:val="center"/>
          </w:tcPr>
          <w:p w14:paraId="31694E63"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1262A3A8" w14:textId="77777777" w:rsidTr="00475D43">
        <w:trPr>
          <w:jc w:val="center"/>
        </w:trPr>
        <w:tc>
          <w:tcPr>
            <w:tcW w:w="1247" w:type="dxa"/>
            <w:vAlign w:val="center"/>
          </w:tcPr>
          <w:p w14:paraId="480BF476" w14:textId="77777777" w:rsidR="00441631" w:rsidRPr="00AD7FC3" w:rsidRDefault="00441631" w:rsidP="00475D43">
            <w:pPr>
              <w:rPr>
                <w:rFonts w:cs="Times New Roman"/>
                <w:sz w:val="26"/>
                <w:szCs w:val="26"/>
              </w:rPr>
            </w:pPr>
            <w:r w:rsidRPr="00AD7FC3">
              <w:rPr>
                <w:rFonts w:eastAsia="Times New Roman" w:cs="Times New Roman"/>
                <w:sz w:val="26"/>
                <w:szCs w:val="26"/>
              </w:rPr>
              <w:t>POST</w:t>
            </w:r>
          </w:p>
        </w:tc>
        <w:tc>
          <w:tcPr>
            <w:tcW w:w="3969" w:type="dxa"/>
            <w:gridSpan w:val="4"/>
            <w:vAlign w:val="center"/>
          </w:tcPr>
          <w:p w14:paraId="0DAE38B3" w14:textId="77777777" w:rsidR="00441631" w:rsidRPr="00AD7FC3" w:rsidRDefault="00441631" w:rsidP="00475D43">
            <w:pPr>
              <w:rPr>
                <w:rFonts w:cs="Times New Roman"/>
                <w:sz w:val="26"/>
                <w:szCs w:val="26"/>
              </w:rPr>
            </w:pPr>
            <w:r w:rsidRPr="00AD7FC3">
              <w:rPr>
                <w:rFonts w:eastAsia="Times New Roman" w:cs="Times New Roman"/>
                <w:sz w:val="26"/>
                <w:szCs w:val="26"/>
              </w:rPr>
              <w:t>/recipient-groups</w:t>
            </w:r>
          </w:p>
        </w:tc>
        <w:tc>
          <w:tcPr>
            <w:tcW w:w="3402" w:type="dxa"/>
            <w:gridSpan w:val="2"/>
            <w:vAlign w:val="center"/>
          </w:tcPr>
          <w:p w14:paraId="6FC1D8BB" w14:textId="77777777" w:rsidR="00441631" w:rsidRPr="00AD7FC3" w:rsidRDefault="00441631" w:rsidP="00475D43">
            <w:pPr>
              <w:rPr>
                <w:rFonts w:cs="Times New Roman"/>
                <w:sz w:val="26"/>
                <w:szCs w:val="26"/>
              </w:rPr>
            </w:pPr>
            <w:r w:rsidRPr="00AD7FC3">
              <w:rPr>
                <w:rFonts w:eastAsia="Times New Roman" w:cs="Times New Roman"/>
                <w:sz w:val="26"/>
                <w:szCs w:val="26"/>
              </w:rPr>
              <w:t>Tạo Recipient Group</w:t>
            </w:r>
          </w:p>
        </w:tc>
        <w:tc>
          <w:tcPr>
            <w:tcW w:w="1701" w:type="dxa"/>
            <w:vAlign w:val="center"/>
          </w:tcPr>
          <w:p w14:paraId="7AA4767D"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7D54340D" w14:textId="77777777" w:rsidTr="00475D43">
        <w:trPr>
          <w:jc w:val="center"/>
        </w:trPr>
        <w:tc>
          <w:tcPr>
            <w:tcW w:w="1247" w:type="dxa"/>
            <w:vAlign w:val="center"/>
          </w:tcPr>
          <w:p w14:paraId="6D2D1C73" w14:textId="77777777" w:rsidR="00441631" w:rsidRPr="00AD7FC3" w:rsidRDefault="00441631" w:rsidP="00475D43">
            <w:pPr>
              <w:rPr>
                <w:rFonts w:cs="Times New Roman"/>
                <w:sz w:val="26"/>
                <w:szCs w:val="26"/>
              </w:rPr>
            </w:pPr>
            <w:r w:rsidRPr="00AD7FC3">
              <w:rPr>
                <w:rFonts w:eastAsia="Times New Roman" w:cs="Times New Roman"/>
                <w:sz w:val="26"/>
                <w:szCs w:val="26"/>
              </w:rPr>
              <w:lastRenderedPageBreak/>
              <w:t>GET</w:t>
            </w:r>
          </w:p>
        </w:tc>
        <w:tc>
          <w:tcPr>
            <w:tcW w:w="3969" w:type="dxa"/>
            <w:gridSpan w:val="4"/>
            <w:vAlign w:val="center"/>
          </w:tcPr>
          <w:p w14:paraId="76A95F5C" w14:textId="77777777" w:rsidR="00441631" w:rsidRPr="00AD7FC3" w:rsidRDefault="00441631" w:rsidP="00475D43">
            <w:pPr>
              <w:rPr>
                <w:rFonts w:cs="Times New Roman"/>
                <w:sz w:val="26"/>
                <w:szCs w:val="26"/>
              </w:rPr>
            </w:pPr>
            <w:r w:rsidRPr="00AD7FC3">
              <w:rPr>
                <w:rFonts w:eastAsia="Times New Roman" w:cs="Times New Roman"/>
                <w:sz w:val="26"/>
                <w:szCs w:val="26"/>
              </w:rPr>
              <w:t>/routing-templates</w:t>
            </w:r>
          </w:p>
        </w:tc>
        <w:tc>
          <w:tcPr>
            <w:tcW w:w="3402" w:type="dxa"/>
            <w:gridSpan w:val="2"/>
            <w:vAlign w:val="center"/>
          </w:tcPr>
          <w:p w14:paraId="5ABC48BA" w14:textId="77777777" w:rsidR="00441631" w:rsidRPr="00AD7FC3" w:rsidRDefault="00441631" w:rsidP="00475D43">
            <w:pPr>
              <w:rPr>
                <w:rFonts w:cs="Times New Roman"/>
                <w:sz w:val="26"/>
                <w:szCs w:val="26"/>
              </w:rPr>
            </w:pPr>
            <w:r w:rsidRPr="00AD7FC3">
              <w:rPr>
                <w:rFonts w:eastAsia="Times New Roman" w:cs="Times New Roman"/>
                <w:sz w:val="26"/>
                <w:szCs w:val="26"/>
              </w:rPr>
              <w:t>Danh sách Template</w:t>
            </w:r>
          </w:p>
        </w:tc>
        <w:tc>
          <w:tcPr>
            <w:tcW w:w="1701" w:type="dxa"/>
            <w:vAlign w:val="center"/>
          </w:tcPr>
          <w:p w14:paraId="043EEE9A" w14:textId="77777777" w:rsidR="00441631" w:rsidRPr="00AD7FC3" w:rsidRDefault="00441631" w:rsidP="00475D43">
            <w:pPr>
              <w:rPr>
                <w:rFonts w:cs="Times New Roman"/>
                <w:sz w:val="26"/>
                <w:szCs w:val="26"/>
              </w:rPr>
            </w:pPr>
            <w:r w:rsidRPr="00AD7FC3">
              <w:rPr>
                <w:rFonts w:eastAsia="Times New Roman" w:cs="Times New Roman"/>
                <w:sz w:val="26"/>
                <w:szCs w:val="26"/>
              </w:rPr>
              <w:t>Admin</w:t>
            </w:r>
          </w:p>
        </w:tc>
      </w:tr>
      <w:tr w:rsidR="00441631" w:rsidRPr="00AD7FC3" w14:paraId="1639C6E4" w14:textId="77777777" w:rsidTr="00475D43">
        <w:trPr>
          <w:jc w:val="center"/>
        </w:trPr>
        <w:tc>
          <w:tcPr>
            <w:tcW w:w="1247" w:type="dxa"/>
            <w:vAlign w:val="center"/>
          </w:tcPr>
          <w:p w14:paraId="225DDA13" w14:textId="77777777" w:rsidR="00441631" w:rsidRPr="00AD7FC3" w:rsidRDefault="00441631" w:rsidP="00475D43">
            <w:pPr>
              <w:rPr>
                <w:rFonts w:cs="Times New Roman"/>
                <w:sz w:val="26"/>
                <w:szCs w:val="26"/>
              </w:rPr>
            </w:pPr>
            <w:r w:rsidRPr="00AD7FC3">
              <w:rPr>
                <w:rFonts w:eastAsia="Times New Roman" w:cs="Times New Roman"/>
                <w:sz w:val="26"/>
                <w:szCs w:val="26"/>
              </w:rPr>
              <w:t>GET</w:t>
            </w:r>
          </w:p>
        </w:tc>
        <w:tc>
          <w:tcPr>
            <w:tcW w:w="3969" w:type="dxa"/>
            <w:gridSpan w:val="4"/>
            <w:vAlign w:val="center"/>
          </w:tcPr>
          <w:p w14:paraId="0583CE6B" w14:textId="77777777" w:rsidR="00441631" w:rsidRPr="00AD7FC3" w:rsidRDefault="00441631" w:rsidP="00475D43">
            <w:pPr>
              <w:rPr>
                <w:rFonts w:cs="Times New Roman"/>
                <w:sz w:val="26"/>
                <w:szCs w:val="26"/>
              </w:rPr>
            </w:pPr>
            <w:r w:rsidRPr="00AD7FC3">
              <w:rPr>
                <w:rFonts w:eastAsia="Times New Roman" w:cs="Times New Roman"/>
                <w:sz w:val="26"/>
                <w:szCs w:val="26"/>
              </w:rPr>
              <w:t>/approvals/pending</w:t>
            </w:r>
          </w:p>
        </w:tc>
        <w:tc>
          <w:tcPr>
            <w:tcW w:w="3402" w:type="dxa"/>
            <w:gridSpan w:val="2"/>
            <w:vAlign w:val="center"/>
          </w:tcPr>
          <w:p w14:paraId="2C92853C" w14:textId="77777777" w:rsidR="00441631" w:rsidRPr="00AD7FC3" w:rsidRDefault="00441631" w:rsidP="00475D43">
            <w:pPr>
              <w:rPr>
                <w:rFonts w:cs="Times New Roman"/>
                <w:sz w:val="26"/>
                <w:szCs w:val="26"/>
              </w:rPr>
            </w:pPr>
            <w:r w:rsidRPr="00AD7FC3">
              <w:rPr>
                <w:rFonts w:eastAsia="Times New Roman" w:cs="Times New Roman"/>
                <w:sz w:val="26"/>
                <w:szCs w:val="26"/>
              </w:rPr>
              <w:t>Danh sách chờ duyệt</w:t>
            </w:r>
          </w:p>
        </w:tc>
        <w:tc>
          <w:tcPr>
            <w:tcW w:w="1701" w:type="dxa"/>
            <w:vAlign w:val="center"/>
          </w:tcPr>
          <w:p w14:paraId="0C0E28A4" w14:textId="77777777" w:rsidR="00441631" w:rsidRPr="00AD7FC3" w:rsidRDefault="00441631" w:rsidP="00475D43">
            <w:pPr>
              <w:rPr>
                <w:rFonts w:cs="Times New Roman"/>
                <w:sz w:val="26"/>
                <w:szCs w:val="26"/>
              </w:rPr>
            </w:pPr>
            <w:r w:rsidRPr="00AD7FC3">
              <w:rPr>
                <w:rFonts w:eastAsia="Times New Roman" w:cs="Times New Roman"/>
                <w:sz w:val="26"/>
                <w:szCs w:val="26"/>
              </w:rPr>
              <w:t>Approver</w:t>
            </w:r>
          </w:p>
        </w:tc>
      </w:tr>
      <w:tr w:rsidR="00441631" w:rsidRPr="00AD7FC3" w14:paraId="5AE8702A" w14:textId="77777777" w:rsidTr="00475D43">
        <w:trPr>
          <w:jc w:val="center"/>
        </w:trPr>
        <w:tc>
          <w:tcPr>
            <w:tcW w:w="1247" w:type="dxa"/>
            <w:vAlign w:val="center"/>
          </w:tcPr>
          <w:p w14:paraId="418FCBDB" w14:textId="77777777" w:rsidR="00441631" w:rsidRPr="00AD7FC3" w:rsidRDefault="00441631" w:rsidP="00475D43">
            <w:pPr>
              <w:rPr>
                <w:rFonts w:cs="Times New Roman"/>
                <w:sz w:val="26"/>
                <w:szCs w:val="26"/>
              </w:rPr>
            </w:pPr>
            <w:r w:rsidRPr="00AD7FC3">
              <w:rPr>
                <w:rFonts w:eastAsia="Times New Roman" w:cs="Times New Roman"/>
                <w:sz w:val="26"/>
                <w:szCs w:val="26"/>
              </w:rPr>
              <w:t>GET</w:t>
            </w:r>
          </w:p>
        </w:tc>
        <w:tc>
          <w:tcPr>
            <w:tcW w:w="3969" w:type="dxa"/>
            <w:gridSpan w:val="4"/>
            <w:vAlign w:val="center"/>
          </w:tcPr>
          <w:p w14:paraId="448C5EC9" w14:textId="77777777" w:rsidR="00441631" w:rsidRPr="00AD7FC3" w:rsidRDefault="00441631" w:rsidP="00475D43">
            <w:pPr>
              <w:rPr>
                <w:rFonts w:cs="Times New Roman"/>
                <w:sz w:val="26"/>
                <w:szCs w:val="26"/>
              </w:rPr>
            </w:pPr>
            <w:r w:rsidRPr="00AD7FC3">
              <w:rPr>
                <w:rFonts w:eastAsia="Times New Roman" w:cs="Times New Roman"/>
                <w:sz w:val="26"/>
                <w:szCs w:val="26"/>
              </w:rPr>
              <w:t>/approvals/{approvalId}</w:t>
            </w:r>
          </w:p>
        </w:tc>
        <w:tc>
          <w:tcPr>
            <w:tcW w:w="3402" w:type="dxa"/>
            <w:gridSpan w:val="2"/>
            <w:vAlign w:val="center"/>
          </w:tcPr>
          <w:p w14:paraId="581D10C5" w14:textId="77777777" w:rsidR="00441631" w:rsidRPr="00AD7FC3" w:rsidRDefault="00441631" w:rsidP="00475D43">
            <w:pPr>
              <w:rPr>
                <w:rFonts w:cs="Times New Roman"/>
                <w:sz w:val="26"/>
                <w:szCs w:val="26"/>
              </w:rPr>
            </w:pPr>
            <w:r w:rsidRPr="00AD7FC3">
              <w:rPr>
                <w:rFonts w:eastAsia="Times New Roman" w:cs="Times New Roman"/>
                <w:sz w:val="26"/>
                <w:szCs w:val="26"/>
              </w:rPr>
              <w:t>Chi tiết Draft</w:t>
            </w:r>
          </w:p>
        </w:tc>
        <w:tc>
          <w:tcPr>
            <w:tcW w:w="1701" w:type="dxa"/>
            <w:vAlign w:val="center"/>
          </w:tcPr>
          <w:p w14:paraId="6E1947E8" w14:textId="77777777" w:rsidR="00441631" w:rsidRPr="00AD7FC3" w:rsidRDefault="00441631" w:rsidP="00475D43">
            <w:pPr>
              <w:rPr>
                <w:rFonts w:cs="Times New Roman"/>
                <w:sz w:val="26"/>
                <w:szCs w:val="26"/>
              </w:rPr>
            </w:pPr>
            <w:r w:rsidRPr="00AD7FC3">
              <w:rPr>
                <w:rFonts w:eastAsia="Times New Roman" w:cs="Times New Roman"/>
                <w:sz w:val="26"/>
                <w:szCs w:val="26"/>
              </w:rPr>
              <w:t>Approver</w:t>
            </w:r>
          </w:p>
        </w:tc>
      </w:tr>
      <w:tr w:rsidR="00441631" w:rsidRPr="00AD7FC3" w14:paraId="21F7736E" w14:textId="77777777" w:rsidTr="00475D43">
        <w:trPr>
          <w:jc w:val="center"/>
        </w:trPr>
        <w:tc>
          <w:tcPr>
            <w:tcW w:w="1247" w:type="dxa"/>
            <w:vAlign w:val="center"/>
          </w:tcPr>
          <w:p w14:paraId="2223CFDB" w14:textId="77777777" w:rsidR="00441631" w:rsidRPr="00AD7FC3" w:rsidRDefault="00441631" w:rsidP="00475D43">
            <w:pPr>
              <w:rPr>
                <w:rFonts w:cs="Times New Roman"/>
                <w:sz w:val="26"/>
                <w:szCs w:val="26"/>
              </w:rPr>
            </w:pPr>
            <w:r w:rsidRPr="00AD7FC3">
              <w:rPr>
                <w:rFonts w:eastAsia="Times New Roman" w:cs="Times New Roman"/>
                <w:sz w:val="26"/>
                <w:szCs w:val="26"/>
              </w:rPr>
              <w:t>POST</w:t>
            </w:r>
          </w:p>
        </w:tc>
        <w:tc>
          <w:tcPr>
            <w:tcW w:w="3969" w:type="dxa"/>
            <w:gridSpan w:val="4"/>
            <w:vAlign w:val="center"/>
          </w:tcPr>
          <w:p w14:paraId="52E9BACE" w14:textId="77777777" w:rsidR="00441631" w:rsidRPr="00AD7FC3" w:rsidRDefault="00441631" w:rsidP="00475D43">
            <w:pPr>
              <w:rPr>
                <w:rFonts w:cs="Times New Roman"/>
                <w:sz w:val="26"/>
                <w:szCs w:val="26"/>
              </w:rPr>
            </w:pPr>
            <w:r w:rsidRPr="00AD7FC3">
              <w:rPr>
                <w:rFonts w:eastAsia="Times New Roman" w:cs="Times New Roman"/>
                <w:sz w:val="26"/>
                <w:szCs w:val="26"/>
              </w:rPr>
              <w:t>/approvals/{approvalId}/approve</w:t>
            </w:r>
          </w:p>
        </w:tc>
        <w:tc>
          <w:tcPr>
            <w:tcW w:w="3402" w:type="dxa"/>
            <w:gridSpan w:val="2"/>
            <w:vAlign w:val="center"/>
          </w:tcPr>
          <w:p w14:paraId="6BB05E27" w14:textId="77777777" w:rsidR="00441631" w:rsidRPr="00AD7FC3" w:rsidRDefault="00441631" w:rsidP="00475D43">
            <w:pPr>
              <w:rPr>
                <w:rFonts w:cs="Times New Roman"/>
                <w:sz w:val="26"/>
                <w:szCs w:val="26"/>
              </w:rPr>
            </w:pPr>
            <w:r w:rsidRPr="00AD7FC3">
              <w:rPr>
                <w:rFonts w:eastAsia="Times New Roman" w:cs="Times New Roman"/>
                <w:sz w:val="26"/>
                <w:szCs w:val="26"/>
              </w:rPr>
              <w:t>Approve notification</w:t>
            </w:r>
          </w:p>
        </w:tc>
        <w:tc>
          <w:tcPr>
            <w:tcW w:w="1701" w:type="dxa"/>
            <w:vAlign w:val="center"/>
          </w:tcPr>
          <w:p w14:paraId="6818FEE5" w14:textId="77777777" w:rsidR="00441631" w:rsidRPr="00AD7FC3" w:rsidRDefault="00441631" w:rsidP="00475D43">
            <w:pPr>
              <w:rPr>
                <w:rFonts w:cs="Times New Roman"/>
                <w:sz w:val="26"/>
                <w:szCs w:val="26"/>
              </w:rPr>
            </w:pPr>
            <w:r w:rsidRPr="00AD7FC3">
              <w:rPr>
                <w:rFonts w:eastAsia="Times New Roman" w:cs="Times New Roman"/>
                <w:sz w:val="26"/>
                <w:szCs w:val="26"/>
              </w:rPr>
              <w:t>Approver</w:t>
            </w:r>
          </w:p>
        </w:tc>
      </w:tr>
      <w:tr w:rsidR="00441631" w:rsidRPr="00AD7FC3" w14:paraId="6EA9D66A" w14:textId="77777777" w:rsidTr="00475D43">
        <w:trPr>
          <w:jc w:val="center"/>
        </w:trPr>
        <w:tc>
          <w:tcPr>
            <w:tcW w:w="1247" w:type="dxa"/>
            <w:vAlign w:val="center"/>
          </w:tcPr>
          <w:p w14:paraId="2D140D71" w14:textId="77777777" w:rsidR="00441631" w:rsidRPr="00AD7FC3" w:rsidRDefault="00441631" w:rsidP="00475D43">
            <w:pPr>
              <w:rPr>
                <w:rFonts w:cs="Times New Roman"/>
                <w:sz w:val="26"/>
                <w:szCs w:val="26"/>
              </w:rPr>
            </w:pPr>
            <w:r w:rsidRPr="00AD7FC3">
              <w:rPr>
                <w:rFonts w:eastAsia="Times New Roman" w:cs="Times New Roman"/>
                <w:sz w:val="26"/>
                <w:szCs w:val="26"/>
              </w:rPr>
              <w:t>POST</w:t>
            </w:r>
          </w:p>
        </w:tc>
        <w:tc>
          <w:tcPr>
            <w:tcW w:w="3969" w:type="dxa"/>
            <w:gridSpan w:val="4"/>
            <w:vAlign w:val="center"/>
          </w:tcPr>
          <w:p w14:paraId="755470A7" w14:textId="77777777" w:rsidR="00441631" w:rsidRPr="00AD7FC3" w:rsidRDefault="00441631" w:rsidP="00475D43">
            <w:pPr>
              <w:rPr>
                <w:rFonts w:cs="Times New Roman"/>
                <w:sz w:val="26"/>
                <w:szCs w:val="26"/>
              </w:rPr>
            </w:pPr>
            <w:r w:rsidRPr="00AD7FC3">
              <w:rPr>
                <w:rFonts w:eastAsia="Times New Roman" w:cs="Times New Roman"/>
                <w:sz w:val="26"/>
                <w:szCs w:val="26"/>
              </w:rPr>
              <w:t>/approvals/{approvalId}/reject</w:t>
            </w:r>
          </w:p>
        </w:tc>
        <w:tc>
          <w:tcPr>
            <w:tcW w:w="3402" w:type="dxa"/>
            <w:gridSpan w:val="2"/>
            <w:vAlign w:val="center"/>
          </w:tcPr>
          <w:p w14:paraId="4372B73F" w14:textId="77777777" w:rsidR="00441631" w:rsidRPr="00AD7FC3" w:rsidRDefault="00441631" w:rsidP="00475D43">
            <w:pPr>
              <w:rPr>
                <w:rFonts w:cs="Times New Roman"/>
                <w:sz w:val="26"/>
                <w:szCs w:val="26"/>
              </w:rPr>
            </w:pPr>
            <w:r w:rsidRPr="00AD7FC3">
              <w:rPr>
                <w:rFonts w:eastAsia="Times New Roman" w:cs="Times New Roman"/>
                <w:sz w:val="26"/>
                <w:szCs w:val="26"/>
              </w:rPr>
              <w:t>Reject notification</w:t>
            </w:r>
          </w:p>
        </w:tc>
        <w:tc>
          <w:tcPr>
            <w:tcW w:w="1701" w:type="dxa"/>
            <w:vAlign w:val="center"/>
          </w:tcPr>
          <w:p w14:paraId="22ECBA0A" w14:textId="77777777" w:rsidR="00441631" w:rsidRPr="00AD7FC3" w:rsidRDefault="00441631" w:rsidP="00475D43">
            <w:pPr>
              <w:rPr>
                <w:rFonts w:cs="Times New Roman"/>
                <w:sz w:val="26"/>
                <w:szCs w:val="26"/>
              </w:rPr>
            </w:pPr>
            <w:r w:rsidRPr="00AD7FC3">
              <w:rPr>
                <w:rFonts w:eastAsia="Times New Roman" w:cs="Times New Roman"/>
                <w:sz w:val="26"/>
                <w:szCs w:val="26"/>
              </w:rPr>
              <w:t>Approver</w:t>
            </w:r>
          </w:p>
        </w:tc>
      </w:tr>
      <w:tr w:rsidR="00441631" w:rsidRPr="00AD7FC3" w14:paraId="69E2AF84" w14:textId="77777777" w:rsidTr="00475D43">
        <w:trPr>
          <w:jc w:val="center"/>
        </w:trPr>
        <w:tc>
          <w:tcPr>
            <w:tcW w:w="1247" w:type="dxa"/>
            <w:vAlign w:val="center"/>
          </w:tcPr>
          <w:p w14:paraId="049396F9" w14:textId="77777777" w:rsidR="00441631" w:rsidRPr="00AD7FC3" w:rsidRDefault="00441631" w:rsidP="00475D43">
            <w:pPr>
              <w:rPr>
                <w:rFonts w:cs="Times New Roman"/>
                <w:sz w:val="26"/>
                <w:szCs w:val="26"/>
              </w:rPr>
            </w:pPr>
            <w:r w:rsidRPr="00AD7FC3">
              <w:rPr>
                <w:rFonts w:eastAsia="Times New Roman" w:cs="Times New Roman"/>
                <w:sz w:val="26"/>
                <w:szCs w:val="26"/>
              </w:rPr>
              <w:t>GET</w:t>
            </w:r>
          </w:p>
        </w:tc>
        <w:tc>
          <w:tcPr>
            <w:tcW w:w="3969" w:type="dxa"/>
            <w:gridSpan w:val="4"/>
            <w:vAlign w:val="center"/>
          </w:tcPr>
          <w:p w14:paraId="2D1388AE" w14:textId="77777777" w:rsidR="00441631" w:rsidRPr="00AD7FC3" w:rsidRDefault="00441631" w:rsidP="00475D43">
            <w:pPr>
              <w:rPr>
                <w:rFonts w:cs="Times New Roman"/>
                <w:sz w:val="26"/>
                <w:szCs w:val="26"/>
              </w:rPr>
            </w:pPr>
            <w:r w:rsidRPr="00AD7FC3">
              <w:rPr>
                <w:rFonts w:eastAsia="Times New Roman" w:cs="Times New Roman"/>
                <w:sz w:val="26"/>
                <w:szCs w:val="26"/>
              </w:rPr>
              <w:t>/notifications</w:t>
            </w:r>
          </w:p>
        </w:tc>
        <w:tc>
          <w:tcPr>
            <w:tcW w:w="3402" w:type="dxa"/>
            <w:gridSpan w:val="2"/>
            <w:vAlign w:val="center"/>
          </w:tcPr>
          <w:p w14:paraId="616F33DB" w14:textId="77777777" w:rsidR="00441631" w:rsidRPr="00AD7FC3" w:rsidRDefault="00441631" w:rsidP="00475D43">
            <w:pPr>
              <w:rPr>
                <w:rFonts w:cs="Times New Roman"/>
                <w:sz w:val="26"/>
                <w:szCs w:val="26"/>
              </w:rPr>
            </w:pPr>
            <w:r w:rsidRPr="00AD7FC3">
              <w:rPr>
                <w:rFonts w:eastAsia="Times New Roman" w:cs="Times New Roman"/>
                <w:sz w:val="26"/>
                <w:szCs w:val="26"/>
              </w:rPr>
              <w:t>Tra cứu Notification</w:t>
            </w:r>
          </w:p>
        </w:tc>
        <w:tc>
          <w:tcPr>
            <w:tcW w:w="1701" w:type="dxa"/>
            <w:vAlign w:val="center"/>
          </w:tcPr>
          <w:p w14:paraId="02253EB1" w14:textId="77777777" w:rsidR="00441631" w:rsidRPr="00AD7FC3" w:rsidRDefault="00441631" w:rsidP="00475D43">
            <w:pPr>
              <w:rPr>
                <w:rFonts w:cs="Times New Roman"/>
                <w:sz w:val="26"/>
                <w:szCs w:val="26"/>
              </w:rPr>
            </w:pPr>
            <w:r w:rsidRPr="00AD7FC3">
              <w:rPr>
                <w:rFonts w:eastAsia="Times New Roman" w:cs="Times New Roman"/>
                <w:sz w:val="26"/>
                <w:szCs w:val="26"/>
              </w:rPr>
              <w:t>Admin/Operator</w:t>
            </w:r>
          </w:p>
        </w:tc>
      </w:tr>
      <w:tr w:rsidR="00441631" w:rsidRPr="00AD7FC3" w14:paraId="5F351BC9" w14:textId="77777777" w:rsidTr="00475D43">
        <w:trPr>
          <w:jc w:val="center"/>
        </w:trPr>
        <w:tc>
          <w:tcPr>
            <w:tcW w:w="1247" w:type="dxa"/>
            <w:vAlign w:val="center"/>
          </w:tcPr>
          <w:p w14:paraId="38744308" w14:textId="77777777" w:rsidR="00441631" w:rsidRPr="00AD7FC3" w:rsidRDefault="00441631" w:rsidP="00475D43">
            <w:pPr>
              <w:rPr>
                <w:rFonts w:cs="Times New Roman"/>
                <w:sz w:val="26"/>
                <w:szCs w:val="26"/>
              </w:rPr>
            </w:pPr>
            <w:r w:rsidRPr="00AD7FC3">
              <w:rPr>
                <w:rFonts w:eastAsia="Times New Roman" w:cs="Times New Roman"/>
                <w:sz w:val="26"/>
                <w:szCs w:val="26"/>
              </w:rPr>
              <w:t>GET</w:t>
            </w:r>
          </w:p>
        </w:tc>
        <w:tc>
          <w:tcPr>
            <w:tcW w:w="3969" w:type="dxa"/>
            <w:gridSpan w:val="4"/>
            <w:vAlign w:val="center"/>
          </w:tcPr>
          <w:p w14:paraId="5F3C5FD9" w14:textId="77777777" w:rsidR="00441631" w:rsidRPr="00AD7FC3" w:rsidRDefault="00441631" w:rsidP="00475D43">
            <w:pPr>
              <w:rPr>
                <w:rFonts w:cs="Times New Roman"/>
                <w:sz w:val="26"/>
                <w:szCs w:val="26"/>
              </w:rPr>
            </w:pPr>
            <w:r w:rsidRPr="00AD7FC3">
              <w:rPr>
                <w:rFonts w:eastAsia="Times New Roman" w:cs="Times New Roman"/>
                <w:sz w:val="26"/>
                <w:szCs w:val="26"/>
              </w:rPr>
              <w:t>/notifications/{notificationId}</w:t>
            </w:r>
          </w:p>
        </w:tc>
        <w:tc>
          <w:tcPr>
            <w:tcW w:w="3402" w:type="dxa"/>
            <w:gridSpan w:val="2"/>
            <w:vAlign w:val="center"/>
          </w:tcPr>
          <w:p w14:paraId="2A35EEC9" w14:textId="77777777" w:rsidR="00441631" w:rsidRPr="00AD7FC3" w:rsidRDefault="00441631" w:rsidP="00475D43">
            <w:pPr>
              <w:rPr>
                <w:rFonts w:cs="Times New Roman"/>
                <w:sz w:val="26"/>
                <w:szCs w:val="26"/>
              </w:rPr>
            </w:pPr>
            <w:r w:rsidRPr="00AD7FC3">
              <w:rPr>
                <w:rFonts w:eastAsia="Times New Roman" w:cs="Times New Roman"/>
                <w:sz w:val="26"/>
                <w:szCs w:val="26"/>
              </w:rPr>
              <w:t>Chi tiết Notification</w:t>
            </w:r>
          </w:p>
        </w:tc>
        <w:tc>
          <w:tcPr>
            <w:tcW w:w="1701" w:type="dxa"/>
            <w:vAlign w:val="center"/>
          </w:tcPr>
          <w:p w14:paraId="72165E85" w14:textId="77777777" w:rsidR="00441631" w:rsidRPr="00AD7FC3" w:rsidRDefault="00441631" w:rsidP="00475D43">
            <w:pPr>
              <w:rPr>
                <w:rFonts w:cs="Times New Roman"/>
                <w:sz w:val="26"/>
                <w:szCs w:val="26"/>
              </w:rPr>
            </w:pPr>
            <w:r w:rsidRPr="00AD7FC3">
              <w:rPr>
                <w:rFonts w:eastAsia="Times New Roman" w:cs="Times New Roman"/>
                <w:sz w:val="26"/>
                <w:szCs w:val="26"/>
              </w:rPr>
              <w:t>Admin/Operator</w:t>
            </w:r>
          </w:p>
        </w:tc>
      </w:tr>
      <w:tr w:rsidR="00441631" w:rsidRPr="00AD7FC3" w14:paraId="22B9D9EE" w14:textId="77777777" w:rsidTr="00475D43">
        <w:trPr>
          <w:jc w:val="center"/>
        </w:trPr>
        <w:tc>
          <w:tcPr>
            <w:tcW w:w="1247" w:type="dxa"/>
            <w:vAlign w:val="center"/>
          </w:tcPr>
          <w:p w14:paraId="1377D772" w14:textId="77777777" w:rsidR="00441631" w:rsidRPr="00AD7FC3" w:rsidRDefault="00441631" w:rsidP="00475D43">
            <w:pPr>
              <w:rPr>
                <w:rFonts w:cs="Times New Roman"/>
                <w:sz w:val="26"/>
                <w:szCs w:val="26"/>
              </w:rPr>
            </w:pPr>
            <w:r w:rsidRPr="00AD7FC3">
              <w:rPr>
                <w:rFonts w:eastAsia="Times New Roman" w:cs="Times New Roman"/>
                <w:sz w:val="26"/>
                <w:szCs w:val="26"/>
              </w:rPr>
              <w:t>GET</w:t>
            </w:r>
          </w:p>
        </w:tc>
        <w:tc>
          <w:tcPr>
            <w:tcW w:w="3969" w:type="dxa"/>
            <w:gridSpan w:val="4"/>
            <w:vAlign w:val="center"/>
          </w:tcPr>
          <w:p w14:paraId="7790F9B1" w14:textId="77777777" w:rsidR="00441631" w:rsidRPr="00AD7FC3" w:rsidRDefault="00441631" w:rsidP="00475D43">
            <w:pPr>
              <w:rPr>
                <w:rFonts w:cs="Times New Roman"/>
                <w:sz w:val="26"/>
                <w:szCs w:val="26"/>
              </w:rPr>
            </w:pPr>
            <w:r w:rsidRPr="00AD7FC3">
              <w:rPr>
                <w:rFonts w:eastAsia="Times New Roman" w:cs="Times New Roman"/>
                <w:sz w:val="26"/>
                <w:szCs w:val="26"/>
              </w:rPr>
              <w:t>/notifications/{notificationId}/tasks</w:t>
            </w:r>
          </w:p>
        </w:tc>
        <w:tc>
          <w:tcPr>
            <w:tcW w:w="3402" w:type="dxa"/>
            <w:gridSpan w:val="2"/>
            <w:vAlign w:val="center"/>
          </w:tcPr>
          <w:p w14:paraId="0FC7EDDF" w14:textId="77777777" w:rsidR="00441631" w:rsidRPr="00AD7FC3" w:rsidRDefault="00441631" w:rsidP="00475D43">
            <w:pPr>
              <w:rPr>
                <w:rFonts w:cs="Times New Roman"/>
                <w:sz w:val="26"/>
                <w:szCs w:val="26"/>
              </w:rPr>
            </w:pPr>
            <w:r w:rsidRPr="00AD7FC3">
              <w:rPr>
                <w:rFonts w:eastAsia="Times New Roman" w:cs="Times New Roman"/>
                <w:sz w:val="26"/>
                <w:szCs w:val="26"/>
              </w:rPr>
              <w:t>Delivery Tasks của Notification</w:t>
            </w:r>
          </w:p>
        </w:tc>
        <w:tc>
          <w:tcPr>
            <w:tcW w:w="1701" w:type="dxa"/>
            <w:vAlign w:val="center"/>
          </w:tcPr>
          <w:p w14:paraId="03FD2D27" w14:textId="77777777" w:rsidR="00441631" w:rsidRPr="00AD7FC3" w:rsidRDefault="00441631" w:rsidP="00475D43">
            <w:pPr>
              <w:rPr>
                <w:rFonts w:cs="Times New Roman"/>
                <w:sz w:val="26"/>
                <w:szCs w:val="26"/>
              </w:rPr>
            </w:pPr>
            <w:r w:rsidRPr="00AD7FC3">
              <w:rPr>
                <w:rFonts w:eastAsia="Times New Roman" w:cs="Times New Roman"/>
                <w:sz w:val="26"/>
                <w:szCs w:val="26"/>
              </w:rPr>
              <w:t>Admin/Operator</w:t>
            </w:r>
          </w:p>
        </w:tc>
      </w:tr>
      <w:tr w:rsidR="00441631" w:rsidRPr="00AD7FC3" w14:paraId="63646E23" w14:textId="77777777" w:rsidTr="00475D43">
        <w:trPr>
          <w:jc w:val="center"/>
        </w:trPr>
        <w:tc>
          <w:tcPr>
            <w:tcW w:w="1247" w:type="dxa"/>
            <w:vAlign w:val="center"/>
          </w:tcPr>
          <w:p w14:paraId="4EEA521B" w14:textId="77777777" w:rsidR="00441631" w:rsidRPr="00AD7FC3" w:rsidRDefault="00441631" w:rsidP="00475D43">
            <w:pPr>
              <w:rPr>
                <w:rFonts w:cs="Times New Roman"/>
                <w:sz w:val="26"/>
                <w:szCs w:val="26"/>
              </w:rPr>
            </w:pPr>
            <w:r w:rsidRPr="00AD7FC3">
              <w:rPr>
                <w:rFonts w:eastAsia="Times New Roman" w:cs="Times New Roman"/>
                <w:sz w:val="26"/>
                <w:szCs w:val="26"/>
              </w:rPr>
              <w:t>GET</w:t>
            </w:r>
          </w:p>
        </w:tc>
        <w:tc>
          <w:tcPr>
            <w:tcW w:w="3969" w:type="dxa"/>
            <w:gridSpan w:val="4"/>
            <w:vAlign w:val="center"/>
          </w:tcPr>
          <w:p w14:paraId="0E5CBD10" w14:textId="77777777" w:rsidR="00441631" w:rsidRPr="00AD7FC3" w:rsidRDefault="00441631" w:rsidP="00475D43">
            <w:pPr>
              <w:rPr>
                <w:rFonts w:cs="Times New Roman"/>
                <w:sz w:val="26"/>
                <w:szCs w:val="26"/>
              </w:rPr>
            </w:pPr>
            <w:r w:rsidRPr="00AD7FC3">
              <w:rPr>
                <w:rFonts w:eastAsia="Times New Roman" w:cs="Times New Roman"/>
                <w:sz w:val="26"/>
                <w:szCs w:val="26"/>
              </w:rPr>
              <w:t>/delivery-tasks/{taskId}/logs</w:t>
            </w:r>
          </w:p>
        </w:tc>
        <w:tc>
          <w:tcPr>
            <w:tcW w:w="3402" w:type="dxa"/>
            <w:gridSpan w:val="2"/>
            <w:vAlign w:val="center"/>
          </w:tcPr>
          <w:p w14:paraId="16CDCDD4" w14:textId="77777777" w:rsidR="00441631" w:rsidRPr="00AD7FC3" w:rsidRDefault="00441631" w:rsidP="00475D43">
            <w:pPr>
              <w:rPr>
                <w:rFonts w:cs="Times New Roman"/>
                <w:sz w:val="26"/>
                <w:szCs w:val="26"/>
              </w:rPr>
            </w:pPr>
            <w:r w:rsidRPr="00AD7FC3">
              <w:rPr>
                <w:rFonts w:eastAsia="Times New Roman" w:cs="Times New Roman"/>
                <w:sz w:val="26"/>
                <w:szCs w:val="26"/>
              </w:rPr>
              <w:t>Lịch sử gửi/retry</w:t>
            </w:r>
          </w:p>
        </w:tc>
        <w:tc>
          <w:tcPr>
            <w:tcW w:w="1701" w:type="dxa"/>
            <w:vAlign w:val="center"/>
          </w:tcPr>
          <w:p w14:paraId="705E0EA3" w14:textId="77777777" w:rsidR="00441631" w:rsidRPr="00AD7FC3" w:rsidRDefault="00441631" w:rsidP="00475D43">
            <w:pPr>
              <w:rPr>
                <w:rFonts w:cs="Times New Roman"/>
                <w:sz w:val="26"/>
                <w:szCs w:val="26"/>
              </w:rPr>
            </w:pPr>
            <w:r w:rsidRPr="00AD7FC3">
              <w:rPr>
                <w:rFonts w:eastAsia="Times New Roman" w:cs="Times New Roman"/>
                <w:sz w:val="26"/>
                <w:szCs w:val="26"/>
              </w:rPr>
              <w:t>Admin/Operator</w:t>
            </w:r>
          </w:p>
        </w:tc>
      </w:tr>
      <w:tr w:rsidR="002B12FD" w:rsidRPr="00AD7FC3" w14:paraId="64D4D100" w14:textId="77777777">
        <w:trPr>
          <w:jc w:val="center"/>
        </w:trPr>
        <w:tc>
          <w:tcPr>
            <w:tcW w:w="1132" w:type="dxa"/>
          </w:tcPr>
          <w:p w14:paraId="1EE21659" w14:textId="77777777" w:rsidR="002B12FD" w:rsidRPr="00AD7FC3" w:rsidRDefault="00000000">
            <w:pPr>
              <w:rPr>
                <w:rFonts w:cs="Times New Roman"/>
                <w:sz w:val="26"/>
                <w:szCs w:val="26"/>
              </w:rPr>
            </w:pPr>
            <w:r w:rsidRPr="00AD7FC3">
              <w:rPr>
                <w:rFonts w:cs="Times New Roman"/>
                <w:sz w:val="26"/>
                <w:szCs w:val="26"/>
              </w:rPr>
              <w:t>POST</w:t>
            </w:r>
          </w:p>
        </w:tc>
        <w:tc>
          <w:tcPr>
            <w:tcW w:w="3934" w:type="dxa"/>
            <w:gridSpan w:val="4"/>
          </w:tcPr>
          <w:p w14:paraId="628021CE" w14:textId="77777777" w:rsidR="002B12FD" w:rsidRPr="00AD7FC3" w:rsidRDefault="00000000">
            <w:pPr>
              <w:rPr>
                <w:rFonts w:cs="Times New Roman"/>
                <w:sz w:val="26"/>
                <w:szCs w:val="26"/>
              </w:rPr>
            </w:pPr>
            <w:r w:rsidRPr="00AD7FC3">
              <w:rPr>
                <w:rFonts w:cs="Times New Roman"/>
                <w:sz w:val="26"/>
                <w:szCs w:val="26"/>
              </w:rPr>
              <w:t>/channels</w:t>
            </w:r>
          </w:p>
        </w:tc>
        <w:tc>
          <w:tcPr>
            <w:tcW w:w="2061" w:type="dxa"/>
            <w:gridSpan w:val="2"/>
          </w:tcPr>
          <w:p w14:paraId="689DD4FE" w14:textId="77777777" w:rsidR="002B12FD" w:rsidRPr="00AD7FC3" w:rsidRDefault="00000000">
            <w:pPr>
              <w:rPr>
                <w:rFonts w:cs="Times New Roman"/>
                <w:sz w:val="26"/>
                <w:szCs w:val="26"/>
              </w:rPr>
            </w:pPr>
            <w:r w:rsidRPr="00AD7FC3">
              <w:rPr>
                <w:rFonts w:cs="Times New Roman"/>
                <w:sz w:val="26"/>
                <w:szCs w:val="26"/>
              </w:rPr>
              <w:t>Tạo Channel</w:t>
            </w:r>
          </w:p>
        </w:tc>
        <w:tc>
          <w:tcPr>
            <w:tcW w:w="1935" w:type="dxa"/>
          </w:tcPr>
          <w:p w14:paraId="0A010977"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3508D175" w14:textId="77777777">
        <w:trPr>
          <w:jc w:val="center"/>
        </w:trPr>
        <w:tc>
          <w:tcPr>
            <w:tcW w:w="1132" w:type="dxa"/>
          </w:tcPr>
          <w:p w14:paraId="5362E4BC" w14:textId="77777777" w:rsidR="002B12FD" w:rsidRPr="00AD7FC3" w:rsidRDefault="00000000">
            <w:pPr>
              <w:rPr>
                <w:rFonts w:cs="Times New Roman"/>
                <w:sz w:val="26"/>
                <w:szCs w:val="26"/>
              </w:rPr>
            </w:pPr>
            <w:r w:rsidRPr="00AD7FC3">
              <w:rPr>
                <w:rFonts w:cs="Times New Roman"/>
                <w:sz w:val="26"/>
                <w:szCs w:val="26"/>
              </w:rPr>
              <w:t>PUT</w:t>
            </w:r>
          </w:p>
        </w:tc>
        <w:tc>
          <w:tcPr>
            <w:tcW w:w="3934" w:type="dxa"/>
            <w:gridSpan w:val="4"/>
          </w:tcPr>
          <w:p w14:paraId="13EDE42E" w14:textId="77777777" w:rsidR="002B12FD" w:rsidRPr="00AD7FC3" w:rsidRDefault="00000000">
            <w:pPr>
              <w:rPr>
                <w:rFonts w:cs="Times New Roman"/>
                <w:sz w:val="26"/>
                <w:szCs w:val="26"/>
              </w:rPr>
            </w:pPr>
            <w:r w:rsidRPr="00AD7FC3">
              <w:rPr>
                <w:rFonts w:cs="Times New Roman"/>
                <w:sz w:val="26"/>
                <w:szCs w:val="26"/>
              </w:rPr>
              <w:t>/channels/{id}</w:t>
            </w:r>
          </w:p>
        </w:tc>
        <w:tc>
          <w:tcPr>
            <w:tcW w:w="2061" w:type="dxa"/>
            <w:gridSpan w:val="2"/>
          </w:tcPr>
          <w:p w14:paraId="2857710F" w14:textId="77777777" w:rsidR="002B12FD" w:rsidRPr="00AD7FC3" w:rsidRDefault="00000000">
            <w:pPr>
              <w:rPr>
                <w:rFonts w:cs="Times New Roman"/>
                <w:sz w:val="26"/>
                <w:szCs w:val="26"/>
              </w:rPr>
            </w:pPr>
            <w:r w:rsidRPr="00AD7FC3">
              <w:rPr>
                <w:rFonts w:cs="Times New Roman"/>
                <w:sz w:val="26"/>
                <w:szCs w:val="26"/>
              </w:rPr>
              <w:t>Cập nhật Channel</w:t>
            </w:r>
          </w:p>
        </w:tc>
        <w:tc>
          <w:tcPr>
            <w:tcW w:w="1935" w:type="dxa"/>
          </w:tcPr>
          <w:p w14:paraId="3D9916B4"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7A79C558" w14:textId="77777777">
        <w:trPr>
          <w:jc w:val="center"/>
        </w:trPr>
        <w:tc>
          <w:tcPr>
            <w:tcW w:w="1132" w:type="dxa"/>
          </w:tcPr>
          <w:p w14:paraId="2E5835B8" w14:textId="77777777" w:rsidR="002B12FD" w:rsidRPr="00AD7FC3" w:rsidRDefault="00000000">
            <w:pPr>
              <w:rPr>
                <w:rFonts w:cs="Times New Roman"/>
                <w:sz w:val="26"/>
                <w:szCs w:val="26"/>
              </w:rPr>
            </w:pPr>
            <w:r w:rsidRPr="00AD7FC3">
              <w:rPr>
                <w:rFonts w:cs="Times New Roman"/>
                <w:sz w:val="26"/>
                <w:szCs w:val="26"/>
              </w:rPr>
              <w:t>POST</w:t>
            </w:r>
          </w:p>
        </w:tc>
        <w:tc>
          <w:tcPr>
            <w:tcW w:w="3934" w:type="dxa"/>
            <w:gridSpan w:val="4"/>
          </w:tcPr>
          <w:p w14:paraId="0911A0E0" w14:textId="77777777" w:rsidR="002B12FD" w:rsidRPr="00AD7FC3" w:rsidRDefault="00000000">
            <w:pPr>
              <w:rPr>
                <w:rFonts w:cs="Times New Roman"/>
                <w:sz w:val="26"/>
                <w:szCs w:val="26"/>
              </w:rPr>
            </w:pPr>
            <w:r w:rsidRPr="00AD7FC3">
              <w:rPr>
                <w:rFonts w:cs="Times New Roman"/>
                <w:sz w:val="26"/>
                <w:szCs w:val="26"/>
              </w:rPr>
              <w:t>/recipients</w:t>
            </w:r>
          </w:p>
        </w:tc>
        <w:tc>
          <w:tcPr>
            <w:tcW w:w="2061" w:type="dxa"/>
            <w:gridSpan w:val="2"/>
          </w:tcPr>
          <w:p w14:paraId="04555A5D" w14:textId="77777777" w:rsidR="002B12FD" w:rsidRPr="00AD7FC3" w:rsidRDefault="00000000">
            <w:pPr>
              <w:rPr>
                <w:rFonts w:cs="Times New Roman"/>
                <w:sz w:val="26"/>
                <w:szCs w:val="26"/>
              </w:rPr>
            </w:pPr>
            <w:r w:rsidRPr="00AD7FC3">
              <w:rPr>
                <w:rFonts w:cs="Times New Roman"/>
                <w:sz w:val="26"/>
                <w:szCs w:val="26"/>
              </w:rPr>
              <w:t>Tạo Recipient</w:t>
            </w:r>
          </w:p>
        </w:tc>
        <w:tc>
          <w:tcPr>
            <w:tcW w:w="1935" w:type="dxa"/>
          </w:tcPr>
          <w:p w14:paraId="597862F9"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597E280E" w14:textId="77777777">
        <w:trPr>
          <w:jc w:val="center"/>
        </w:trPr>
        <w:tc>
          <w:tcPr>
            <w:tcW w:w="1132" w:type="dxa"/>
          </w:tcPr>
          <w:p w14:paraId="2C94A779" w14:textId="77777777" w:rsidR="002B12FD" w:rsidRPr="00AD7FC3" w:rsidRDefault="00000000">
            <w:pPr>
              <w:rPr>
                <w:rFonts w:cs="Times New Roman"/>
                <w:sz w:val="26"/>
                <w:szCs w:val="26"/>
              </w:rPr>
            </w:pPr>
            <w:r w:rsidRPr="00AD7FC3">
              <w:rPr>
                <w:rFonts w:cs="Times New Roman"/>
                <w:sz w:val="26"/>
                <w:szCs w:val="26"/>
              </w:rPr>
              <w:t>PUT</w:t>
            </w:r>
          </w:p>
        </w:tc>
        <w:tc>
          <w:tcPr>
            <w:tcW w:w="3934" w:type="dxa"/>
            <w:gridSpan w:val="4"/>
          </w:tcPr>
          <w:p w14:paraId="5DE99303" w14:textId="77777777" w:rsidR="002B12FD" w:rsidRPr="00AD7FC3" w:rsidRDefault="00000000">
            <w:pPr>
              <w:rPr>
                <w:rFonts w:cs="Times New Roman"/>
                <w:sz w:val="26"/>
                <w:szCs w:val="26"/>
              </w:rPr>
            </w:pPr>
            <w:r w:rsidRPr="00AD7FC3">
              <w:rPr>
                <w:rFonts w:cs="Times New Roman"/>
                <w:sz w:val="26"/>
                <w:szCs w:val="26"/>
              </w:rPr>
              <w:t>/recipients/{id}</w:t>
            </w:r>
          </w:p>
        </w:tc>
        <w:tc>
          <w:tcPr>
            <w:tcW w:w="2061" w:type="dxa"/>
            <w:gridSpan w:val="2"/>
          </w:tcPr>
          <w:p w14:paraId="64B9D3EC" w14:textId="77777777" w:rsidR="002B12FD" w:rsidRPr="00AD7FC3" w:rsidRDefault="00000000">
            <w:pPr>
              <w:rPr>
                <w:rFonts w:cs="Times New Roman"/>
                <w:sz w:val="26"/>
                <w:szCs w:val="26"/>
              </w:rPr>
            </w:pPr>
            <w:r w:rsidRPr="00AD7FC3">
              <w:rPr>
                <w:rFonts w:cs="Times New Roman"/>
                <w:sz w:val="26"/>
                <w:szCs w:val="26"/>
              </w:rPr>
              <w:t>Cập nhật Recipient</w:t>
            </w:r>
          </w:p>
        </w:tc>
        <w:tc>
          <w:tcPr>
            <w:tcW w:w="1935" w:type="dxa"/>
          </w:tcPr>
          <w:p w14:paraId="4803EBE9"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33D7D018" w14:textId="77777777">
        <w:trPr>
          <w:jc w:val="center"/>
        </w:trPr>
        <w:tc>
          <w:tcPr>
            <w:tcW w:w="1132" w:type="dxa"/>
          </w:tcPr>
          <w:p w14:paraId="57D375D4" w14:textId="77777777" w:rsidR="002B12FD" w:rsidRPr="00AD7FC3" w:rsidRDefault="00000000">
            <w:pPr>
              <w:rPr>
                <w:rFonts w:cs="Times New Roman"/>
                <w:sz w:val="26"/>
                <w:szCs w:val="26"/>
              </w:rPr>
            </w:pPr>
            <w:r w:rsidRPr="00AD7FC3">
              <w:rPr>
                <w:rFonts w:cs="Times New Roman"/>
                <w:sz w:val="26"/>
                <w:szCs w:val="26"/>
              </w:rPr>
              <w:lastRenderedPageBreak/>
              <w:t>PUT</w:t>
            </w:r>
          </w:p>
        </w:tc>
        <w:tc>
          <w:tcPr>
            <w:tcW w:w="3934" w:type="dxa"/>
            <w:gridSpan w:val="4"/>
          </w:tcPr>
          <w:p w14:paraId="665C3090" w14:textId="77777777" w:rsidR="002B12FD" w:rsidRPr="00AD7FC3" w:rsidRDefault="00000000">
            <w:pPr>
              <w:rPr>
                <w:rFonts w:cs="Times New Roman"/>
                <w:sz w:val="26"/>
                <w:szCs w:val="26"/>
              </w:rPr>
            </w:pPr>
            <w:r w:rsidRPr="00AD7FC3">
              <w:rPr>
                <w:rFonts w:cs="Times New Roman"/>
                <w:sz w:val="26"/>
                <w:szCs w:val="26"/>
              </w:rPr>
              <w:t>/recipient-groups/{id}</w:t>
            </w:r>
          </w:p>
        </w:tc>
        <w:tc>
          <w:tcPr>
            <w:tcW w:w="2061" w:type="dxa"/>
            <w:gridSpan w:val="2"/>
          </w:tcPr>
          <w:p w14:paraId="79BFE963" w14:textId="77777777" w:rsidR="002B12FD" w:rsidRPr="00AD7FC3" w:rsidRDefault="00000000">
            <w:pPr>
              <w:rPr>
                <w:rFonts w:cs="Times New Roman"/>
                <w:sz w:val="26"/>
                <w:szCs w:val="26"/>
              </w:rPr>
            </w:pPr>
            <w:r w:rsidRPr="00AD7FC3">
              <w:rPr>
                <w:rFonts w:cs="Times New Roman"/>
                <w:sz w:val="26"/>
                <w:szCs w:val="26"/>
              </w:rPr>
              <w:t>Cập nhật Recipient Group</w:t>
            </w:r>
          </w:p>
        </w:tc>
        <w:tc>
          <w:tcPr>
            <w:tcW w:w="1935" w:type="dxa"/>
          </w:tcPr>
          <w:p w14:paraId="52697C71"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48312BF6" w14:textId="77777777">
        <w:trPr>
          <w:jc w:val="center"/>
        </w:trPr>
        <w:tc>
          <w:tcPr>
            <w:tcW w:w="1132" w:type="dxa"/>
          </w:tcPr>
          <w:p w14:paraId="795708C6" w14:textId="77777777" w:rsidR="002B12FD" w:rsidRPr="00AD7FC3" w:rsidRDefault="00000000">
            <w:pPr>
              <w:rPr>
                <w:rFonts w:cs="Times New Roman"/>
                <w:sz w:val="26"/>
                <w:szCs w:val="26"/>
              </w:rPr>
            </w:pPr>
            <w:r w:rsidRPr="00AD7FC3">
              <w:rPr>
                <w:rFonts w:cs="Times New Roman"/>
                <w:sz w:val="26"/>
                <w:szCs w:val="26"/>
              </w:rPr>
              <w:t>DELETE</w:t>
            </w:r>
          </w:p>
        </w:tc>
        <w:tc>
          <w:tcPr>
            <w:tcW w:w="3934" w:type="dxa"/>
            <w:gridSpan w:val="4"/>
          </w:tcPr>
          <w:p w14:paraId="1AF88EE4" w14:textId="77777777" w:rsidR="002B12FD" w:rsidRPr="00AD7FC3" w:rsidRDefault="00000000">
            <w:pPr>
              <w:rPr>
                <w:rFonts w:cs="Times New Roman"/>
                <w:sz w:val="26"/>
                <w:szCs w:val="26"/>
              </w:rPr>
            </w:pPr>
            <w:r w:rsidRPr="00AD7FC3">
              <w:rPr>
                <w:rFonts w:cs="Times New Roman"/>
                <w:sz w:val="26"/>
                <w:szCs w:val="26"/>
              </w:rPr>
              <w:t>/recipient-groups/{id}</w:t>
            </w:r>
          </w:p>
        </w:tc>
        <w:tc>
          <w:tcPr>
            <w:tcW w:w="2061" w:type="dxa"/>
            <w:gridSpan w:val="2"/>
          </w:tcPr>
          <w:p w14:paraId="4C8E7727" w14:textId="77777777" w:rsidR="002B12FD" w:rsidRPr="00AD7FC3" w:rsidRDefault="00000000">
            <w:pPr>
              <w:rPr>
                <w:rFonts w:cs="Times New Roman"/>
                <w:sz w:val="26"/>
                <w:szCs w:val="26"/>
              </w:rPr>
            </w:pPr>
            <w:r w:rsidRPr="00AD7FC3">
              <w:rPr>
                <w:rFonts w:cs="Times New Roman"/>
                <w:sz w:val="26"/>
                <w:szCs w:val="26"/>
              </w:rPr>
              <w:t>Xóa Recipient Group</w:t>
            </w:r>
          </w:p>
        </w:tc>
        <w:tc>
          <w:tcPr>
            <w:tcW w:w="1935" w:type="dxa"/>
          </w:tcPr>
          <w:p w14:paraId="107DE119"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60D774F5" w14:textId="77777777">
        <w:trPr>
          <w:jc w:val="center"/>
        </w:trPr>
        <w:tc>
          <w:tcPr>
            <w:tcW w:w="1132" w:type="dxa"/>
          </w:tcPr>
          <w:p w14:paraId="217058D5" w14:textId="77777777" w:rsidR="002B12FD" w:rsidRPr="00AD7FC3" w:rsidRDefault="00000000">
            <w:pPr>
              <w:rPr>
                <w:rFonts w:cs="Times New Roman"/>
                <w:sz w:val="26"/>
                <w:szCs w:val="26"/>
              </w:rPr>
            </w:pPr>
            <w:r w:rsidRPr="00AD7FC3">
              <w:rPr>
                <w:rFonts w:cs="Times New Roman"/>
                <w:sz w:val="26"/>
                <w:szCs w:val="26"/>
              </w:rPr>
              <w:t>GET</w:t>
            </w:r>
          </w:p>
        </w:tc>
        <w:tc>
          <w:tcPr>
            <w:tcW w:w="3934" w:type="dxa"/>
            <w:gridSpan w:val="4"/>
          </w:tcPr>
          <w:p w14:paraId="6E0C9C66" w14:textId="77777777" w:rsidR="002B12FD" w:rsidRPr="00AD7FC3" w:rsidRDefault="00000000">
            <w:pPr>
              <w:rPr>
                <w:rFonts w:cs="Times New Roman"/>
                <w:sz w:val="26"/>
                <w:szCs w:val="26"/>
              </w:rPr>
            </w:pPr>
            <w:r w:rsidRPr="00AD7FC3">
              <w:rPr>
                <w:rFonts w:cs="Times New Roman"/>
                <w:sz w:val="26"/>
                <w:szCs w:val="26"/>
              </w:rPr>
              <w:t>/templates</w:t>
            </w:r>
          </w:p>
        </w:tc>
        <w:tc>
          <w:tcPr>
            <w:tcW w:w="2061" w:type="dxa"/>
            <w:gridSpan w:val="2"/>
          </w:tcPr>
          <w:p w14:paraId="74D8D7A8" w14:textId="77777777" w:rsidR="002B12FD" w:rsidRPr="00AD7FC3" w:rsidRDefault="00000000">
            <w:pPr>
              <w:rPr>
                <w:rFonts w:cs="Times New Roman"/>
                <w:sz w:val="26"/>
                <w:szCs w:val="26"/>
              </w:rPr>
            </w:pPr>
            <w:r w:rsidRPr="00AD7FC3">
              <w:rPr>
                <w:rFonts w:cs="Times New Roman"/>
                <w:sz w:val="26"/>
                <w:szCs w:val="26"/>
              </w:rPr>
              <w:t>Danh sách Template</w:t>
            </w:r>
          </w:p>
        </w:tc>
        <w:tc>
          <w:tcPr>
            <w:tcW w:w="1935" w:type="dxa"/>
          </w:tcPr>
          <w:p w14:paraId="3DD649BC"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0DA21C1B" w14:textId="77777777">
        <w:trPr>
          <w:jc w:val="center"/>
        </w:trPr>
        <w:tc>
          <w:tcPr>
            <w:tcW w:w="1132" w:type="dxa"/>
          </w:tcPr>
          <w:p w14:paraId="44AEB5AB" w14:textId="77777777" w:rsidR="002B12FD" w:rsidRPr="00AD7FC3" w:rsidRDefault="00000000">
            <w:pPr>
              <w:rPr>
                <w:rFonts w:cs="Times New Roman"/>
                <w:sz w:val="26"/>
                <w:szCs w:val="26"/>
              </w:rPr>
            </w:pPr>
            <w:r w:rsidRPr="00AD7FC3">
              <w:rPr>
                <w:rFonts w:cs="Times New Roman"/>
                <w:sz w:val="26"/>
                <w:szCs w:val="26"/>
              </w:rPr>
              <w:t>POST</w:t>
            </w:r>
          </w:p>
        </w:tc>
        <w:tc>
          <w:tcPr>
            <w:tcW w:w="3934" w:type="dxa"/>
            <w:gridSpan w:val="4"/>
          </w:tcPr>
          <w:p w14:paraId="7D7C32B7" w14:textId="77777777" w:rsidR="002B12FD" w:rsidRPr="00AD7FC3" w:rsidRDefault="00000000">
            <w:pPr>
              <w:rPr>
                <w:rFonts w:cs="Times New Roman"/>
                <w:sz w:val="26"/>
                <w:szCs w:val="26"/>
              </w:rPr>
            </w:pPr>
            <w:r w:rsidRPr="00AD7FC3">
              <w:rPr>
                <w:rFonts w:cs="Times New Roman"/>
                <w:sz w:val="26"/>
                <w:szCs w:val="26"/>
              </w:rPr>
              <w:t>/templates</w:t>
            </w:r>
          </w:p>
        </w:tc>
        <w:tc>
          <w:tcPr>
            <w:tcW w:w="2061" w:type="dxa"/>
            <w:gridSpan w:val="2"/>
          </w:tcPr>
          <w:p w14:paraId="20B28F44" w14:textId="77777777" w:rsidR="002B12FD" w:rsidRPr="00AD7FC3" w:rsidRDefault="00000000">
            <w:pPr>
              <w:rPr>
                <w:rFonts w:cs="Times New Roman"/>
                <w:sz w:val="26"/>
                <w:szCs w:val="26"/>
              </w:rPr>
            </w:pPr>
            <w:r w:rsidRPr="00AD7FC3">
              <w:rPr>
                <w:rFonts w:cs="Times New Roman"/>
                <w:sz w:val="26"/>
                <w:szCs w:val="26"/>
              </w:rPr>
              <w:t>Tạo Template</w:t>
            </w:r>
          </w:p>
        </w:tc>
        <w:tc>
          <w:tcPr>
            <w:tcW w:w="1935" w:type="dxa"/>
          </w:tcPr>
          <w:p w14:paraId="7D2EF60C"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09C85A1E" w14:textId="77777777">
        <w:trPr>
          <w:jc w:val="center"/>
        </w:trPr>
        <w:tc>
          <w:tcPr>
            <w:tcW w:w="1132" w:type="dxa"/>
          </w:tcPr>
          <w:p w14:paraId="1F1CE119" w14:textId="77777777" w:rsidR="002B12FD" w:rsidRPr="00AD7FC3" w:rsidRDefault="00000000">
            <w:pPr>
              <w:rPr>
                <w:rFonts w:cs="Times New Roman"/>
                <w:sz w:val="26"/>
                <w:szCs w:val="26"/>
              </w:rPr>
            </w:pPr>
            <w:r w:rsidRPr="00AD7FC3">
              <w:rPr>
                <w:rFonts w:cs="Times New Roman"/>
                <w:sz w:val="26"/>
                <w:szCs w:val="26"/>
              </w:rPr>
              <w:t>PUT</w:t>
            </w:r>
          </w:p>
        </w:tc>
        <w:tc>
          <w:tcPr>
            <w:tcW w:w="3934" w:type="dxa"/>
            <w:gridSpan w:val="4"/>
          </w:tcPr>
          <w:p w14:paraId="31F432C8" w14:textId="77777777" w:rsidR="002B12FD" w:rsidRPr="00AD7FC3" w:rsidRDefault="00000000">
            <w:pPr>
              <w:rPr>
                <w:rFonts w:cs="Times New Roman"/>
                <w:sz w:val="26"/>
                <w:szCs w:val="26"/>
              </w:rPr>
            </w:pPr>
            <w:r w:rsidRPr="00AD7FC3">
              <w:rPr>
                <w:rFonts w:cs="Times New Roman"/>
                <w:sz w:val="26"/>
                <w:szCs w:val="26"/>
              </w:rPr>
              <w:t>/templates/{id}</w:t>
            </w:r>
          </w:p>
        </w:tc>
        <w:tc>
          <w:tcPr>
            <w:tcW w:w="2061" w:type="dxa"/>
            <w:gridSpan w:val="2"/>
          </w:tcPr>
          <w:p w14:paraId="004CED10" w14:textId="77777777" w:rsidR="002B12FD" w:rsidRPr="00AD7FC3" w:rsidRDefault="00000000">
            <w:pPr>
              <w:rPr>
                <w:rFonts w:cs="Times New Roman"/>
                <w:sz w:val="26"/>
                <w:szCs w:val="26"/>
              </w:rPr>
            </w:pPr>
            <w:r w:rsidRPr="00AD7FC3">
              <w:rPr>
                <w:rFonts w:cs="Times New Roman"/>
                <w:sz w:val="26"/>
                <w:szCs w:val="26"/>
              </w:rPr>
              <w:t>Cập nhật Template</w:t>
            </w:r>
          </w:p>
        </w:tc>
        <w:tc>
          <w:tcPr>
            <w:tcW w:w="1935" w:type="dxa"/>
          </w:tcPr>
          <w:p w14:paraId="222F4074"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4AB07596" w14:textId="77777777">
        <w:trPr>
          <w:jc w:val="center"/>
        </w:trPr>
        <w:tc>
          <w:tcPr>
            <w:tcW w:w="1132" w:type="dxa"/>
          </w:tcPr>
          <w:p w14:paraId="6635E6B2" w14:textId="77777777" w:rsidR="002B12FD" w:rsidRPr="00AD7FC3" w:rsidRDefault="00000000">
            <w:pPr>
              <w:rPr>
                <w:rFonts w:cs="Times New Roman"/>
                <w:sz w:val="26"/>
                <w:szCs w:val="26"/>
              </w:rPr>
            </w:pPr>
            <w:r w:rsidRPr="00AD7FC3">
              <w:rPr>
                <w:rFonts w:cs="Times New Roman"/>
                <w:sz w:val="26"/>
                <w:szCs w:val="26"/>
              </w:rPr>
              <w:t>GET</w:t>
            </w:r>
          </w:p>
        </w:tc>
        <w:tc>
          <w:tcPr>
            <w:tcW w:w="3934" w:type="dxa"/>
            <w:gridSpan w:val="4"/>
          </w:tcPr>
          <w:p w14:paraId="3CE0248A" w14:textId="77777777" w:rsidR="002B12FD" w:rsidRPr="00AD7FC3" w:rsidRDefault="00000000">
            <w:pPr>
              <w:rPr>
                <w:rFonts w:cs="Times New Roman"/>
                <w:sz w:val="26"/>
                <w:szCs w:val="26"/>
              </w:rPr>
            </w:pPr>
            <w:r w:rsidRPr="00AD7FC3">
              <w:rPr>
                <w:rFonts w:cs="Times New Roman"/>
                <w:sz w:val="26"/>
                <w:szCs w:val="26"/>
              </w:rPr>
              <w:t>/approval-policies</w:t>
            </w:r>
          </w:p>
        </w:tc>
        <w:tc>
          <w:tcPr>
            <w:tcW w:w="2061" w:type="dxa"/>
            <w:gridSpan w:val="2"/>
          </w:tcPr>
          <w:p w14:paraId="7DE68EDB" w14:textId="77777777" w:rsidR="002B12FD" w:rsidRPr="00AD7FC3" w:rsidRDefault="00000000">
            <w:pPr>
              <w:rPr>
                <w:rFonts w:cs="Times New Roman"/>
                <w:sz w:val="26"/>
                <w:szCs w:val="26"/>
              </w:rPr>
            </w:pPr>
            <w:r w:rsidRPr="00AD7FC3">
              <w:rPr>
                <w:rFonts w:cs="Times New Roman"/>
                <w:sz w:val="26"/>
                <w:szCs w:val="26"/>
              </w:rPr>
              <w:t>Danh sách Approval Policy</w:t>
            </w:r>
          </w:p>
        </w:tc>
        <w:tc>
          <w:tcPr>
            <w:tcW w:w="1935" w:type="dxa"/>
          </w:tcPr>
          <w:p w14:paraId="110367C4"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1C7526F5" w14:textId="77777777">
        <w:trPr>
          <w:jc w:val="center"/>
        </w:trPr>
        <w:tc>
          <w:tcPr>
            <w:tcW w:w="1132" w:type="dxa"/>
          </w:tcPr>
          <w:p w14:paraId="6E9BDBD9" w14:textId="77777777" w:rsidR="002B12FD" w:rsidRPr="00AD7FC3" w:rsidRDefault="00000000">
            <w:pPr>
              <w:rPr>
                <w:rFonts w:cs="Times New Roman"/>
                <w:sz w:val="26"/>
                <w:szCs w:val="26"/>
              </w:rPr>
            </w:pPr>
            <w:r w:rsidRPr="00AD7FC3">
              <w:rPr>
                <w:rFonts w:cs="Times New Roman"/>
                <w:sz w:val="26"/>
                <w:szCs w:val="26"/>
              </w:rPr>
              <w:t>POST</w:t>
            </w:r>
          </w:p>
        </w:tc>
        <w:tc>
          <w:tcPr>
            <w:tcW w:w="3934" w:type="dxa"/>
            <w:gridSpan w:val="4"/>
          </w:tcPr>
          <w:p w14:paraId="6C4E044C" w14:textId="77777777" w:rsidR="002B12FD" w:rsidRPr="00AD7FC3" w:rsidRDefault="00000000">
            <w:pPr>
              <w:rPr>
                <w:rFonts w:cs="Times New Roman"/>
                <w:sz w:val="26"/>
                <w:szCs w:val="26"/>
              </w:rPr>
            </w:pPr>
            <w:r w:rsidRPr="00AD7FC3">
              <w:rPr>
                <w:rFonts w:cs="Times New Roman"/>
                <w:sz w:val="26"/>
                <w:szCs w:val="26"/>
              </w:rPr>
              <w:t>/approval-policies</w:t>
            </w:r>
          </w:p>
        </w:tc>
        <w:tc>
          <w:tcPr>
            <w:tcW w:w="2061" w:type="dxa"/>
            <w:gridSpan w:val="2"/>
          </w:tcPr>
          <w:p w14:paraId="0807CA2E" w14:textId="77777777" w:rsidR="002B12FD" w:rsidRPr="00AD7FC3" w:rsidRDefault="00000000">
            <w:pPr>
              <w:rPr>
                <w:rFonts w:cs="Times New Roman"/>
                <w:sz w:val="26"/>
                <w:szCs w:val="26"/>
              </w:rPr>
            </w:pPr>
            <w:r w:rsidRPr="00AD7FC3">
              <w:rPr>
                <w:rFonts w:cs="Times New Roman"/>
                <w:sz w:val="26"/>
                <w:szCs w:val="26"/>
              </w:rPr>
              <w:t>Tạo Approval Policy</w:t>
            </w:r>
          </w:p>
        </w:tc>
        <w:tc>
          <w:tcPr>
            <w:tcW w:w="1935" w:type="dxa"/>
          </w:tcPr>
          <w:p w14:paraId="2DE3EFD9"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441DE19E" w14:textId="77777777">
        <w:trPr>
          <w:jc w:val="center"/>
        </w:trPr>
        <w:tc>
          <w:tcPr>
            <w:tcW w:w="1132" w:type="dxa"/>
          </w:tcPr>
          <w:p w14:paraId="556457A6" w14:textId="77777777" w:rsidR="002B12FD" w:rsidRPr="00AD7FC3" w:rsidRDefault="00000000">
            <w:pPr>
              <w:rPr>
                <w:rFonts w:cs="Times New Roman"/>
                <w:sz w:val="26"/>
                <w:szCs w:val="26"/>
              </w:rPr>
            </w:pPr>
            <w:r w:rsidRPr="00AD7FC3">
              <w:rPr>
                <w:rFonts w:cs="Times New Roman"/>
                <w:sz w:val="26"/>
                <w:szCs w:val="26"/>
              </w:rPr>
              <w:t>PUT</w:t>
            </w:r>
          </w:p>
        </w:tc>
        <w:tc>
          <w:tcPr>
            <w:tcW w:w="3934" w:type="dxa"/>
            <w:gridSpan w:val="4"/>
          </w:tcPr>
          <w:p w14:paraId="0583628F" w14:textId="77777777" w:rsidR="002B12FD" w:rsidRPr="00AD7FC3" w:rsidRDefault="00000000">
            <w:pPr>
              <w:rPr>
                <w:rFonts w:cs="Times New Roman"/>
                <w:sz w:val="26"/>
                <w:szCs w:val="26"/>
              </w:rPr>
            </w:pPr>
            <w:r w:rsidRPr="00AD7FC3">
              <w:rPr>
                <w:rFonts w:cs="Times New Roman"/>
                <w:sz w:val="26"/>
                <w:szCs w:val="26"/>
              </w:rPr>
              <w:t>/approval-policies/{id}</w:t>
            </w:r>
          </w:p>
        </w:tc>
        <w:tc>
          <w:tcPr>
            <w:tcW w:w="2061" w:type="dxa"/>
            <w:gridSpan w:val="2"/>
          </w:tcPr>
          <w:p w14:paraId="1C68C6F7" w14:textId="77777777" w:rsidR="002B12FD" w:rsidRPr="00AD7FC3" w:rsidRDefault="00000000">
            <w:pPr>
              <w:rPr>
                <w:rFonts w:cs="Times New Roman"/>
                <w:sz w:val="26"/>
                <w:szCs w:val="26"/>
              </w:rPr>
            </w:pPr>
            <w:r w:rsidRPr="00AD7FC3">
              <w:rPr>
                <w:rFonts w:cs="Times New Roman"/>
                <w:sz w:val="26"/>
                <w:szCs w:val="26"/>
              </w:rPr>
              <w:t>Cập nhật Approval Policy</w:t>
            </w:r>
          </w:p>
        </w:tc>
        <w:tc>
          <w:tcPr>
            <w:tcW w:w="1935" w:type="dxa"/>
          </w:tcPr>
          <w:p w14:paraId="7AA5C25A" w14:textId="77777777" w:rsidR="002B12FD" w:rsidRPr="00AD7FC3" w:rsidRDefault="00000000">
            <w:pPr>
              <w:rPr>
                <w:rFonts w:cs="Times New Roman"/>
                <w:sz w:val="26"/>
                <w:szCs w:val="26"/>
              </w:rPr>
            </w:pPr>
            <w:r w:rsidRPr="00AD7FC3">
              <w:rPr>
                <w:rFonts w:cs="Times New Roman"/>
                <w:sz w:val="26"/>
                <w:szCs w:val="26"/>
              </w:rPr>
              <w:t>Admin</w:t>
            </w:r>
          </w:p>
        </w:tc>
      </w:tr>
      <w:tr w:rsidR="002B12FD" w:rsidRPr="00AD7FC3" w14:paraId="2E475244" w14:textId="77777777">
        <w:tblPrEx>
          <w:jc w:val="left"/>
        </w:tblPrEx>
        <w:tc>
          <w:tcPr>
            <w:tcW w:w="1512" w:type="dxa"/>
            <w:gridSpan w:val="2"/>
          </w:tcPr>
          <w:p w14:paraId="49654C08" w14:textId="77777777" w:rsidR="002B12FD" w:rsidRPr="00AD7FC3" w:rsidRDefault="00000000">
            <w:pPr>
              <w:rPr>
                <w:rFonts w:cs="Times New Roman"/>
                <w:sz w:val="26"/>
                <w:szCs w:val="26"/>
              </w:rPr>
            </w:pPr>
            <w:r w:rsidRPr="00AD7FC3">
              <w:rPr>
                <w:rFonts w:cs="Times New Roman"/>
                <w:sz w:val="26"/>
                <w:szCs w:val="26"/>
              </w:rPr>
              <w:t>Nhóm endpoint</w:t>
            </w:r>
          </w:p>
        </w:tc>
        <w:tc>
          <w:tcPr>
            <w:tcW w:w="1512" w:type="dxa"/>
          </w:tcPr>
          <w:p w14:paraId="4E229C62" w14:textId="77777777" w:rsidR="002B12FD" w:rsidRPr="00AD7FC3" w:rsidRDefault="00000000">
            <w:pPr>
              <w:rPr>
                <w:rFonts w:cs="Times New Roman"/>
                <w:sz w:val="26"/>
                <w:szCs w:val="26"/>
              </w:rPr>
            </w:pPr>
            <w:r w:rsidRPr="00AD7FC3">
              <w:rPr>
                <w:rFonts w:cs="Times New Roman"/>
                <w:sz w:val="26"/>
                <w:szCs w:val="26"/>
              </w:rPr>
              <w:t>ADMIN</w:t>
            </w:r>
          </w:p>
        </w:tc>
        <w:tc>
          <w:tcPr>
            <w:tcW w:w="1512" w:type="dxa"/>
          </w:tcPr>
          <w:p w14:paraId="20D62E66" w14:textId="77777777" w:rsidR="002B12FD" w:rsidRPr="00AD7FC3" w:rsidRDefault="00000000">
            <w:pPr>
              <w:rPr>
                <w:rFonts w:cs="Times New Roman"/>
                <w:sz w:val="26"/>
                <w:szCs w:val="26"/>
              </w:rPr>
            </w:pPr>
            <w:r w:rsidRPr="00AD7FC3">
              <w:rPr>
                <w:rFonts w:cs="Times New Roman"/>
                <w:sz w:val="26"/>
                <w:szCs w:val="26"/>
              </w:rPr>
              <w:t>BUSINESS_OWNER</w:t>
            </w:r>
          </w:p>
        </w:tc>
        <w:tc>
          <w:tcPr>
            <w:tcW w:w="1512" w:type="dxa"/>
            <w:gridSpan w:val="2"/>
          </w:tcPr>
          <w:p w14:paraId="53BECDE1" w14:textId="77777777" w:rsidR="002B12FD" w:rsidRPr="00AD7FC3" w:rsidRDefault="00000000">
            <w:pPr>
              <w:rPr>
                <w:rFonts w:cs="Times New Roman"/>
                <w:sz w:val="26"/>
                <w:szCs w:val="26"/>
              </w:rPr>
            </w:pPr>
            <w:r w:rsidRPr="00AD7FC3">
              <w:rPr>
                <w:rFonts w:cs="Times New Roman"/>
                <w:sz w:val="26"/>
                <w:szCs w:val="26"/>
              </w:rPr>
              <w:t>NOC_STAFF</w:t>
            </w:r>
          </w:p>
        </w:tc>
        <w:tc>
          <w:tcPr>
            <w:tcW w:w="1512" w:type="dxa"/>
          </w:tcPr>
          <w:p w14:paraId="59ED0DDF" w14:textId="77777777" w:rsidR="002B12FD" w:rsidRPr="00AD7FC3" w:rsidRDefault="00000000">
            <w:pPr>
              <w:rPr>
                <w:rFonts w:cs="Times New Roman"/>
                <w:sz w:val="26"/>
                <w:szCs w:val="26"/>
              </w:rPr>
            </w:pPr>
            <w:r w:rsidRPr="00AD7FC3">
              <w:rPr>
                <w:rFonts w:cs="Times New Roman"/>
                <w:sz w:val="26"/>
                <w:szCs w:val="26"/>
              </w:rPr>
              <w:t>APPROVER</w:t>
            </w:r>
          </w:p>
        </w:tc>
        <w:tc>
          <w:tcPr>
            <w:tcW w:w="1512" w:type="dxa"/>
          </w:tcPr>
          <w:p w14:paraId="763A1BBF" w14:textId="77777777" w:rsidR="002B12FD" w:rsidRPr="00AD7FC3" w:rsidRDefault="00000000">
            <w:pPr>
              <w:rPr>
                <w:rFonts w:cs="Times New Roman"/>
                <w:sz w:val="26"/>
                <w:szCs w:val="26"/>
              </w:rPr>
            </w:pPr>
            <w:r w:rsidRPr="00AD7FC3">
              <w:rPr>
                <w:rFonts w:cs="Times New Roman"/>
                <w:sz w:val="26"/>
                <w:szCs w:val="26"/>
              </w:rPr>
              <w:t>VIEWER</w:t>
            </w:r>
          </w:p>
        </w:tc>
      </w:tr>
      <w:tr w:rsidR="002B12FD" w:rsidRPr="00AD7FC3" w14:paraId="547B2631" w14:textId="77777777">
        <w:tblPrEx>
          <w:jc w:val="left"/>
        </w:tblPrEx>
        <w:tc>
          <w:tcPr>
            <w:tcW w:w="1512" w:type="dxa"/>
            <w:gridSpan w:val="2"/>
          </w:tcPr>
          <w:p w14:paraId="012BD97E" w14:textId="77777777" w:rsidR="002B12FD" w:rsidRPr="00AD7FC3" w:rsidRDefault="00000000">
            <w:pPr>
              <w:rPr>
                <w:rFonts w:cs="Times New Roman"/>
                <w:sz w:val="26"/>
                <w:szCs w:val="26"/>
              </w:rPr>
            </w:pPr>
            <w:r w:rsidRPr="00AD7FC3">
              <w:rPr>
                <w:rFonts w:cs="Times New Roman"/>
                <w:sz w:val="26"/>
                <w:szCs w:val="26"/>
              </w:rPr>
              <w:t>Cấu hình (GET)</w:t>
            </w:r>
          </w:p>
        </w:tc>
        <w:tc>
          <w:tcPr>
            <w:tcW w:w="1512" w:type="dxa"/>
          </w:tcPr>
          <w:p w14:paraId="0A4361A3"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c>
          <w:tcPr>
            <w:tcW w:w="1512" w:type="dxa"/>
          </w:tcPr>
          <w:p w14:paraId="560559CB"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c>
          <w:tcPr>
            <w:tcW w:w="1512" w:type="dxa"/>
            <w:gridSpan w:val="2"/>
          </w:tcPr>
          <w:p w14:paraId="2652B333"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c>
          <w:tcPr>
            <w:tcW w:w="1512" w:type="dxa"/>
          </w:tcPr>
          <w:p w14:paraId="4DB183A4" w14:textId="77777777" w:rsidR="002B12FD" w:rsidRPr="00AD7FC3" w:rsidRDefault="00000000">
            <w:pPr>
              <w:rPr>
                <w:rFonts w:cs="Times New Roman"/>
                <w:sz w:val="26"/>
                <w:szCs w:val="26"/>
              </w:rPr>
            </w:pPr>
            <w:r w:rsidRPr="00AD7FC3">
              <w:rPr>
                <w:rFonts w:cs="Times New Roman"/>
                <w:sz w:val="26"/>
                <w:szCs w:val="26"/>
              </w:rPr>
              <w:t>–</w:t>
            </w:r>
          </w:p>
        </w:tc>
        <w:tc>
          <w:tcPr>
            <w:tcW w:w="1512" w:type="dxa"/>
          </w:tcPr>
          <w:p w14:paraId="2E141BCC"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r>
      <w:tr w:rsidR="002B12FD" w:rsidRPr="00AD7FC3" w14:paraId="7BC6E4A3" w14:textId="77777777">
        <w:tblPrEx>
          <w:jc w:val="left"/>
        </w:tblPrEx>
        <w:tc>
          <w:tcPr>
            <w:tcW w:w="1512" w:type="dxa"/>
            <w:gridSpan w:val="2"/>
          </w:tcPr>
          <w:p w14:paraId="137511C7" w14:textId="77777777" w:rsidR="002B12FD" w:rsidRPr="00AD7FC3" w:rsidRDefault="00000000">
            <w:pPr>
              <w:rPr>
                <w:rFonts w:cs="Times New Roman"/>
                <w:sz w:val="26"/>
                <w:szCs w:val="26"/>
              </w:rPr>
            </w:pPr>
            <w:r w:rsidRPr="00AD7FC3">
              <w:rPr>
                <w:rFonts w:cs="Times New Roman"/>
                <w:sz w:val="26"/>
                <w:szCs w:val="26"/>
              </w:rPr>
              <w:t>Cấu hình (POST/PUT/PATCH/DELETE)</w:t>
            </w:r>
          </w:p>
        </w:tc>
        <w:tc>
          <w:tcPr>
            <w:tcW w:w="1512" w:type="dxa"/>
          </w:tcPr>
          <w:p w14:paraId="0D37A8F5"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c>
          <w:tcPr>
            <w:tcW w:w="1512" w:type="dxa"/>
          </w:tcPr>
          <w:p w14:paraId="2B59722E"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c>
          <w:tcPr>
            <w:tcW w:w="1512" w:type="dxa"/>
            <w:gridSpan w:val="2"/>
          </w:tcPr>
          <w:p w14:paraId="217E2AE0" w14:textId="77777777" w:rsidR="002B12FD" w:rsidRPr="00AD7FC3" w:rsidRDefault="00000000">
            <w:pPr>
              <w:rPr>
                <w:rFonts w:cs="Times New Roman"/>
                <w:sz w:val="26"/>
                <w:szCs w:val="26"/>
              </w:rPr>
            </w:pPr>
            <w:r w:rsidRPr="00AD7FC3">
              <w:rPr>
                <w:rFonts w:cs="Times New Roman"/>
                <w:sz w:val="26"/>
                <w:szCs w:val="26"/>
              </w:rPr>
              <w:t>–</w:t>
            </w:r>
          </w:p>
        </w:tc>
        <w:tc>
          <w:tcPr>
            <w:tcW w:w="1512" w:type="dxa"/>
          </w:tcPr>
          <w:p w14:paraId="003F96E4" w14:textId="77777777" w:rsidR="002B12FD" w:rsidRPr="00AD7FC3" w:rsidRDefault="00000000">
            <w:pPr>
              <w:rPr>
                <w:rFonts w:cs="Times New Roman"/>
                <w:sz w:val="26"/>
                <w:szCs w:val="26"/>
              </w:rPr>
            </w:pPr>
            <w:r w:rsidRPr="00AD7FC3">
              <w:rPr>
                <w:rFonts w:cs="Times New Roman"/>
                <w:sz w:val="26"/>
                <w:szCs w:val="26"/>
              </w:rPr>
              <w:t>–</w:t>
            </w:r>
          </w:p>
        </w:tc>
        <w:tc>
          <w:tcPr>
            <w:tcW w:w="1512" w:type="dxa"/>
          </w:tcPr>
          <w:p w14:paraId="228C4F32" w14:textId="77777777" w:rsidR="002B12FD" w:rsidRPr="00AD7FC3" w:rsidRDefault="00000000">
            <w:pPr>
              <w:rPr>
                <w:rFonts w:cs="Times New Roman"/>
                <w:sz w:val="26"/>
                <w:szCs w:val="26"/>
              </w:rPr>
            </w:pPr>
            <w:r w:rsidRPr="00AD7FC3">
              <w:rPr>
                <w:rFonts w:cs="Times New Roman"/>
                <w:sz w:val="26"/>
                <w:szCs w:val="26"/>
              </w:rPr>
              <w:t>–</w:t>
            </w:r>
          </w:p>
        </w:tc>
      </w:tr>
      <w:tr w:rsidR="002B12FD" w:rsidRPr="00AD7FC3" w14:paraId="46729838" w14:textId="77777777">
        <w:tblPrEx>
          <w:jc w:val="left"/>
        </w:tblPrEx>
        <w:tc>
          <w:tcPr>
            <w:tcW w:w="1512" w:type="dxa"/>
            <w:gridSpan w:val="2"/>
          </w:tcPr>
          <w:p w14:paraId="183E47A4" w14:textId="77777777" w:rsidR="002B12FD" w:rsidRPr="00AD7FC3" w:rsidRDefault="00000000">
            <w:pPr>
              <w:rPr>
                <w:rFonts w:cs="Times New Roman"/>
                <w:sz w:val="26"/>
                <w:szCs w:val="26"/>
              </w:rPr>
            </w:pPr>
            <w:r w:rsidRPr="00AD7FC3">
              <w:rPr>
                <w:rFonts w:cs="Times New Roman"/>
                <w:sz w:val="26"/>
                <w:szCs w:val="26"/>
              </w:rPr>
              <w:lastRenderedPageBreak/>
              <w:t>/approvals/*</w:t>
            </w:r>
          </w:p>
        </w:tc>
        <w:tc>
          <w:tcPr>
            <w:tcW w:w="1512" w:type="dxa"/>
          </w:tcPr>
          <w:p w14:paraId="284F0CF6" w14:textId="77777777" w:rsidR="002B12FD" w:rsidRPr="00AD7FC3" w:rsidRDefault="00000000">
            <w:pPr>
              <w:rPr>
                <w:rFonts w:cs="Times New Roman"/>
                <w:sz w:val="26"/>
                <w:szCs w:val="26"/>
              </w:rPr>
            </w:pPr>
            <w:r w:rsidRPr="00AD7FC3">
              <w:rPr>
                <w:rFonts w:cs="Times New Roman"/>
                <w:sz w:val="26"/>
                <w:szCs w:val="26"/>
              </w:rPr>
              <w:t>–</w:t>
            </w:r>
          </w:p>
        </w:tc>
        <w:tc>
          <w:tcPr>
            <w:tcW w:w="1512" w:type="dxa"/>
          </w:tcPr>
          <w:p w14:paraId="7BB0FD8C" w14:textId="77777777" w:rsidR="002B12FD" w:rsidRPr="00AD7FC3" w:rsidRDefault="00000000">
            <w:pPr>
              <w:rPr>
                <w:rFonts w:cs="Times New Roman"/>
                <w:sz w:val="26"/>
                <w:szCs w:val="26"/>
              </w:rPr>
            </w:pPr>
            <w:r w:rsidRPr="00AD7FC3">
              <w:rPr>
                <w:rFonts w:cs="Times New Roman"/>
                <w:sz w:val="26"/>
                <w:szCs w:val="26"/>
              </w:rPr>
              <w:t>–</w:t>
            </w:r>
          </w:p>
        </w:tc>
        <w:tc>
          <w:tcPr>
            <w:tcW w:w="1512" w:type="dxa"/>
            <w:gridSpan w:val="2"/>
          </w:tcPr>
          <w:p w14:paraId="4FFBEF4D" w14:textId="77777777" w:rsidR="002B12FD" w:rsidRPr="00AD7FC3" w:rsidRDefault="00000000">
            <w:pPr>
              <w:rPr>
                <w:rFonts w:cs="Times New Roman"/>
                <w:sz w:val="26"/>
                <w:szCs w:val="26"/>
              </w:rPr>
            </w:pPr>
            <w:r w:rsidRPr="00AD7FC3">
              <w:rPr>
                <w:rFonts w:cs="Times New Roman"/>
                <w:sz w:val="26"/>
                <w:szCs w:val="26"/>
              </w:rPr>
              <w:t>–</w:t>
            </w:r>
          </w:p>
        </w:tc>
        <w:tc>
          <w:tcPr>
            <w:tcW w:w="1512" w:type="dxa"/>
          </w:tcPr>
          <w:p w14:paraId="0F18382A"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c>
          <w:tcPr>
            <w:tcW w:w="1512" w:type="dxa"/>
          </w:tcPr>
          <w:p w14:paraId="2F2F58E8" w14:textId="77777777" w:rsidR="002B12FD" w:rsidRPr="00AD7FC3" w:rsidRDefault="00000000">
            <w:pPr>
              <w:rPr>
                <w:rFonts w:cs="Times New Roman"/>
                <w:sz w:val="26"/>
                <w:szCs w:val="26"/>
              </w:rPr>
            </w:pPr>
            <w:r w:rsidRPr="00AD7FC3">
              <w:rPr>
                <w:rFonts w:cs="Times New Roman"/>
                <w:sz w:val="26"/>
                <w:szCs w:val="26"/>
              </w:rPr>
              <w:t>–</w:t>
            </w:r>
          </w:p>
        </w:tc>
      </w:tr>
      <w:tr w:rsidR="002B12FD" w:rsidRPr="00AD7FC3" w14:paraId="39E0F8CC" w14:textId="77777777">
        <w:tblPrEx>
          <w:jc w:val="left"/>
        </w:tblPrEx>
        <w:tc>
          <w:tcPr>
            <w:tcW w:w="1512" w:type="dxa"/>
            <w:gridSpan w:val="2"/>
          </w:tcPr>
          <w:p w14:paraId="35467150" w14:textId="77777777" w:rsidR="002B12FD" w:rsidRPr="00AD7FC3" w:rsidRDefault="00000000">
            <w:pPr>
              <w:rPr>
                <w:rFonts w:cs="Times New Roman"/>
                <w:sz w:val="26"/>
                <w:szCs w:val="26"/>
              </w:rPr>
            </w:pPr>
            <w:r w:rsidRPr="00AD7FC3">
              <w:rPr>
                <w:rFonts w:cs="Times New Roman"/>
                <w:sz w:val="26"/>
                <w:szCs w:val="26"/>
              </w:rPr>
              <w:t>/notifications, /delivery-tasks (GET)</w:t>
            </w:r>
          </w:p>
        </w:tc>
        <w:tc>
          <w:tcPr>
            <w:tcW w:w="1512" w:type="dxa"/>
          </w:tcPr>
          <w:p w14:paraId="6A75E326"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c>
          <w:tcPr>
            <w:tcW w:w="1512" w:type="dxa"/>
          </w:tcPr>
          <w:p w14:paraId="479827E2"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c>
          <w:tcPr>
            <w:tcW w:w="1512" w:type="dxa"/>
            <w:gridSpan w:val="2"/>
          </w:tcPr>
          <w:p w14:paraId="333EE557"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c>
          <w:tcPr>
            <w:tcW w:w="1512" w:type="dxa"/>
          </w:tcPr>
          <w:p w14:paraId="0EF10516"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c>
          <w:tcPr>
            <w:tcW w:w="1512" w:type="dxa"/>
          </w:tcPr>
          <w:p w14:paraId="4F5CE599" w14:textId="77777777" w:rsidR="002B12FD" w:rsidRPr="00AD7FC3" w:rsidRDefault="00000000">
            <w:pPr>
              <w:rPr>
                <w:rFonts w:cs="Times New Roman"/>
                <w:sz w:val="26"/>
                <w:szCs w:val="26"/>
              </w:rPr>
            </w:pPr>
            <w:r w:rsidRPr="00AD7FC3">
              <w:rPr>
                <w:rFonts w:ascii="Segoe UI Symbol" w:hAnsi="Segoe UI Symbol" w:cs="Segoe UI Symbol"/>
                <w:sz w:val="26"/>
                <w:szCs w:val="26"/>
              </w:rPr>
              <w:t>✓</w:t>
            </w:r>
          </w:p>
        </w:tc>
      </w:tr>
    </w:tbl>
    <w:p w14:paraId="3460BEFE" w14:textId="77777777" w:rsidR="00441631" w:rsidRPr="00AD7FC3" w:rsidRDefault="00441631" w:rsidP="00441631">
      <w:pPr>
        <w:rPr>
          <w:rFonts w:cs="Times New Roman"/>
          <w:sz w:val="26"/>
          <w:szCs w:val="26"/>
        </w:rPr>
      </w:pPr>
    </w:p>
    <w:p w14:paraId="7E8BE8C4" w14:textId="6254222D" w:rsidR="00441631" w:rsidRPr="00AD7FC3" w:rsidRDefault="00441631" w:rsidP="00441631">
      <w:pPr>
        <w:pStyle w:val="Heading3"/>
        <w:rPr>
          <w:sz w:val="26"/>
          <w:szCs w:val="26"/>
        </w:rPr>
      </w:pPr>
      <w:bookmarkStart w:id="212" w:name="_Toc240102110"/>
      <w:bookmarkStart w:id="213" w:name="_Toc240289365"/>
      <w:bookmarkStart w:id="214" w:name="_Toc240408656"/>
      <w:bookmarkStart w:id="215" w:name="_Toc240444686"/>
      <w:r w:rsidRPr="00AD7FC3">
        <w:rPr>
          <w:sz w:val="26"/>
          <w:szCs w:val="26"/>
        </w:rPr>
        <w:t>4.8.</w:t>
      </w:r>
      <w:r w:rsidR="00254D88" w:rsidRPr="00AD7FC3">
        <w:rPr>
          <w:sz w:val="26"/>
          <w:szCs w:val="26"/>
        </w:rPr>
        <w:t>3</w:t>
      </w:r>
      <w:r w:rsidRPr="00AD7FC3">
        <w:rPr>
          <w:sz w:val="26"/>
          <w:szCs w:val="26"/>
        </w:rPr>
        <w:t>. Response và Error</w:t>
      </w:r>
      <w:bookmarkEnd w:id="212"/>
      <w:bookmarkEnd w:id="213"/>
      <w:bookmarkEnd w:id="214"/>
      <w:bookmarkEnd w:id="215"/>
    </w:p>
    <w:p w14:paraId="586DA6E1" w14:textId="77777777" w:rsidR="00441631" w:rsidRPr="00AD7FC3" w:rsidRDefault="00441631" w:rsidP="00441631">
      <w:pPr>
        <w:rPr>
          <w:rFonts w:cs="Times New Roman"/>
          <w:sz w:val="26"/>
          <w:szCs w:val="26"/>
        </w:rPr>
      </w:pPr>
      <w:r w:rsidRPr="00AD7FC3">
        <w:rPr>
          <w:rFonts w:eastAsia="Times New Roman" w:cs="Times New Roman"/>
          <w:sz w:val="26"/>
          <w:szCs w:val="26"/>
        </w:rPr>
        <w:t>Response thành công nên trả về dữ liệu và mã trạng thái HTTP phù hợp. Error response cần có mã lỗi ổn định để UI xử lý, ví dụ PROFILE_NOT_FOUND, INVALID_PROFILE, APPROVAL_ALREADY_RESPONDED, DUPLICATE_DELIVERY_TASK và PROVIDER_UNAVAILABLE.</w:t>
      </w:r>
    </w:p>
    <w:tbl>
      <w:tblPr>
        <w:tblStyle w:val="TableGrid"/>
        <w:tblW w:w="0" w:type="auto"/>
        <w:jc w:val="center"/>
        <w:tblLook w:val="04A0" w:firstRow="1" w:lastRow="0" w:firstColumn="1" w:lastColumn="0" w:noHBand="0" w:noVBand="1"/>
      </w:tblPr>
      <w:tblGrid>
        <w:gridCol w:w="1651"/>
        <w:gridCol w:w="7552"/>
      </w:tblGrid>
      <w:tr w:rsidR="00441631" w:rsidRPr="00AD7FC3" w14:paraId="7EBC8F36" w14:textId="77777777" w:rsidTr="00475D43">
        <w:trPr>
          <w:jc w:val="center"/>
        </w:trPr>
        <w:tc>
          <w:tcPr>
            <w:tcW w:w="1701" w:type="dxa"/>
            <w:shd w:val="clear" w:color="auto" w:fill="D9D9D9"/>
            <w:vAlign w:val="center"/>
          </w:tcPr>
          <w:p w14:paraId="01A7F35D" w14:textId="77777777" w:rsidR="00441631" w:rsidRPr="00AD7FC3" w:rsidRDefault="00441631" w:rsidP="00475D43">
            <w:pPr>
              <w:rPr>
                <w:rFonts w:cs="Times New Roman"/>
                <w:sz w:val="26"/>
                <w:szCs w:val="26"/>
              </w:rPr>
            </w:pPr>
            <w:r w:rsidRPr="00AD7FC3">
              <w:rPr>
                <w:rFonts w:eastAsia="Times New Roman" w:cs="Times New Roman"/>
                <w:b/>
                <w:sz w:val="26"/>
                <w:szCs w:val="26"/>
              </w:rPr>
              <w:t>HTTP</w:t>
            </w:r>
          </w:p>
        </w:tc>
        <w:tc>
          <w:tcPr>
            <w:tcW w:w="7937" w:type="dxa"/>
            <w:shd w:val="clear" w:color="auto" w:fill="D9D9D9"/>
            <w:vAlign w:val="center"/>
          </w:tcPr>
          <w:p w14:paraId="232FE04C" w14:textId="77777777" w:rsidR="00441631" w:rsidRPr="00AD7FC3" w:rsidRDefault="00441631" w:rsidP="00475D43">
            <w:pPr>
              <w:rPr>
                <w:rFonts w:cs="Times New Roman"/>
                <w:sz w:val="26"/>
                <w:szCs w:val="26"/>
              </w:rPr>
            </w:pPr>
            <w:r w:rsidRPr="00AD7FC3">
              <w:rPr>
                <w:rFonts w:eastAsia="Times New Roman" w:cs="Times New Roman"/>
                <w:b/>
                <w:sz w:val="26"/>
                <w:szCs w:val="26"/>
              </w:rPr>
              <w:t>Ý nghĩa</w:t>
            </w:r>
          </w:p>
        </w:tc>
      </w:tr>
      <w:tr w:rsidR="00441631" w:rsidRPr="00AD7FC3" w14:paraId="013D8E7A" w14:textId="77777777" w:rsidTr="00475D43">
        <w:trPr>
          <w:jc w:val="center"/>
        </w:trPr>
        <w:tc>
          <w:tcPr>
            <w:tcW w:w="1701" w:type="dxa"/>
            <w:vAlign w:val="center"/>
          </w:tcPr>
          <w:p w14:paraId="22CEFA86" w14:textId="77777777" w:rsidR="00441631" w:rsidRPr="00AD7FC3" w:rsidRDefault="00441631" w:rsidP="00475D43">
            <w:pPr>
              <w:rPr>
                <w:rFonts w:cs="Times New Roman"/>
                <w:sz w:val="26"/>
                <w:szCs w:val="26"/>
              </w:rPr>
            </w:pPr>
            <w:r w:rsidRPr="00AD7FC3">
              <w:rPr>
                <w:rFonts w:eastAsia="Times New Roman" w:cs="Times New Roman"/>
                <w:sz w:val="26"/>
                <w:szCs w:val="26"/>
              </w:rPr>
              <w:t>200</w:t>
            </w:r>
          </w:p>
        </w:tc>
        <w:tc>
          <w:tcPr>
            <w:tcW w:w="7937" w:type="dxa"/>
            <w:vAlign w:val="center"/>
          </w:tcPr>
          <w:p w14:paraId="796DB820" w14:textId="77777777" w:rsidR="00441631" w:rsidRPr="00AD7FC3" w:rsidRDefault="00441631" w:rsidP="00475D43">
            <w:pPr>
              <w:rPr>
                <w:rFonts w:cs="Times New Roman"/>
                <w:sz w:val="26"/>
                <w:szCs w:val="26"/>
              </w:rPr>
            </w:pPr>
            <w:r w:rsidRPr="00AD7FC3">
              <w:rPr>
                <w:rFonts w:eastAsia="Times New Roman" w:cs="Times New Roman"/>
                <w:sz w:val="26"/>
                <w:szCs w:val="26"/>
              </w:rPr>
              <w:t>Thành công</w:t>
            </w:r>
          </w:p>
        </w:tc>
      </w:tr>
      <w:tr w:rsidR="00441631" w:rsidRPr="00AD7FC3" w14:paraId="2CB2A43D" w14:textId="77777777" w:rsidTr="00475D43">
        <w:trPr>
          <w:jc w:val="center"/>
        </w:trPr>
        <w:tc>
          <w:tcPr>
            <w:tcW w:w="1701" w:type="dxa"/>
            <w:vAlign w:val="center"/>
          </w:tcPr>
          <w:p w14:paraId="318F92B2" w14:textId="77777777" w:rsidR="00441631" w:rsidRPr="00AD7FC3" w:rsidRDefault="00441631" w:rsidP="00475D43">
            <w:pPr>
              <w:rPr>
                <w:rFonts w:cs="Times New Roman"/>
                <w:sz w:val="26"/>
                <w:szCs w:val="26"/>
              </w:rPr>
            </w:pPr>
            <w:r w:rsidRPr="00AD7FC3">
              <w:rPr>
                <w:rFonts w:eastAsia="Times New Roman" w:cs="Times New Roman"/>
                <w:sz w:val="26"/>
                <w:szCs w:val="26"/>
              </w:rPr>
              <w:t>201</w:t>
            </w:r>
          </w:p>
        </w:tc>
        <w:tc>
          <w:tcPr>
            <w:tcW w:w="7937" w:type="dxa"/>
            <w:vAlign w:val="center"/>
          </w:tcPr>
          <w:p w14:paraId="6BFB8F3A" w14:textId="77777777" w:rsidR="00441631" w:rsidRPr="00AD7FC3" w:rsidRDefault="00441631" w:rsidP="00475D43">
            <w:pPr>
              <w:rPr>
                <w:rFonts w:cs="Times New Roman"/>
                <w:sz w:val="26"/>
                <w:szCs w:val="26"/>
              </w:rPr>
            </w:pPr>
            <w:r w:rsidRPr="00AD7FC3">
              <w:rPr>
                <w:rFonts w:eastAsia="Times New Roman" w:cs="Times New Roman"/>
                <w:sz w:val="26"/>
                <w:szCs w:val="26"/>
              </w:rPr>
              <w:t>Tạo mới thành công</w:t>
            </w:r>
          </w:p>
        </w:tc>
      </w:tr>
      <w:tr w:rsidR="00441631" w:rsidRPr="00AD7FC3" w14:paraId="577697B3" w14:textId="77777777" w:rsidTr="00475D43">
        <w:trPr>
          <w:jc w:val="center"/>
        </w:trPr>
        <w:tc>
          <w:tcPr>
            <w:tcW w:w="1701" w:type="dxa"/>
            <w:vAlign w:val="center"/>
          </w:tcPr>
          <w:p w14:paraId="5C537347" w14:textId="77777777" w:rsidR="00441631" w:rsidRPr="00AD7FC3" w:rsidRDefault="00441631" w:rsidP="00475D43">
            <w:pPr>
              <w:rPr>
                <w:rFonts w:cs="Times New Roman"/>
                <w:sz w:val="26"/>
                <w:szCs w:val="26"/>
              </w:rPr>
            </w:pPr>
            <w:r w:rsidRPr="00AD7FC3">
              <w:rPr>
                <w:rFonts w:eastAsia="Times New Roman" w:cs="Times New Roman"/>
                <w:sz w:val="26"/>
                <w:szCs w:val="26"/>
              </w:rPr>
              <w:t>204</w:t>
            </w:r>
          </w:p>
        </w:tc>
        <w:tc>
          <w:tcPr>
            <w:tcW w:w="7937" w:type="dxa"/>
            <w:vAlign w:val="center"/>
          </w:tcPr>
          <w:p w14:paraId="087A50B3" w14:textId="77777777" w:rsidR="00441631" w:rsidRPr="00AD7FC3" w:rsidRDefault="00441631" w:rsidP="00475D43">
            <w:pPr>
              <w:rPr>
                <w:rFonts w:cs="Times New Roman"/>
                <w:sz w:val="26"/>
                <w:szCs w:val="26"/>
              </w:rPr>
            </w:pPr>
            <w:r w:rsidRPr="00AD7FC3">
              <w:rPr>
                <w:rFonts w:eastAsia="Times New Roman" w:cs="Times New Roman"/>
                <w:sz w:val="26"/>
                <w:szCs w:val="26"/>
              </w:rPr>
              <w:t>Thành công, không có response body</w:t>
            </w:r>
          </w:p>
        </w:tc>
      </w:tr>
      <w:tr w:rsidR="00441631" w:rsidRPr="00AD7FC3" w14:paraId="7E2AF76F" w14:textId="77777777" w:rsidTr="00475D43">
        <w:trPr>
          <w:jc w:val="center"/>
        </w:trPr>
        <w:tc>
          <w:tcPr>
            <w:tcW w:w="1701" w:type="dxa"/>
            <w:vAlign w:val="center"/>
          </w:tcPr>
          <w:p w14:paraId="7BA6A276" w14:textId="77777777" w:rsidR="00441631" w:rsidRPr="00AD7FC3" w:rsidRDefault="00441631" w:rsidP="00475D43">
            <w:pPr>
              <w:rPr>
                <w:rFonts w:cs="Times New Roman"/>
                <w:sz w:val="26"/>
                <w:szCs w:val="26"/>
              </w:rPr>
            </w:pPr>
            <w:r w:rsidRPr="00AD7FC3">
              <w:rPr>
                <w:rFonts w:eastAsia="Times New Roman" w:cs="Times New Roman"/>
                <w:sz w:val="26"/>
                <w:szCs w:val="26"/>
              </w:rPr>
              <w:t>400</w:t>
            </w:r>
          </w:p>
        </w:tc>
        <w:tc>
          <w:tcPr>
            <w:tcW w:w="7937" w:type="dxa"/>
            <w:vAlign w:val="center"/>
          </w:tcPr>
          <w:p w14:paraId="42B39369" w14:textId="77777777" w:rsidR="00441631" w:rsidRPr="00AD7FC3" w:rsidRDefault="00441631" w:rsidP="00475D43">
            <w:pPr>
              <w:rPr>
                <w:rFonts w:cs="Times New Roman"/>
                <w:sz w:val="26"/>
                <w:szCs w:val="26"/>
              </w:rPr>
            </w:pPr>
            <w:r w:rsidRPr="00AD7FC3">
              <w:rPr>
                <w:rFonts w:eastAsia="Times New Roman" w:cs="Times New Roman"/>
                <w:sz w:val="26"/>
                <w:szCs w:val="26"/>
              </w:rPr>
              <w:t>Request không hợp lệ</w:t>
            </w:r>
          </w:p>
        </w:tc>
      </w:tr>
      <w:tr w:rsidR="00441631" w:rsidRPr="00AD7FC3" w14:paraId="424DDD84" w14:textId="77777777" w:rsidTr="00475D43">
        <w:trPr>
          <w:jc w:val="center"/>
        </w:trPr>
        <w:tc>
          <w:tcPr>
            <w:tcW w:w="1701" w:type="dxa"/>
            <w:vAlign w:val="center"/>
          </w:tcPr>
          <w:p w14:paraId="51636ACA" w14:textId="77777777" w:rsidR="00441631" w:rsidRPr="00AD7FC3" w:rsidRDefault="00441631" w:rsidP="00475D43">
            <w:pPr>
              <w:rPr>
                <w:rFonts w:cs="Times New Roman"/>
                <w:sz w:val="26"/>
                <w:szCs w:val="26"/>
              </w:rPr>
            </w:pPr>
            <w:r w:rsidRPr="00AD7FC3">
              <w:rPr>
                <w:rFonts w:eastAsia="Times New Roman" w:cs="Times New Roman"/>
                <w:sz w:val="26"/>
                <w:szCs w:val="26"/>
              </w:rPr>
              <w:t>401</w:t>
            </w:r>
          </w:p>
        </w:tc>
        <w:tc>
          <w:tcPr>
            <w:tcW w:w="7937" w:type="dxa"/>
            <w:vAlign w:val="center"/>
          </w:tcPr>
          <w:p w14:paraId="6E049ED2" w14:textId="77777777" w:rsidR="00441631" w:rsidRPr="00AD7FC3" w:rsidRDefault="00441631" w:rsidP="00475D43">
            <w:pPr>
              <w:rPr>
                <w:rFonts w:cs="Times New Roman"/>
                <w:sz w:val="26"/>
                <w:szCs w:val="26"/>
              </w:rPr>
            </w:pPr>
            <w:r w:rsidRPr="00AD7FC3">
              <w:rPr>
                <w:rFonts w:eastAsia="Times New Roman" w:cs="Times New Roman"/>
                <w:sz w:val="26"/>
                <w:szCs w:val="26"/>
              </w:rPr>
              <w:t>Chưa xác thực</w:t>
            </w:r>
          </w:p>
        </w:tc>
      </w:tr>
      <w:tr w:rsidR="00441631" w:rsidRPr="00AD7FC3" w14:paraId="730BC534" w14:textId="77777777" w:rsidTr="00475D43">
        <w:trPr>
          <w:jc w:val="center"/>
        </w:trPr>
        <w:tc>
          <w:tcPr>
            <w:tcW w:w="1701" w:type="dxa"/>
            <w:vAlign w:val="center"/>
          </w:tcPr>
          <w:p w14:paraId="4037FB47" w14:textId="77777777" w:rsidR="00441631" w:rsidRPr="00AD7FC3" w:rsidRDefault="00441631" w:rsidP="00475D43">
            <w:pPr>
              <w:rPr>
                <w:rFonts w:cs="Times New Roman"/>
                <w:sz w:val="26"/>
                <w:szCs w:val="26"/>
              </w:rPr>
            </w:pPr>
            <w:r w:rsidRPr="00AD7FC3">
              <w:rPr>
                <w:rFonts w:eastAsia="Times New Roman" w:cs="Times New Roman"/>
                <w:sz w:val="26"/>
                <w:szCs w:val="26"/>
              </w:rPr>
              <w:t>403</w:t>
            </w:r>
          </w:p>
        </w:tc>
        <w:tc>
          <w:tcPr>
            <w:tcW w:w="7937" w:type="dxa"/>
            <w:vAlign w:val="center"/>
          </w:tcPr>
          <w:p w14:paraId="3EAFA2F7" w14:textId="77777777" w:rsidR="00441631" w:rsidRPr="00AD7FC3" w:rsidRDefault="00441631" w:rsidP="00475D43">
            <w:pPr>
              <w:rPr>
                <w:rFonts w:cs="Times New Roman"/>
                <w:sz w:val="26"/>
                <w:szCs w:val="26"/>
              </w:rPr>
            </w:pPr>
            <w:r w:rsidRPr="00AD7FC3">
              <w:rPr>
                <w:rFonts w:eastAsia="Times New Roman" w:cs="Times New Roman"/>
                <w:sz w:val="26"/>
                <w:szCs w:val="26"/>
              </w:rPr>
              <w:t>Không có quyền</w:t>
            </w:r>
          </w:p>
        </w:tc>
      </w:tr>
      <w:tr w:rsidR="00441631" w:rsidRPr="00AD7FC3" w14:paraId="3A68E65B" w14:textId="77777777" w:rsidTr="00475D43">
        <w:trPr>
          <w:jc w:val="center"/>
        </w:trPr>
        <w:tc>
          <w:tcPr>
            <w:tcW w:w="1701" w:type="dxa"/>
            <w:vAlign w:val="center"/>
          </w:tcPr>
          <w:p w14:paraId="2599562D" w14:textId="77777777" w:rsidR="00441631" w:rsidRPr="00AD7FC3" w:rsidRDefault="00441631" w:rsidP="00475D43">
            <w:pPr>
              <w:rPr>
                <w:rFonts w:cs="Times New Roman"/>
                <w:sz w:val="26"/>
                <w:szCs w:val="26"/>
              </w:rPr>
            </w:pPr>
            <w:r w:rsidRPr="00AD7FC3">
              <w:rPr>
                <w:rFonts w:eastAsia="Times New Roman" w:cs="Times New Roman"/>
                <w:sz w:val="26"/>
                <w:szCs w:val="26"/>
              </w:rPr>
              <w:t>404</w:t>
            </w:r>
          </w:p>
        </w:tc>
        <w:tc>
          <w:tcPr>
            <w:tcW w:w="7937" w:type="dxa"/>
            <w:vAlign w:val="center"/>
          </w:tcPr>
          <w:p w14:paraId="068BC09C" w14:textId="77777777" w:rsidR="00441631" w:rsidRPr="00AD7FC3" w:rsidRDefault="00441631" w:rsidP="00475D43">
            <w:pPr>
              <w:rPr>
                <w:rFonts w:cs="Times New Roman"/>
                <w:sz w:val="26"/>
                <w:szCs w:val="26"/>
              </w:rPr>
            </w:pPr>
            <w:r w:rsidRPr="00AD7FC3">
              <w:rPr>
                <w:rFonts w:eastAsia="Times New Roman" w:cs="Times New Roman"/>
                <w:sz w:val="26"/>
                <w:szCs w:val="26"/>
              </w:rPr>
              <w:t>Không tìm thấy resource</w:t>
            </w:r>
          </w:p>
        </w:tc>
      </w:tr>
      <w:tr w:rsidR="00441631" w:rsidRPr="00AD7FC3" w14:paraId="24B9319E" w14:textId="77777777" w:rsidTr="00475D43">
        <w:trPr>
          <w:jc w:val="center"/>
        </w:trPr>
        <w:tc>
          <w:tcPr>
            <w:tcW w:w="1701" w:type="dxa"/>
            <w:vAlign w:val="center"/>
          </w:tcPr>
          <w:p w14:paraId="655A080C" w14:textId="77777777" w:rsidR="00441631" w:rsidRPr="00AD7FC3" w:rsidRDefault="00441631" w:rsidP="00475D43">
            <w:pPr>
              <w:rPr>
                <w:rFonts w:cs="Times New Roman"/>
                <w:sz w:val="26"/>
                <w:szCs w:val="26"/>
              </w:rPr>
            </w:pPr>
            <w:r w:rsidRPr="00AD7FC3">
              <w:rPr>
                <w:rFonts w:eastAsia="Times New Roman" w:cs="Times New Roman"/>
                <w:sz w:val="26"/>
                <w:szCs w:val="26"/>
              </w:rPr>
              <w:t>409</w:t>
            </w:r>
          </w:p>
        </w:tc>
        <w:tc>
          <w:tcPr>
            <w:tcW w:w="7937" w:type="dxa"/>
            <w:vAlign w:val="center"/>
          </w:tcPr>
          <w:p w14:paraId="49F3B024" w14:textId="77777777" w:rsidR="00441631" w:rsidRPr="00AD7FC3" w:rsidRDefault="00441631" w:rsidP="00475D43">
            <w:pPr>
              <w:rPr>
                <w:rFonts w:cs="Times New Roman"/>
                <w:sz w:val="26"/>
                <w:szCs w:val="26"/>
              </w:rPr>
            </w:pPr>
            <w:r w:rsidRPr="00AD7FC3">
              <w:rPr>
                <w:rFonts w:eastAsia="Times New Roman" w:cs="Times New Roman"/>
                <w:sz w:val="26"/>
                <w:szCs w:val="26"/>
              </w:rPr>
              <w:t>Conflict / thao tác trùng</w:t>
            </w:r>
          </w:p>
        </w:tc>
      </w:tr>
      <w:tr w:rsidR="00441631" w:rsidRPr="00AD7FC3" w14:paraId="60DF0590" w14:textId="77777777" w:rsidTr="00475D43">
        <w:trPr>
          <w:jc w:val="center"/>
        </w:trPr>
        <w:tc>
          <w:tcPr>
            <w:tcW w:w="1701" w:type="dxa"/>
            <w:vAlign w:val="center"/>
          </w:tcPr>
          <w:p w14:paraId="6FB13A62" w14:textId="77777777" w:rsidR="00441631" w:rsidRPr="00AD7FC3" w:rsidRDefault="00441631" w:rsidP="00475D43">
            <w:pPr>
              <w:rPr>
                <w:rFonts w:cs="Times New Roman"/>
                <w:sz w:val="26"/>
                <w:szCs w:val="26"/>
              </w:rPr>
            </w:pPr>
            <w:r w:rsidRPr="00AD7FC3">
              <w:rPr>
                <w:rFonts w:eastAsia="Times New Roman" w:cs="Times New Roman"/>
                <w:sz w:val="26"/>
                <w:szCs w:val="26"/>
              </w:rPr>
              <w:t>422</w:t>
            </w:r>
          </w:p>
        </w:tc>
        <w:tc>
          <w:tcPr>
            <w:tcW w:w="7937" w:type="dxa"/>
            <w:vAlign w:val="center"/>
          </w:tcPr>
          <w:p w14:paraId="7D19C672" w14:textId="77777777" w:rsidR="00441631" w:rsidRPr="00AD7FC3" w:rsidRDefault="00441631" w:rsidP="00475D43">
            <w:pPr>
              <w:rPr>
                <w:rFonts w:cs="Times New Roman"/>
                <w:sz w:val="26"/>
                <w:szCs w:val="26"/>
              </w:rPr>
            </w:pPr>
            <w:r w:rsidRPr="00AD7FC3">
              <w:rPr>
                <w:rFonts w:eastAsia="Times New Roman" w:cs="Times New Roman"/>
                <w:sz w:val="26"/>
                <w:szCs w:val="26"/>
              </w:rPr>
              <w:t>Business validation failed</w:t>
            </w:r>
          </w:p>
        </w:tc>
      </w:tr>
      <w:tr w:rsidR="00441631" w:rsidRPr="00AD7FC3" w14:paraId="1C9C4CDA" w14:textId="77777777" w:rsidTr="00475D43">
        <w:trPr>
          <w:jc w:val="center"/>
        </w:trPr>
        <w:tc>
          <w:tcPr>
            <w:tcW w:w="1701" w:type="dxa"/>
            <w:vAlign w:val="center"/>
          </w:tcPr>
          <w:p w14:paraId="66E552C8" w14:textId="77777777" w:rsidR="00441631" w:rsidRPr="00AD7FC3" w:rsidRDefault="00441631" w:rsidP="00475D43">
            <w:pPr>
              <w:rPr>
                <w:rFonts w:cs="Times New Roman"/>
                <w:sz w:val="26"/>
                <w:szCs w:val="26"/>
              </w:rPr>
            </w:pPr>
            <w:r w:rsidRPr="00AD7FC3">
              <w:rPr>
                <w:rFonts w:eastAsia="Times New Roman" w:cs="Times New Roman"/>
                <w:sz w:val="26"/>
                <w:szCs w:val="26"/>
              </w:rPr>
              <w:t>500</w:t>
            </w:r>
          </w:p>
        </w:tc>
        <w:tc>
          <w:tcPr>
            <w:tcW w:w="7937" w:type="dxa"/>
            <w:vAlign w:val="center"/>
          </w:tcPr>
          <w:p w14:paraId="06A5AAF6" w14:textId="77777777" w:rsidR="00441631" w:rsidRPr="00AD7FC3" w:rsidRDefault="00441631" w:rsidP="00475D43">
            <w:pPr>
              <w:rPr>
                <w:rFonts w:cs="Times New Roman"/>
                <w:sz w:val="26"/>
                <w:szCs w:val="26"/>
              </w:rPr>
            </w:pPr>
            <w:r w:rsidRPr="00AD7FC3">
              <w:rPr>
                <w:rFonts w:eastAsia="Times New Roman" w:cs="Times New Roman"/>
                <w:sz w:val="26"/>
                <w:szCs w:val="26"/>
              </w:rPr>
              <w:t>Internal Server Error</w:t>
            </w:r>
          </w:p>
        </w:tc>
      </w:tr>
      <w:tr w:rsidR="00441631" w:rsidRPr="00AD7FC3" w14:paraId="66228998" w14:textId="77777777" w:rsidTr="00475D43">
        <w:trPr>
          <w:jc w:val="center"/>
        </w:trPr>
        <w:tc>
          <w:tcPr>
            <w:tcW w:w="1701" w:type="dxa"/>
            <w:vAlign w:val="center"/>
          </w:tcPr>
          <w:p w14:paraId="333D047D" w14:textId="77777777" w:rsidR="00441631" w:rsidRPr="00AD7FC3" w:rsidRDefault="00441631" w:rsidP="00475D43">
            <w:pPr>
              <w:rPr>
                <w:rFonts w:cs="Times New Roman"/>
                <w:sz w:val="26"/>
                <w:szCs w:val="26"/>
              </w:rPr>
            </w:pPr>
            <w:r w:rsidRPr="00AD7FC3">
              <w:rPr>
                <w:rFonts w:eastAsia="Times New Roman" w:cs="Times New Roman"/>
                <w:sz w:val="26"/>
                <w:szCs w:val="26"/>
              </w:rPr>
              <w:t>503</w:t>
            </w:r>
          </w:p>
        </w:tc>
        <w:tc>
          <w:tcPr>
            <w:tcW w:w="7937" w:type="dxa"/>
            <w:vAlign w:val="center"/>
          </w:tcPr>
          <w:p w14:paraId="46E1F937" w14:textId="77777777" w:rsidR="00441631" w:rsidRPr="00AD7FC3" w:rsidRDefault="00441631" w:rsidP="00475D43">
            <w:pPr>
              <w:rPr>
                <w:rFonts w:cs="Times New Roman"/>
                <w:sz w:val="26"/>
                <w:szCs w:val="26"/>
              </w:rPr>
            </w:pPr>
            <w:r w:rsidRPr="00AD7FC3">
              <w:rPr>
                <w:rFonts w:eastAsia="Times New Roman" w:cs="Times New Roman"/>
                <w:sz w:val="26"/>
                <w:szCs w:val="26"/>
              </w:rPr>
              <w:t>Service/Provider không khả dụng</w:t>
            </w:r>
          </w:p>
        </w:tc>
      </w:tr>
    </w:tbl>
    <w:p w14:paraId="56058B85" w14:textId="77777777" w:rsidR="00441631" w:rsidRPr="00AD7FC3" w:rsidRDefault="00441631" w:rsidP="00441631">
      <w:pPr>
        <w:rPr>
          <w:rFonts w:cs="Times New Roman"/>
          <w:sz w:val="26"/>
          <w:szCs w:val="26"/>
        </w:rPr>
      </w:pPr>
    </w:p>
    <w:p w14:paraId="2DC65E76" w14:textId="5A5B0EF1" w:rsidR="002B12FD" w:rsidRPr="00AD7FC3" w:rsidRDefault="00000000">
      <w:pPr>
        <w:pStyle w:val="Heading3"/>
        <w:rPr>
          <w:sz w:val="26"/>
          <w:szCs w:val="26"/>
        </w:rPr>
      </w:pPr>
      <w:bookmarkStart w:id="216" w:name="_Toc240289366"/>
      <w:bookmarkStart w:id="217" w:name="_Toc240408657"/>
      <w:bookmarkStart w:id="218" w:name="_Toc240444687"/>
      <w:r w:rsidRPr="00AD7FC3">
        <w:rPr>
          <w:sz w:val="26"/>
          <w:szCs w:val="26"/>
        </w:rPr>
        <w:t>4.8.</w:t>
      </w:r>
      <w:r w:rsidR="00254D88" w:rsidRPr="00AD7FC3">
        <w:rPr>
          <w:sz w:val="26"/>
          <w:szCs w:val="26"/>
        </w:rPr>
        <w:t>4</w:t>
      </w:r>
      <w:r w:rsidRPr="00AD7FC3">
        <w:rPr>
          <w:sz w:val="26"/>
          <w:szCs w:val="26"/>
        </w:rPr>
        <w:t>. DTO Contract và OpenAPI Specification</w:t>
      </w:r>
      <w:bookmarkEnd w:id="216"/>
      <w:bookmarkEnd w:id="217"/>
      <w:bookmarkEnd w:id="218"/>
    </w:p>
    <w:p w14:paraId="2E2292FC" w14:textId="77777777" w:rsidR="002B12FD" w:rsidRPr="00AD7FC3" w:rsidRDefault="00000000">
      <w:pPr>
        <w:rPr>
          <w:rFonts w:cs="Times New Roman"/>
          <w:sz w:val="26"/>
          <w:szCs w:val="26"/>
        </w:rPr>
      </w:pPr>
      <w:r w:rsidRPr="00AD7FC3">
        <w:rPr>
          <w:rFonts w:cs="Times New Roman"/>
          <w:sz w:val="26"/>
          <w:szCs w:val="26"/>
        </w:rPr>
        <w:t>Trước khi triển khai controller, hợp đồng API phải được chốt bằng OpenAPI 3.x tại docs/api/openapi.yaml. Các bảng dưới đây là contract tối thiểu; OpenAPI là nguồn chuẩn để sinh/đối chiếu DTO, validation và tài liệu API.</w:t>
      </w:r>
    </w:p>
    <w:tbl>
      <w:tblPr>
        <w:tblStyle w:val="TableGrid"/>
        <w:tblW w:w="0" w:type="auto"/>
        <w:tblLook w:val="04A0" w:firstRow="1" w:lastRow="0" w:firstColumn="1" w:lastColumn="0" w:noHBand="0" w:noVBand="1"/>
      </w:tblPr>
      <w:tblGrid>
        <w:gridCol w:w="2712"/>
        <w:gridCol w:w="346"/>
        <w:gridCol w:w="1019"/>
        <w:gridCol w:w="704"/>
        <w:gridCol w:w="1195"/>
        <w:gridCol w:w="1025"/>
        <w:gridCol w:w="237"/>
        <w:gridCol w:w="1965"/>
      </w:tblGrid>
      <w:tr w:rsidR="002B12FD" w:rsidRPr="00AD7FC3" w14:paraId="0A445515" w14:textId="77777777">
        <w:tc>
          <w:tcPr>
            <w:tcW w:w="2268" w:type="dxa"/>
            <w:gridSpan w:val="2"/>
          </w:tcPr>
          <w:p w14:paraId="7F6D9746" w14:textId="77777777" w:rsidR="002B12FD" w:rsidRPr="00AD7FC3" w:rsidRDefault="00000000">
            <w:pPr>
              <w:rPr>
                <w:rFonts w:cs="Times New Roman"/>
                <w:sz w:val="26"/>
                <w:szCs w:val="26"/>
              </w:rPr>
            </w:pPr>
            <w:r w:rsidRPr="00AD7FC3">
              <w:rPr>
                <w:rFonts w:cs="Times New Roman"/>
                <w:sz w:val="26"/>
                <w:szCs w:val="26"/>
              </w:rPr>
              <w:t>Schema</w:t>
            </w:r>
          </w:p>
        </w:tc>
        <w:tc>
          <w:tcPr>
            <w:tcW w:w="2268" w:type="dxa"/>
            <w:gridSpan w:val="2"/>
          </w:tcPr>
          <w:p w14:paraId="2A514E72" w14:textId="77777777" w:rsidR="002B12FD" w:rsidRPr="00AD7FC3" w:rsidRDefault="00000000">
            <w:pPr>
              <w:rPr>
                <w:rFonts w:cs="Times New Roman"/>
                <w:sz w:val="26"/>
                <w:szCs w:val="26"/>
              </w:rPr>
            </w:pPr>
            <w:r w:rsidRPr="00AD7FC3">
              <w:rPr>
                <w:rFonts w:cs="Times New Roman"/>
                <w:sz w:val="26"/>
                <w:szCs w:val="26"/>
              </w:rPr>
              <w:t>Field</w:t>
            </w:r>
          </w:p>
        </w:tc>
        <w:tc>
          <w:tcPr>
            <w:tcW w:w="2268" w:type="dxa"/>
            <w:gridSpan w:val="2"/>
          </w:tcPr>
          <w:p w14:paraId="0C3B2231" w14:textId="77777777" w:rsidR="002B12FD" w:rsidRPr="00AD7FC3" w:rsidRDefault="00000000">
            <w:pPr>
              <w:rPr>
                <w:rFonts w:cs="Times New Roman"/>
                <w:sz w:val="26"/>
                <w:szCs w:val="26"/>
              </w:rPr>
            </w:pPr>
            <w:r w:rsidRPr="00AD7FC3">
              <w:rPr>
                <w:rFonts w:cs="Times New Roman"/>
                <w:sz w:val="26"/>
                <w:szCs w:val="26"/>
              </w:rPr>
              <w:t>Kiểu</w:t>
            </w:r>
          </w:p>
        </w:tc>
        <w:tc>
          <w:tcPr>
            <w:tcW w:w="2268" w:type="dxa"/>
            <w:gridSpan w:val="2"/>
          </w:tcPr>
          <w:p w14:paraId="539B5CCF" w14:textId="77777777" w:rsidR="002B12FD" w:rsidRPr="00AD7FC3" w:rsidRDefault="00000000">
            <w:pPr>
              <w:rPr>
                <w:rFonts w:cs="Times New Roman"/>
                <w:sz w:val="26"/>
                <w:szCs w:val="26"/>
              </w:rPr>
            </w:pPr>
            <w:r w:rsidRPr="00AD7FC3">
              <w:rPr>
                <w:rFonts w:cs="Times New Roman"/>
                <w:sz w:val="26"/>
                <w:szCs w:val="26"/>
              </w:rPr>
              <w:t>Quy ước</w:t>
            </w:r>
          </w:p>
        </w:tc>
      </w:tr>
      <w:tr w:rsidR="002B12FD" w:rsidRPr="00AD7FC3" w14:paraId="644A34C4" w14:textId="77777777">
        <w:tc>
          <w:tcPr>
            <w:tcW w:w="2268" w:type="dxa"/>
            <w:gridSpan w:val="2"/>
          </w:tcPr>
          <w:p w14:paraId="7A80BEF9" w14:textId="77777777" w:rsidR="002B12FD" w:rsidRPr="00AD7FC3" w:rsidRDefault="00000000">
            <w:pPr>
              <w:rPr>
                <w:rFonts w:cs="Times New Roman"/>
                <w:sz w:val="26"/>
                <w:szCs w:val="26"/>
              </w:rPr>
            </w:pPr>
            <w:r w:rsidRPr="00AD7FC3">
              <w:rPr>
                <w:rFonts w:cs="Times New Roman"/>
                <w:sz w:val="26"/>
                <w:szCs w:val="26"/>
              </w:rPr>
              <w:t>ApiResponse&lt;T&gt;</w:t>
            </w:r>
          </w:p>
        </w:tc>
        <w:tc>
          <w:tcPr>
            <w:tcW w:w="2268" w:type="dxa"/>
            <w:gridSpan w:val="2"/>
          </w:tcPr>
          <w:p w14:paraId="382B4713" w14:textId="77777777" w:rsidR="002B12FD" w:rsidRPr="00AD7FC3" w:rsidRDefault="00000000">
            <w:pPr>
              <w:rPr>
                <w:rFonts w:cs="Times New Roman"/>
                <w:sz w:val="26"/>
                <w:szCs w:val="26"/>
              </w:rPr>
            </w:pPr>
            <w:r w:rsidRPr="00AD7FC3">
              <w:rPr>
                <w:rFonts w:cs="Times New Roman"/>
                <w:sz w:val="26"/>
                <w:szCs w:val="26"/>
              </w:rPr>
              <w:t>code</w:t>
            </w:r>
          </w:p>
        </w:tc>
        <w:tc>
          <w:tcPr>
            <w:tcW w:w="2268" w:type="dxa"/>
            <w:gridSpan w:val="2"/>
          </w:tcPr>
          <w:p w14:paraId="6F527E0A" w14:textId="77777777" w:rsidR="002B12FD" w:rsidRPr="00AD7FC3" w:rsidRDefault="00000000">
            <w:pPr>
              <w:rPr>
                <w:rFonts w:cs="Times New Roman"/>
                <w:sz w:val="26"/>
                <w:szCs w:val="26"/>
              </w:rPr>
            </w:pPr>
            <w:r w:rsidRPr="00AD7FC3">
              <w:rPr>
                <w:rFonts w:cs="Times New Roman"/>
                <w:sz w:val="26"/>
                <w:szCs w:val="26"/>
              </w:rPr>
              <w:t>string</w:t>
            </w:r>
          </w:p>
        </w:tc>
        <w:tc>
          <w:tcPr>
            <w:tcW w:w="2268" w:type="dxa"/>
            <w:gridSpan w:val="2"/>
          </w:tcPr>
          <w:p w14:paraId="4ABA332D" w14:textId="77777777" w:rsidR="002B12FD" w:rsidRPr="00AD7FC3" w:rsidRDefault="00000000">
            <w:pPr>
              <w:rPr>
                <w:rFonts w:cs="Times New Roman"/>
                <w:sz w:val="26"/>
                <w:szCs w:val="26"/>
              </w:rPr>
            </w:pPr>
            <w:r w:rsidRPr="00AD7FC3">
              <w:rPr>
                <w:rFonts w:cs="Times New Roman"/>
                <w:sz w:val="26"/>
                <w:szCs w:val="26"/>
              </w:rPr>
              <w:t>Mã ổn định, SUCCESS khi thành công</w:t>
            </w:r>
          </w:p>
        </w:tc>
      </w:tr>
      <w:tr w:rsidR="002B12FD" w:rsidRPr="00AD7FC3" w14:paraId="7A8D597E" w14:textId="77777777">
        <w:tc>
          <w:tcPr>
            <w:tcW w:w="2268" w:type="dxa"/>
            <w:gridSpan w:val="2"/>
          </w:tcPr>
          <w:p w14:paraId="0DD720DE" w14:textId="77777777" w:rsidR="002B12FD" w:rsidRPr="00AD7FC3" w:rsidRDefault="00000000">
            <w:pPr>
              <w:rPr>
                <w:rFonts w:cs="Times New Roman"/>
                <w:sz w:val="26"/>
                <w:szCs w:val="26"/>
              </w:rPr>
            </w:pPr>
            <w:r w:rsidRPr="00AD7FC3">
              <w:rPr>
                <w:rFonts w:cs="Times New Roman"/>
                <w:sz w:val="26"/>
                <w:szCs w:val="26"/>
              </w:rPr>
              <w:t>ApiResponse&lt;T&gt;</w:t>
            </w:r>
          </w:p>
        </w:tc>
        <w:tc>
          <w:tcPr>
            <w:tcW w:w="2268" w:type="dxa"/>
            <w:gridSpan w:val="2"/>
          </w:tcPr>
          <w:p w14:paraId="11149A13" w14:textId="77777777" w:rsidR="002B12FD" w:rsidRPr="00AD7FC3" w:rsidRDefault="00000000">
            <w:pPr>
              <w:rPr>
                <w:rFonts w:cs="Times New Roman"/>
                <w:sz w:val="26"/>
                <w:szCs w:val="26"/>
              </w:rPr>
            </w:pPr>
            <w:r w:rsidRPr="00AD7FC3">
              <w:rPr>
                <w:rFonts w:cs="Times New Roman"/>
                <w:sz w:val="26"/>
                <w:szCs w:val="26"/>
              </w:rPr>
              <w:t>message</w:t>
            </w:r>
          </w:p>
        </w:tc>
        <w:tc>
          <w:tcPr>
            <w:tcW w:w="2268" w:type="dxa"/>
            <w:gridSpan w:val="2"/>
          </w:tcPr>
          <w:p w14:paraId="5E6791EF" w14:textId="77777777" w:rsidR="002B12FD" w:rsidRPr="00AD7FC3" w:rsidRDefault="00000000">
            <w:pPr>
              <w:rPr>
                <w:rFonts w:cs="Times New Roman"/>
                <w:sz w:val="26"/>
                <w:szCs w:val="26"/>
              </w:rPr>
            </w:pPr>
            <w:r w:rsidRPr="00AD7FC3">
              <w:rPr>
                <w:rFonts w:cs="Times New Roman"/>
                <w:sz w:val="26"/>
                <w:szCs w:val="26"/>
              </w:rPr>
              <w:t>string</w:t>
            </w:r>
          </w:p>
        </w:tc>
        <w:tc>
          <w:tcPr>
            <w:tcW w:w="2268" w:type="dxa"/>
            <w:gridSpan w:val="2"/>
          </w:tcPr>
          <w:p w14:paraId="46565F28" w14:textId="77777777" w:rsidR="002B12FD" w:rsidRPr="00AD7FC3" w:rsidRDefault="00000000">
            <w:pPr>
              <w:rPr>
                <w:rFonts w:cs="Times New Roman"/>
                <w:sz w:val="26"/>
                <w:szCs w:val="26"/>
              </w:rPr>
            </w:pPr>
            <w:r w:rsidRPr="00AD7FC3">
              <w:rPr>
                <w:rFonts w:cs="Times New Roman"/>
                <w:sz w:val="26"/>
                <w:szCs w:val="26"/>
              </w:rPr>
              <w:t>Thông báo</w:t>
            </w:r>
          </w:p>
        </w:tc>
      </w:tr>
      <w:tr w:rsidR="002B12FD" w:rsidRPr="00AD7FC3" w14:paraId="4C35177F" w14:textId="77777777">
        <w:tc>
          <w:tcPr>
            <w:tcW w:w="2268" w:type="dxa"/>
            <w:gridSpan w:val="2"/>
          </w:tcPr>
          <w:p w14:paraId="1BAF406B" w14:textId="77777777" w:rsidR="002B12FD" w:rsidRPr="00AD7FC3" w:rsidRDefault="00000000">
            <w:pPr>
              <w:rPr>
                <w:rFonts w:cs="Times New Roman"/>
                <w:sz w:val="26"/>
                <w:szCs w:val="26"/>
              </w:rPr>
            </w:pPr>
            <w:r w:rsidRPr="00AD7FC3">
              <w:rPr>
                <w:rFonts w:cs="Times New Roman"/>
                <w:sz w:val="26"/>
                <w:szCs w:val="26"/>
              </w:rPr>
              <w:t>ApiResponse&lt;T&gt;</w:t>
            </w:r>
          </w:p>
        </w:tc>
        <w:tc>
          <w:tcPr>
            <w:tcW w:w="2268" w:type="dxa"/>
            <w:gridSpan w:val="2"/>
          </w:tcPr>
          <w:p w14:paraId="2D471646" w14:textId="77777777" w:rsidR="002B12FD" w:rsidRPr="00AD7FC3" w:rsidRDefault="00000000">
            <w:pPr>
              <w:rPr>
                <w:rFonts w:cs="Times New Roman"/>
                <w:sz w:val="26"/>
                <w:szCs w:val="26"/>
              </w:rPr>
            </w:pPr>
            <w:r w:rsidRPr="00AD7FC3">
              <w:rPr>
                <w:rFonts w:cs="Times New Roman"/>
                <w:sz w:val="26"/>
                <w:szCs w:val="26"/>
              </w:rPr>
              <w:t>data</w:t>
            </w:r>
          </w:p>
        </w:tc>
        <w:tc>
          <w:tcPr>
            <w:tcW w:w="2268" w:type="dxa"/>
            <w:gridSpan w:val="2"/>
          </w:tcPr>
          <w:p w14:paraId="1B2E4742" w14:textId="77777777" w:rsidR="002B12FD" w:rsidRPr="00AD7FC3" w:rsidRDefault="00000000">
            <w:pPr>
              <w:rPr>
                <w:rFonts w:cs="Times New Roman"/>
                <w:sz w:val="26"/>
                <w:szCs w:val="26"/>
              </w:rPr>
            </w:pPr>
            <w:r w:rsidRPr="00AD7FC3">
              <w:rPr>
                <w:rFonts w:cs="Times New Roman"/>
                <w:sz w:val="26"/>
                <w:szCs w:val="26"/>
              </w:rPr>
              <w:t>T/object</w:t>
            </w:r>
          </w:p>
        </w:tc>
        <w:tc>
          <w:tcPr>
            <w:tcW w:w="2268" w:type="dxa"/>
            <w:gridSpan w:val="2"/>
          </w:tcPr>
          <w:p w14:paraId="597081EC" w14:textId="77777777" w:rsidR="002B12FD" w:rsidRPr="00AD7FC3" w:rsidRDefault="00000000">
            <w:pPr>
              <w:rPr>
                <w:rFonts w:cs="Times New Roman"/>
                <w:sz w:val="26"/>
                <w:szCs w:val="26"/>
              </w:rPr>
            </w:pPr>
            <w:r w:rsidRPr="00AD7FC3">
              <w:rPr>
                <w:rFonts w:cs="Times New Roman"/>
                <w:sz w:val="26"/>
                <w:szCs w:val="26"/>
              </w:rPr>
              <w:t>Payload</w:t>
            </w:r>
          </w:p>
        </w:tc>
      </w:tr>
      <w:tr w:rsidR="002B12FD" w:rsidRPr="00AD7FC3" w14:paraId="3C1A2672" w14:textId="77777777">
        <w:tc>
          <w:tcPr>
            <w:tcW w:w="2268" w:type="dxa"/>
            <w:gridSpan w:val="2"/>
          </w:tcPr>
          <w:p w14:paraId="2BD33808" w14:textId="77777777" w:rsidR="002B12FD" w:rsidRPr="00AD7FC3" w:rsidRDefault="00000000">
            <w:pPr>
              <w:rPr>
                <w:rFonts w:cs="Times New Roman"/>
                <w:sz w:val="26"/>
                <w:szCs w:val="26"/>
              </w:rPr>
            </w:pPr>
            <w:r w:rsidRPr="00AD7FC3">
              <w:rPr>
                <w:rFonts w:cs="Times New Roman"/>
                <w:sz w:val="26"/>
                <w:szCs w:val="26"/>
              </w:rPr>
              <w:t>ApiResponse&lt;T&gt;</w:t>
            </w:r>
          </w:p>
        </w:tc>
        <w:tc>
          <w:tcPr>
            <w:tcW w:w="2268" w:type="dxa"/>
            <w:gridSpan w:val="2"/>
          </w:tcPr>
          <w:p w14:paraId="61195D07" w14:textId="77777777" w:rsidR="002B12FD" w:rsidRPr="00AD7FC3" w:rsidRDefault="00000000">
            <w:pPr>
              <w:rPr>
                <w:rFonts w:cs="Times New Roman"/>
                <w:sz w:val="26"/>
                <w:szCs w:val="26"/>
              </w:rPr>
            </w:pPr>
            <w:r w:rsidRPr="00AD7FC3">
              <w:rPr>
                <w:rFonts w:cs="Times New Roman"/>
                <w:sz w:val="26"/>
                <w:szCs w:val="26"/>
              </w:rPr>
              <w:t>traceId</w:t>
            </w:r>
          </w:p>
        </w:tc>
        <w:tc>
          <w:tcPr>
            <w:tcW w:w="2268" w:type="dxa"/>
            <w:gridSpan w:val="2"/>
          </w:tcPr>
          <w:p w14:paraId="2512B262" w14:textId="77777777" w:rsidR="002B12FD" w:rsidRPr="00AD7FC3" w:rsidRDefault="00000000">
            <w:pPr>
              <w:rPr>
                <w:rFonts w:cs="Times New Roman"/>
                <w:sz w:val="26"/>
                <w:szCs w:val="26"/>
              </w:rPr>
            </w:pPr>
            <w:r w:rsidRPr="00AD7FC3">
              <w:rPr>
                <w:rFonts w:cs="Times New Roman"/>
                <w:sz w:val="26"/>
                <w:szCs w:val="26"/>
              </w:rPr>
              <w:t>string</w:t>
            </w:r>
          </w:p>
        </w:tc>
        <w:tc>
          <w:tcPr>
            <w:tcW w:w="2268" w:type="dxa"/>
            <w:gridSpan w:val="2"/>
          </w:tcPr>
          <w:p w14:paraId="59520F19" w14:textId="77777777" w:rsidR="002B12FD" w:rsidRPr="00AD7FC3" w:rsidRDefault="00000000">
            <w:pPr>
              <w:rPr>
                <w:rFonts w:cs="Times New Roman"/>
                <w:sz w:val="26"/>
                <w:szCs w:val="26"/>
              </w:rPr>
            </w:pPr>
            <w:r w:rsidRPr="00AD7FC3">
              <w:rPr>
                <w:rFonts w:cs="Times New Roman"/>
                <w:sz w:val="26"/>
                <w:szCs w:val="26"/>
              </w:rPr>
              <w:t>Trace request</w:t>
            </w:r>
          </w:p>
        </w:tc>
      </w:tr>
      <w:tr w:rsidR="002B12FD" w:rsidRPr="00AD7FC3" w14:paraId="460AD35E" w14:textId="77777777">
        <w:tc>
          <w:tcPr>
            <w:tcW w:w="2268" w:type="dxa"/>
            <w:gridSpan w:val="2"/>
          </w:tcPr>
          <w:p w14:paraId="5241C0A0" w14:textId="77777777" w:rsidR="002B12FD" w:rsidRPr="00AD7FC3" w:rsidRDefault="00000000">
            <w:pPr>
              <w:rPr>
                <w:rFonts w:cs="Times New Roman"/>
                <w:sz w:val="26"/>
                <w:szCs w:val="26"/>
              </w:rPr>
            </w:pPr>
            <w:r w:rsidRPr="00AD7FC3">
              <w:rPr>
                <w:rFonts w:cs="Times New Roman"/>
                <w:sz w:val="26"/>
                <w:szCs w:val="26"/>
              </w:rPr>
              <w:t>PageResponse&lt;T&gt;</w:t>
            </w:r>
          </w:p>
        </w:tc>
        <w:tc>
          <w:tcPr>
            <w:tcW w:w="2268" w:type="dxa"/>
            <w:gridSpan w:val="2"/>
          </w:tcPr>
          <w:p w14:paraId="3F879277" w14:textId="77777777" w:rsidR="002B12FD" w:rsidRPr="00AD7FC3" w:rsidRDefault="00000000">
            <w:pPr>
              <w:rPr>
                <w:rFonts w:cs="Times New Roman"/>
                <w:sz w:val="26"/>
                <w:szCs w:val="26"/>
              </w:rPr>
            </w:pPr>
            <w:r w:rsidRPr="00AD7FC3">
              <w:rPr>
                <w:rFonts w:cs="Times New Roman"/>
                <w:sz w:val="26"/>
                <w:szCs w:val="26"/>
              </w:rPr>
              <w:t>items</w:t>
            </w:r>
          </w:p>
        </w:tc>
        <w:tc>
          <w:tcPr>
            <w:tcW w:w="2268" w:type="dxa"/>
            <w:gridSpan w:val="2"/>
          </w:tcPr>
          <w:p w14:paraId="4F0ABEFD" w14:textId="77777777" w:rsidR="002B12FD" w:rsidRPr="00AD7FC3" w:rsidRDefault="00000000">
            <w:pPr>
              <w:rPr>
                <w:rFonts w:cs="Times New Roman"/>
                <w:sz w:val="26"/>
                <w:szCs w:val="26"/>
              </w:rPr>
            </w:pPr>
            <w:r w:rsidRPr="00AD7FC3">
              <w:rPr>
                <w:rFonts w:cs="Times New Roman"/>
                <w:sz w:val="26"/>
                <w:szCs w:val="26"/>
              </w:rPr>
              <w:t>array&lt;T&gt;</w:t>
            </w:r>
          </w:p>
        </w:tc>
        <w:tc>
          <w:tcPr>
            <w:tcW w:w="2268" w:type="dxa"/>
            <w:gridSpan w:val="2"/>
          </w:tcPr>
          <w:p w14:paraId="6A4DCEFE" w14:textId="77777777" w:rsidR="002B12FD" w:rsidRPr="00AD7FC3" w:rsidRDefault="00000000">
            <w:pPr>
              <w:rPr>
                <w:rFonts w:cs="Times New Roman"/>
                <w:sz w:val="26"/>
                <w:szCs w:val="26"/>
              </w:rPr>
            </w:pPr>
            <w:r w:rsidRPr="00AD7FC3">
              <w:rPr>
                <w:rFonts w:cs="Times New Roman"/>
                <w:sz w:val="26"/>
                <w:szCs w:val="26"/>
              </w:rPr>
              <w:t>Danh sách dữ liệu</w:t>
            </w:r>
          </w:p>
        </w:tc>
      </w:tr>
      <w:tr w:rsidR="002B12FD" w:rsidRPr="00AD7FC3" w14:paraId="39C446CF" w14:textId="77777777">
        <w:tc>
          <w:tcPr>
            <w:tcW w:w="2268" w:type="dxa"/>
            <w:gridSpan w:val="2"/>
          </w:tcPr>
          <w:p w14:paraId="285BA8F9" w14:textId="77777777" w:rsidR="002B12FD" w:rsidRPr="00AD7FC3" w:rsidRDefault="00000000">
            <w:pPr>
              <w:rPr>
                <w:rFonts w:cs="Times New Roman"/>
                <w:sz w:val="26"/>
                <w:szCs w:val="26"/>
              </w:rPr>
            </w:pPr>
            <w:r w:rsidRPr="00AD7FC3">
              <w:rPr>
                <w:rFonts w:cs="Times New Roman"/>
                <w:sz w:val="26"/>
                <w:szCs w:val="26"/>
              </w:rPr>
              <w:t>PageResponse&lt;T&gt;</w:t>
            </w:r>
          </w:p>
        </w:tc>
        <w:tc>
          <w:tcPr>
            <w:tcW w:w="2268" w:type="dxa"/>
            <w:gridSpan w:val="2"/>
          </w:tcPr>
          <w:p w14:paraId="5F6E1A8B" w14:textId="77777777" w:rsidR="002B12FD" w:rsidRPr="00AD7FC3" w:rsidRDefault="00000000">
            <w:pPr>
              <w:rPr>
                <w:rFonts w:cs="Times New Roman"/>
                <w:sz w:val="26"/>
                <w:szCs w:val="26"/>
              </w:rPr>
            </w:pPr>
            <w:r w:rsidRPr="00AD7FC3">
              <w:rPr>
                <w:rFonts w:cs="Times New Roman"/>
                <w:sz w:val="26"/>
                <w:szCs w:val="26"/>
              </w:rPr>
              <w:t>page</w:t>
            </w:r>
          </w:p>
        </w:tc>
        <w:tc>
          <w:tcPr>
            <w:tcW w:w="2268" w:type="dxa"/>
            <w:gridSpan w:val="2"/>
          </w:tcPr>
          <w:p w14:paraId="1DFD2848" w14:textId="77777777" w:rsidR="002B12FD" w:rsidRPr="00AD7FC3" w:rsidRDefault="00000000">
            <w:pPr>
              <w:rPr>
                <w:rFonts w:cs="Times New Roman"/>
                <w:sz w:val="26"/>
                <w:szCs w:val="26"/>
              </w:rPr>
            </w:pPr>
            <w:r w:rsidRPr="00AD7FC3">
              <w:rPr>
                <w:rFonts w:cs="Times New Roman"/>
                <w:sz w:val="26"/>
                <w:szCs w:val="26"/>
              </w:rPr>
              <w:t>integer</w:t>
            </w:r>
          </w:p>
        </w:tc>
        <w:tc>
          <w:tcPr>
            <w:tcW w:w="2268" w:type="dxa"/>
            <w:gridSpan w:val="2"/>
          </w:tcPr>
          <w:p w14:paraId="13FF0735" w14:textId="77777777" w:rsidR="002B12FD" w:rsidRPr="00AD7FC3" w:rsidRDefault="00000000">
            <w:pPr>
              <w:rPr>
                <w:rFonts w:cs="Times New Roman"/>
                <w:sz w:val="26"/>
                <w:szCs w:val="26"/>
              </w:rPr>
            </w:pPr>
            <w:r w:rsidRPr="00AD7FC3">
              <w:rPr>
                <w:rFonts w:cs="Times New Roman"/>
                <w:sz w:val="26"/>
                <w:szCs w:val="26"/>
              </w:rPr>
              <w:t>0-based</w:t>
            </w:r>
          </w:p>
        </w:tc>
      </w:tr>
      <w:tr w:rsidR="002B12FD" w:rsidRPr="00AD7FC3" w14:paraId="722BF84F" w14:textId="77777777">
        <w:tc>
          <w:tcPr>
            <w:tcW w:w="2268" w:type="dxa"/>
            <w:gridSpan w:val="2"/>
          </w:tcPr>
          <w:p w14:paraId="39DD42C6" w14:textId="77777777" w:rsidR="002B12FD" w:rsidRPr="00AD7FC3" w:rsidRDefault="00000000">
            <w:pPr>
              <w:rPr>
                <w:rFonts w:cs="Times New Roman"/>
                <w:sz w:val="26"/>
                <w:szCs w:val="26"/>
              </w:rPr>
            </w:pPr>
            <w:r w:rsidRPr="00AD7FC3">
              <w:rPr>
                <w:rFonts w:cs="Times New Roman"/>
                <w:sz w:val="26"/>
                <w:szCs w:val="26"/>
              </w:rPr>
              <w:t>PageResponse&lt;T&gt;</w:t>
            </w:r>
          </w:p>
        </w:tc>
        <w:tc>
          <w:tcPr>
            <w:tcW w:w="2268" w:type="dxa"/>
            <w:gridSpan w:val="2"/>
          </w:tcPr>
          <w:p w14:paraId="78577C05" w14:textId="77777777" w:rsidR="002B12FD" w:rsidRPr="00AD7FC3" w:rsidRDefault="00000000">
            <w:pPr>
              <w:rPr>
                <w:rFonts w:cs="Times New Roman"/>
                <w:sz w:val="26"/>
                <w:szCs w:val="26"/>
              </w:rPr>
            </w:pPr>
            <w:r w:rsidRPr="00AD7FC3">
              <w:rPr>
                <w:rFonts w:cs="Times New Roman"/>
                <w:sz w:val="26"/>
                <w:szCs w:val="26"/>
              </w:rPr>
              <w:t>size</w:t>
            </w:r>
          </w:p>
        </w:tc>
        <w:tc>
          <w:tcPr>
            <w:tcW w:w="2268" w:type="dxa"/>
            <w:gridSpan w:val="2"/>
          </w:tcPr>
          <w:p w14:paraId="4F3DC0B4" w14:textId="77777777" w:rsidR="002B12FD" w:rsidRPr="00AD7FC3" w:rsidRDefault="00000000">
            <w:pPr>
              <w:rPr>
                <w:rFonts w:cs="Times New Roman"/>
                <w:sz w:val="26"/>
                <w:szCs w:val="26"/>
              </w:rPr>
            </w:pPr>
            <w:r w:rsidRPr="00AD7FC3">
              <w:rPr>
                <w:rFonts w:cs="Times New Roman"/>
                <w:sz w:val="26"/>
                <w:szCs w:val="26"/>
              </w:rPr>
              <w:t>integer</w:t>
            </w:r>
          </w:p>
        </w:tc>
        <w:tc>
          <w:tcPr>
            <w:tcW w:w="2268" w:type="dxa"/>
            <w:gridSpan w:val="2"/>
          </w:tcPr>
          <w:p w14:paraId="0F16A105" w14:textId="77777777" w:rsidR="002B12FD" w:rsidRPr="00AD7FC3" w:rsidRDefault="00000000">
            <w:pPr>
              <w:rPr>
                <w:rFonts w:cs="Times New Roman"/>
                <w:sz w:val="26"/>
                <w:szCs w:val="26"/>
              </w:rPr>
            </w:pPr>
            <w:r w:rsidRPr="00AD7FC3">
              <w:rPr>
                <w:rFonts w:cs="Times New Roman"/>
                <w:sz w:val="26"/>
                <w:szCs w:val="26"/>
              </w:rPr>
              <w:t>1..100</w:t>
            </w:r>
          </w:p>
        </w:tc>
      </w:tr>
      <w:tr w:rsidR="002B12FD" w:rsidRPr="00AD7FC3" w14:paraId="7884C5A1" w14:textId="77777777">
        <w:tc>
          <w:tcPr>
            <w:tcW w:w="2268" w:type="dxa"/>
            <w:gridSpan w:val="2"/>
          </w:tcPr>
          <w:p w14:paraId="1BE1D115" w14:textId="77777777" w:rsidR="002B12FD" w:rsidRPr="00AD7FC3" w:rsidRDefault="00000000">
            <w:pPr>
              <w:rPr>
                <w:rFonts w:cs="Times New Roman"/>
                <w:sz w:val="26"/>
                <w:szCs w:val="26"/>
              </w:rPr>
            </w:pPr>
            <w:r w:rsidRPr="00AD7FC3">
              <w:rPr>
                <w:rFonts w:cs="Times New Roman"/>
                <w:sz w:val="26"/>
                <w:szCs w:val="26"/>
              </w:rPr>
              <w:t>PageResponse&lt;T&gt;</w:t>
            </w:r>
          </w:p>
        </w:tc>
        <w:tc>
          <w:tcPr>
            <w:tcW w:w="2268" w:type="dxa"/>
            <w:gridSpan w:val="2"/>
          </w:tcPr>
          <w:p w14:paraId="411ED923" w14:textId="77777777" w:rsidR="002B12FD" w:rsidRPr="00AD7FC3" w:rsidRDefault="00000000">
            <w:pPr>
              <w:rPr>
                <w:rFonts w:cs="Times New Roman"/>
                <w:sz w:val="26"/>
                <w:szCs w:val="26"/>
              </w:rPr>
            </w:pPr>
            <w:r w:rsidRPr="00AD7FC3">
              <w:rPr>
                <w:rFonts w:cs="Times New Roman"/>
                <w:sz w:val="26"/>
                <w:szCs w:val="26"/>
              </w:rPr>
              <w:t>totalElements</w:t>
            </w:r>
          </w:p>
        </w:tc>
        <w:tc>
          <w:tcPr>
            <w:tcW w:w="2268" w:type="dxa"/>
            <w:gridSpan w:val="2"/>
          </w:tcPr>
          <w:p w14:paraId="577CEAA1" w14:textId="77777777" w:rsidR="002B12FD" w:rsidRPr="00AD7FC3" w:rsidRDefault="00000000">
            <w:pPr>
              <w:rPr>
                <w:rFonts w:cs="Times New Roman"/>
                <w:sz w:val="26"/>
                <w:szCs w:val="26"/>
              </w:rPr>
            </w:pPr>
            <w:r w:rsidRPr="00AD7FC3">
              <w:rPr>
                <w:rFonts w:cs="Times New Roman"/>
                <w:sz w:val="26"/>
                <w:szCs w:val="26"/>
              </w:rPr>
              <w:t>long</w:t>
            </w:r>
          </w:p>
        </w:tc>
        <w:tc>
          <w:tcPr>
            <w:tcW w:w="2268" w:type="dxa"/>
            <w:gridSpan w:val="2"/>
          </w:tcPr>
          <w:p w14:paraId="6E42174D" w14:textId="77777777" w:rsidR="002B12FD" w:rsidRPr="00AD7FC3" w:rsidRDefault="00000000">
            <w:pPr>
              <w:rPr>
                <w:rFonts w:cs="Times New Roman"/>
                <w:sz w:val="26"/>
                <w:szCs w:val="26"/>
              </w:rPr>
            </w:pPr>
            <w:r w:rsidRPr="00AD7FC3">
              <w:rPr>
                <w:rFonts w:cs="Times New Roman"/>
                <w:sz w:val="26"/>
                <w:szCs w:val="26"/>
              </w:rPr>
              <w:t>Tổng bản ghi</w:t>
            </w:r>
          </w:p>
        </w:tc>
      </w:tr>
      <w:tr w:rsidR="002B12FD" w:rsidRPr="00AD7FC3" w14:paraId="3AA92312" w14:textId="77777777">
        <w:tc>
          <w:tcPr>
            <w:tcW w:w="2268" w:type="dxa"/>
            <w:gridSpan w:val="2"/>
          </w:tcPr>
          <w:p w14:paraId="189E979E" w14:textId="77777777" w:rsidR="002B12FD" w:rsidRPr="00AD7FC3" w:rsidRDefault="00000000">
            <w:pPr>
              <w:rPr>
                <w:rFonts w:cs="Times New Roman"/>
                <w:sz w:val="26"/>
                <w:szCs w:val="26"/>
              </w:rPr>
            </w:pPr>
            <w:r w:rsidRPr="00AD7FC3">
              <w:rPr>
                <w:rFonts w:cs="Times New Roman"/>
                <w:sz w:val="26"/>
                <w:szCs w:val="26"/>
              </w:rPr>
              <w:t>PageResponse&lt;T&gt;</w:t>
            </w:r>
          </w:p>
        </w:tc>
        <w:tc>
          <w:tcPr>
            <w:tcW w:w="2268" w:type="dxa"/>
            <w:gridSpan w:val="2"/>
          </w:tcPr>
          <w:p w14:paraId="172B520E" w14:textId="77777777" w:rsidR="002B12FD" w:rsidRPr="00AD7FC3" w:rsidRDefault="00000000">
            <w:pPr>
              <w:rPr>
                <w:rFonts w:cs="Times New Roman"/>
                <w:sz w:val="26"/>
                <w:szCs w:val="26"/>
              </w:rPr>
            </w:pPr>
            <w:r w:rsidRPr="00AD7FC3">
              <w:rPr>
                <w:rFonts w:cs="Times New Roman"/>
                <w:sz w:val="26"/>
                <w:szCs w:val="26"/>
              </w:rPr>
              <w:t>totalPages</w:t>
            </w:r>
          </w:p>
        </w:tc>
        <w:tc>
          <w:tcPr>
            <w:tcW w:w="2268" w:type="dxa"/>
            <w:gridSpan w:val="2"/>
          </w:tcPr>
          <w:p w14:paraId="73F7ABC3" w14:textId="77777777" w:rsidR="002B12FD" w:rsidRPr="00AD7FC3" w:rsidRDefault="00000000">
            <w:pPr>
              <w:rPr>
                <w:rFonts w:cs="Times New Roman"/>
                <w:sz w:val="26"/>
                <w:szCs w:val="26"/>
              </w:rPr>
            </w:pPr>
            <w:r w:rsidRPr="00AD7FC3">
              <w:rPr>
                <w:rFonts w:cs="Times New Roman"/>
                <w:sz w:val="26"/>
                <w:szCs w:val="26"/>
              </w:rPr>
              <w:t>integer</w:t>
            </w:r>
          </w:p>
        </w:tc>
        <w:tc>
          <w:tcPr>
            <w:tcW w:w="2268" w:type="dxa"/>
            <w:gridSpan w:val="2"/>
          </w:tcPr>
          <w:p w14:paraId="7F855F62" w14:textId="77777777" w:rsidR="002B12FD" w:rsidRPr="00AD7FC3" w:rsidRDefault="00000000">
            <w:pPr>
              <w:rPr>
                <w:rFonts w:cs="Times New Roman"/>
                <w:sz w:val="26"/>
                <w:szCs w:val="26"/>
              </w:rPr>
            </w:pPr>
            <w:r w:rsidRPr="00AD7FC3">
              <w:rPr>
                <w:rFonts w:cs="Times New Roman"/>
                <w:sz w:val="26"/>
                <w:szCs w:val="26"/>
              </w:rPr>
              <w:t>Tổng trang</w:t>
            </w:r>
          </w:p>
        </w:tc>
      </w:tr>
      <w:tr w:rsidR="002B12FD" w:rsidRPr="00AD7FC3" w14:paraId="66113AE1" w14:textId="77777777">
        <w:tc>
          <w:tcPr>
            <w:tcW w:w="2268" w:type="dxa"/>
            <w:gridSpan w:val="2"/>
          </w:tcPr>
          <w:p w14:paraId="05B335BF" w14:textId="77777777" w:rsidR="002B12FD" w:rsidRPr="00AD7FC3" w:rsidRDefault="00000000">
            <w:pPr>
              <w:rPr>
                <w:rFonts w:cs="Times New Roman"/>
                <w:sz w:val="26"/>
                <w:szCs w:val="26"/>
              </w:rPr>
            </w:pPr>
            <w:r w:rsidRPr="00AD7FC3">
              <w:rPr>
                <w:rFonts w:cs="Times New Roman"/>
                <w:sz w:val="26"/>
                <w:szCs w:val="26"/>
              </w:rPr>
              <w:t>PageResponse&lt;T&gt;</w:t>
            </w:r>
          </w:p>
        </w:tc>
        <w:tc>
          <w:tcPr>
            <w:tcW w:w="2268" w:type="dxa"/>
            <w:gridSpan w:val="2"/>
          </w:tcPr>
          <w:p w14:paraId="47218973" w14:textId="77777777" w:rsidR="002B12FD" w:rsidRPr="00AD7FC3" w:rsidRDefault="00000000">
            <w:pPr>
              <w:rPr>
                <w:rFonts w:cs="Times New Roman"/>
                <w:sz w:val="26"/>
                <w:szCs w:val="26"/>
              </w:rPr>
            </w:pPr>
            <w:r w:rsidRPr="00AD7FC3">
              <w:rPr>
                <w:rFonts w:cs="Times New Roman"/>
                <w:sz w:val="26"/>
                <w:szCs w:val="26"/>
              </w:rPr>
              <w:t>sort</w:t>
            </w:r>
          </w:p>
        </w:tc>
        <w:tc>
          <w:tcPr>
            <w:tcW w:w="2268" w:type="dxa"/>
            <w:gridSpan w:val="2"/>
          </w:tcPr>
          <w:p w14:paraId="6CA2C8EE" w14:textId="77777777" w:rsidR="002B12FD" w:rsidRPr="00AD7FC3" w:rsidRDefault="00000000">
            <w:pPr>
              <w:rPr>
                <w:rFonts w:cs="Times New Roman"/>
                <w:sz w:val="26"/>
                <w:szCs w:val="26"/>
              </w:rPr>
            </w:pPr>
            <w:r w:rsidRPr="00AD7FC3">
              <w:rPr>
                <w:rFonts w:cs="Times New Roman"/>
                <w:sz w:val="26"/>
                <w:szCs w:val="26"/>
              </w:rPr>
              <w:t>string</w:t>
            </w:r>
          </w:p>
        </w:tc>
        <w:tc>
          <w:tcPr>
            <w:tcW w:w="2268" w:type="dxa"/>
            <w:gridSpan w:val="2"/>
          </w:tcPr>
          <w:p w14:paraId="3C034F97" w14:textId="77777777" w:rsidR="002B12FD" w:rsidRPr="00AD7FC3" w:rsidRDefault="00000000">
            <w:pPr>
              <w:rPr>
                <w:rFonts w:cs="Times New Roman"/>
                <w:sz w:val="26"/>
                <w:szCs w:val="26"/>
              </w:rPr>
            </w:pPr>
            <w:r w:rsidRPr="00AD7FC3">
              <w:rPr>
                <w:rFonts w:cs="Times New Roman"/>
                <w:sz w:val="26"/>
                <w:szCs w:val="26"/>
              </w:rPr>
              <w:t>field,asc|desc</w:t>
            </w:r>
          </w:p>
        </w:tc>
      </w:tr>
      <w:tr w:rsidR="002B12FD" w:rsidRPr="00AD7FC3" w14:paraId="001BFA55" w14:textId="77777777">
        <w:tc>
          <w:tcPr>
            <w:tcW w:w="2268" w:type="dxa"/>
            <w:gridSpan w:val="2"/>
          </w:tcPr>
          <w:p w14:paraId="3E0CC093" w14:textId="77777777" w:rsidR="002B12FD" w:rsidRPr="00AD7FC3" w:rsidRDefault="00000000">
            <w:pPr>
              <w:rPr>
                <w:rFonts w:cs="Times New Roman"/>
                <w:sz w:val="26"/>
                <w:szCs w:val="26"/>
              </w:rPr>
            </w:pPr>
            <w:r w:rsidRPr="00AD7FC3">
              <w:rPr>
                <w:rFonts w:cs="Times New Roman"/>
                <w:sz w:val="26"/>
                <w:szCs w:val="26"/>
              </w:rPr>
              <w:t>ApiError</w:t>
            </w:r>
          </w:p>
        </w:tc>
        <w:tc>
          <w:tcPr>
            <w:tcW w:w="2268" w:type="dxa"/>
            <w:gridSpan w:val="2"/>
          </w:tcPr>
          <w:p w14:paraId="0A44A464" w14:textId="77777777" w:rsidR="002B12FD" w:rsidRPr="00AD7FC3" w:rsidRDefault="00000000">
            <w:pPr>
              <w:rPr>
                <w:rFonts w:cs="Times New Roman"/>
                <w:sz w:val="26"/>
                <w:szCs w:val="26"/>
              </w:rPr>
            </w:pPr>
            <w:r w:rsidRPr="00AD7FC3">
              <w:rPr>
                <w:rFonts w:cs="Times New Roman"/>
                <w:sz w:val="26"/>
                <w:szCs w:val="26"/>
              </w:rPr>
              <w:t>code</w:t>
            </w:r>
          </w:p>
        </w:tc>
        <w:tc>
          <w:tcPr>
            <w:tcW w:w="2268" w:type="dxa"/>
            <w:gridSpan w:val="2"/>
          </w:tcPr>
          <w:p w14:paraId="066353C4" w14:textId="77777777" w:rsidR="002B12FD" w:rsidRPr="00AD7FC3" w:rsidRDefault="00000000">
            <w:pPr>
              <w:rPr>
                <w:rFonts w:cs="Times New Roman"/>
                <w:sz w:val="26"/>
                <w:szCs w:val="26"/>
              </w:rPr>
            </w:pPr>
            <w:r w:rsidRPr="00AD7FC3">
              <w:rPr>
                <w:rFonts w:cs="Times New Roman"/>
                <w:sz w:val="26"/>
                <w:szCs w:val="26"/>
              </w:rPr>
              <w:t>string</w:t>
            </w:r>
          </w:p>
        </w:tc>
        <w:tc>
          <w:tcPr>
            <w:tcW w:w="2268" w:type="dxa"/>
            <w:gridSpan w:val="2"/>
          </w:tcPr>
          <w:p w14:paraId="2B914BF7" w14:textId="77777777" w:rsidR="002B12FD" w:rsidRPr="00AD7FC3" w:rsidRDefault="00000000">
            <w:pPr>
              <w:rPr>
                <w:rFonts w:cs="Times New Roman"/>
                <w:sz w:val="26"/>
                <w:szCs w:val="26"/>
              </w:rPr>
            </w:pPr>
            <w:r w:rsidRPr="00AD7FC3">
              <w:rPr>
                <w:rFonts w:cs="Times New Roman"/>
                <w:sz w:val="26"/>
                <w:szCs w:val="26"/>
              </w:rPr>
              <w:t>Mã lỗi nghiệp vụ</w:t>
            </w:r>
          </w:p>
        </w:tc>
      </w:tr>
      <w:tr w:rsidR="002B12FD" w:rsidRPr="00AD7FC3" w14:paraId="0FDE7ACE" w14:textId="77777777">
        <w:tc>
          <w:tcPr>
            <w:tcW w:w="2268" w:type="dxa"/>
            <w:gridSpan w:val="2"/>
          </w:tcPr>
          <w:p w14:paraId="4C5F39D0" w14:textId="77777777" w:rsidR="002B12FD" w:rsidRPr="00AD7FC3" w:rsidRDefault="00000000">
            <w:pPr>
              <w:rPr>
                <w:rFonts w:cs="Times New Roman"/>
                <w:sz w:val="26"/>
                <w:szCs w:val="26"/>
              </w:rPr>
            </w:pPr>
            <w:r w:rsidRPr="00AD7FC3">
              <w:rPr>
                <w:rFonts w:cs="Times New Roman"/>
                <w:sz w:val="26"/>
                <w:szCs w:val="26"/>
              </w:rPr>
              <w:t>ApiError</w:t>
            </w:r>
          </w:p>
        </w:tc>
        <w:tc>
          <w:tcPr>
            <w:tcW w:w="2268" w:type="dxa"/>
            <w:gridSpan w:val="2"/>
          </w:tcPr>
          <w:p w14:paraId="7C39BD79" w14:textId="77777777" w:rsidR="002B12FD" w:rsidRPr="00AD7FC3" w:rsidRDefault="00000000">
            <w:pPr>
              <w:rPr>
                <w:rFonts w:cs="Times New Roman"/>
                <w:sz w:val="26"/>
                <w:szCs w:val="26"/>
              </w:rPr>
            </w:pPr>
            <w:r w:rsidRPr="00AD7FC3">
              <w:rPr>
                <w:rFonts w:cs="Times New Roman"/>
                <w:sz w:val="26"/>
                <w:szCs w:val="26"/>
              </w:rPr>
              <w:t>message</w:t>
            </w:r>
          </w:p>
        </w:tc>
        <w:tc>
          <w:tcPr>
            <w:tcW w:w="2268" w:type="dxa"/>
            <w:gridSpan w:val="2"/>
          </w:tcPr>
          <w:p w14:paraId="4E26BC2C" w14:textId="77777777" w:rsidR="002B12FD" w:rsidRPr="00AD7FC3" w:rsidRDefault="00000000">
            <w:pPr>
              <w:rPr>
                <w:rFonts w:cs="Times New Roman"/>
                <w:sz w:val="26"/>
                <w:szCs w:val="26"/>
              </w:rPr>
            </w:pPr>
            <w:r w:rsidRPr="00AD7FC3">
              <w:rPr>
                <w:rFonts w:cs="Times New Roman"/>
                <w:sz w:val="26"/>
                <w:szCs w:val="26"/>
              </w:rPr>
              <w:t>string</w:t>
            </w:r>
          </w:p>
        </w:tc>
        <w:tc>
          <w:tcPr>
            <w:tcW w:w="2268" w:type="dxa"/>
            <w:gridSpan w:val="2"/>
          </w:tcPr>
          <w:p w14:paraId="3F0DCF82" w14:textId="77777777" w:rsidR="002B12FD" w:rsidRPr="00AD7FC3" w:rsidRDefault="00000000">
            <w:pPr>
              <w:rPr>
                <w:rFonts w:cs="Times New Roman"/>
                <w:sz w:val="26"/>
                <w:szCs w:val="26"/>
              </w:rPr>
            </w:pPr>
            <w:r w:rsidRPr="00AD7FC3">
              <w:rPr>
                <w:rFonts w:cs="Times New Roman"/>
                <w:sz w:val="26"/>
                <w:szCs w:val="26"/>
              </w:rPr>
              <w:t>Mô tả tổng quát</w:t>
            </w:r>
          </w:p>
        </w:tc>
      </w:tr>
      <w:tr w:rsidR="002B12FD" w:rsidRPr="00AD7FC3" w14:paraId="3826264E" w14:textId="77777777">
        <w:tc>
          <w:tcPr>
            <w:tcW w:w="2268" w:type="dxa"/>
            <w:gridSpan w:val="2"/>
          </w:tcPr>
          <w:p w14:paraId="6519FCBD" w14:textId="77777777" w:rsidR="002B12FD" w:rsidRPr="00AD7FC3" w:rsidRDefault="00000000">
            <w:pPr>
              <w:rPr>
                <w:rFonts w:cs="Times New Roman"/>
                <w:sz w:val="26"/>
                <w:szCs w:val="26"/>
              </w:rPr>
            </w:pPr>
            <w:r w:rsidRPr="00AD7FC3">
              <w:rPr>
                <w:rFonts w:cs="Times New Roman"/>
                <w:sz w:val="26"/>
                <w:szCs w:val="26"/>
              </w:rPr>
              <w:t>ApiError</w:t>
            </w:r>
          </w:p>
        </w:tc>
        <w:tc>
          <w:tcPr>
            <w:tcW w:w="2268" w:type="dxa"/>
            <w:gridSpan w:val="2"/>
          </w:tcPr>
          <w:p w14:paraId="3101B893" w14:textId="77777777" w:rsidR="002B12FD" w:rsidRPr="00AD7FC3" w:rsidRDefault="00000000">
            <w:pPr>
              <w:rPr>
                <w:rFonts w:cs="Times New Roman"/>
                <w:sz w:val="26"/>
                <w:szCs w:val="26"/>
              </w:rPr>
            </w:pPr>
            <w:r w:rsidRPr="00AD7FC3">
              <w:rPr>
                <w:rFonts w:cs="Times New Roman"/>
                <w:sz w:val="26"/>
                <w:szCs w:val="26"/>
              </w:rPr>
              <w:t>fieldErrors</w:t>
            </w:r>
          </w:p>
        </w:tc>
        <w:tc>
          <w:tcPr>
            <w:tcW w:w="2268" w:type="dxa"/>
            <w:gridSpan w:val="2"/>
          </w:tcPr>
          <w:p w14:paraId="2A12B80B" w14:textId="77777777" w:rsidR="002B12FD" w:rsidRPr="00AD7FC3" w:rsidRDefault="00000000">
            <w:pPr>
              <w:rPr>
                <w:rFonts w:cs="Times New Roman"/>
                <w:sz w:val="26"/>
                <w:szCs w:val="26"/>
              </w:rPr>
            </w:pPr>
            <w:r w:rsidRPr="00AD7FC3">
              <w:rPr>
                <w:rFonts w:cs="Times New Roman"/>
                <w:sz w:val="26"/>
                <w:szCs w:val="26"/>
              </w:rPr>
              <w:t>array</w:t>
            </w:r>
          </w:p>
        </w:tc>
        <w:tc>
          <w:tcPr>
            <w:tcW w:w="2268" w:type="dxa"/>
            <w:gridSpan w:val="2"/>
          </w:tcPr>
          <w:p w14:paraId="2B2B5344" w14:textId="77777777" w:rsidR="002B12FD" w:rsidRPr="00AD7FC3" w:rsidRDefault="00000000">
            <w:pPr>
              <w:rPr>
                <w:rFonts w:cs="Times New Roman"/>
                <w:sz w:val="26"/>
                <w:szCs w:val="26"/>
              </w:rPr>
            </w:pPr>
            <w:r w:rsidRPr="00AD7FC3">
              <w:rPr>
                <w:rFonts w:cs="Times New Roman"/>
                <w:sz w:val="26"/>
                <w:szCs w:val="26"/>
              </w:rPr>
              <w:t>[{field, code, message}]</w:t>
            </w:r>
          </w:p>
        </w:tc>
      </w:tr>
      <w:tr w:rsidR="002B12FD" w:rsidRPr="00AD7FC3" w14:paraId="70A8B2B8" w14:textId="77777777">
        <w:tc>
          <w:tcPr>
            <w:tcW w:w="2268" w:type="dxa"/>
            <w:gridSpan w:val="2"/>
          </w:tcPr>
          <w:p w14:paraId="2A984692" w14:textId="77777777" w:rsidR="002B12FD" w:rsidRPr="00AD7FC3" w:rsidRDefault="00000000">
            <w:pPr>
              <w:rPr>
                <w:rFonts w:cs="Times New Roman"/>
                <w:sz w:val="26"/>
                <w:szCs w:val="26"/>
              </w:rPr>
            </w:pPr>
            <w:r w:rsidRPr="00AD7FC3">
              <w:rPr>
                <w:rFonts w:cs="Times New Roman"/>
                <w:sz w:val="26"/>
                <w:szCs w:val="26"/>
              </w:rPr>
              <w:lastRenderedPageBreak/>
              <w:t>ApiError</w:t>
            </w:r>
          </w:p>
        </w:tc>
        <w:tc>
          <w:tcPr>
            <w:tcW w:w="2268" w:type="dxa"/>
            <w:gridSpan w:val="2"/>
          </w:tcPr>
          <w:p w14:paraId="2ED8066A" w14:textId="77777777" w:rsidR="002B12FD" w:rsidRPr="00AD7FC3" w:rsidRDefault="00000000">
            <w:pPr>
              <w:rPr>
                <w:rFonts w:cs="Times New Roman"/>
                <w:sz w:val="26"/>
                <w:szCs w:val="26"/>
              </w:rPr>
            </w:pPr>
            <w:r w:rsidRPr="00AD7FC3">
              <w:rPr>
                <w:rFonts w:cs="Times New Roman"/>
                <w:sz w:val="26"/>
                <w:szCs w:val="26"/>
              </w:rPr>
              <w:t>traceId</w:t>
            </w:r>
          </w:p>
        </w:tc>
        <w:tc>
          <w:tcPr>
            <w:tcW w:w="2268" w:type="dxa"/>
            <w:gridSpan w:val="2"/>
          </w:tcPr>
          <w:p w14:paraId="307ACCE7" w14:textId="77777777" w:rsidR="002B12FD" w:rsidRPr="00AD7FC3" w:rsidRDefault="00000000">
            <w:pPr>
              <w:rPr>
                <w:rFonts w:cs="Times New Roman"/>
                <w:sz w:val="26"/>
                <w:szCs w:val="26"/>
              </w:rPr>
            </w:pPr>
            <w:r w:rsidRPr="00AD7FC3">
              <w:rPr>
                <w:rFonts w:cs="Times New Roman"/>
                <w:sz w:val="26"/>
                <w:szCs w:val="26"/>
              </w:rPr>
              <w:t>string</w:t>
            </w:r>
          </w:p>
        </w:tc>
        <w:tc>
          <w:tcPr>
            <w:tcW w:w="2268" w:type="dxa"/>
            <w:gridSpan w:val="2"/>
          </w:tcPr>
          <w:p w14:paraId="72137CD4" w14:textId="77777777" w:rsidR="002B12FD" w:rsidRPr="00AD7FC3" w:rsidRDefault="00000000">
            <w:pPr>
              <w:rPr>
                <w:rFonts w:cs="Times New Roman"/>
                <w:sz w:val="26"/>
                <w:szCs w:val="26"/>
              </w:rPr>
            </w:pPr>
            <w:r w:rsidRPr="00AD7FC3">
              <w:rPr>
                <w:rFonts w:cs="Times New Roman"/>
                <w:sz w:val="26"/>
                <w:szCs w:val="26"/>
              </w:rPr>
              <w:t>Trace request</w:t>
            </w:r>
          </w:p>
        </w:tc>
      </w:tr>
      <w:tr w:rsidR="002B12FD" w:rsidRPr="00AD7FC3" w14:paraId="7812B720" w14:textId="77777777">
        <w:tc>
          <w:tcPr>
            <w:tcW w:w="2268" w:type="dxa"/>
            <w:gridSpan w:val="2"/>
          </w:tcPr>
          <w:p w14:paraId="12DD37A8" w14:textId="77777777" w:rsidR="002B12FD" w:rsidRPr="00AD7FC3" w:rsidRDefault="00000000">
            <w:pPr>
              <w:rPr>
                <w:rFonts w:cs="Times New Roman"/>
                <w:sz w:val="26"/>
                <w:szCs w:val="26"/>
              </w:rPr>
            </w:pPr>
            <w:r w:rsidRPr="00AD7FC3">
              <w:rPr>
                <w:rFonts w:cs="Times New Roman"/>
                <w:sz w:val="26"/>
                <w:szCs w:val="26"/>
              </w:rPr>
              <w:t>ApiError</w:t>
            </w:r>
          </w:p>
        </w:tc>
        <w:tc>
          <w:tcPr>
            <w:tcW w:w="2268" w:type="dxa"/>
            <w:gridSpan w:val="2"/>
          </w:tcPr>
          <w:p w14:paraId="4BACD06B" w14:textId="77777777" w:rsidR="002B12FD" w:rsidRPr="00AD7FC3" w:rsidRDefault="00000000">
            <w:pPr>
              <w:rPr>
                <w:rFonts w:cs="Times New Roman"/>
                <w:sz w:val="26"/>
                <w:szCs w:val="26"/>
              </w:rPr>
            </w:pPr>
            <w:r w:rsidRPr="00AD7FC3">
              <w:rPr>
                <w:rFonts w:cs="Times New Roman"/>
                <w:sz w:val="26"/>
                <w:szCs w:val="26"/>
              </w:rPr>
              <w:t>timestamp</w:t>
            </w:r>
          </w:p>
        </w:tc>
        <w:tc>
          <w:tcPr>
            <w:tcW w:w="2268" w:type="dxa"/>
            <w:gridSpan w:val="2"/>
          </w:tcPr>
          <w:p w14:paraId="3FC46F0A" w14:textId="77777777" w:rsidR="002B12FD" w:rsidRPr="00AD7FC3" w:rsidRDefault="00000000">
            <w:pPr>
              <w:rPr>
                <w:rFonts w:cs="Times New Roman"/>
                <w:sz w:val="26"/>
                <w:szCs w:val="26"/>
              </w:rPr>
            </w:pPr>
            <w:r w:rsidRPr="00AD7FC3">
              <w:rPr>
                <w:rFonts w:cs="Times New Roman"/>
                <w:sz w:val="26"/>
                <w:szCs w:val="26"/>
              </w:rPr>
              <w:t>ISO-8601</w:t>
            </w:r>
          </w:p>
        </w:tc>
        <w:tc>
          <w:tcPr>
            <w:tcW w:w="2268" w:type="dxa"/>
            <w:gridSpan w:val="2"/>
          </w:tcPr>
          <w:p w14:paraId="6DE4A820" w14:textId="77777777" w:rsidR="002B12FD" w:rsidRPr="00AD7FC3" w:rsidRDefault="00000000">
            <w:pPr>
              <w:rPr>
                <w:rFonts w:cs="Times New Roman"/>
                <w:sz w:val="26"/>
                <w:szCs w:val="26"/>
              </w:rPr>
            </w:pPr>
            <w:r w:rsidRPr="00AD7FC3">
              <w:rPr>
                <w:rFonts w:cs="Times New Roman"/>
                <w:sz w:val="26"/>
                <w:szCs w:val="26"/>
              </w:rPr>
              <w:t>Thời điểm lỗi</w:t>
            </w:r>
          </w:p>
        </w:tc>
      </w:tr>
      <w:tr w:rsidR="002B12FD" w:rsidRPr="00AD7FC3" w14:paraId="5C77C3AB" w14:textId="77777777">
        <w:tc>
          <w:tcPr>
            <w:tcW w:w="2268" w:type="dxa"/>
            <w:gridSpan w:val="2"/>
          </w:tcPr>
          <w:p w14:paraId="01084F39" w14:textId="77777777" w:rsidR="002B12FD" w:rsidRPr="00AD7FC3" w:rsidRDefault="00000000">
            <w:pPr>
              <w:rPr>
                <w:rFonts w:cs="Times New Roman"/>
                <w:sz w:val="26"/>
                <w:szCs w:val="26"/>
              </w:rPr>
            </w:pPr>
            <w:r w:rsidRPr="00AD7FC3">
              <w:rPr>
                <w:rFonts w:cs="Times New Roman"/>
                <w:sz w:val="26"/>
                <w:szCs w:val="26"/>
              </w:rPr>
              <w:t>DTO</w:t>
            </w:r>
          </w:p>
        </w:tc>
        <w:tc>
          <w:tcPr>
            <w:tcW w:w="2268" w:type="dxa"/>
            <w:gridSpan w:val="2"/>
          </w:tcPr>
          <w:p w14:paraId="36D3F647" w14:textId="77777777" w:rsidR="002B12FD" w:rsidRPr="00AD7FC3" w:rsidRDefault="00000000">
            <w:pPr>
              <w:rPr>
                <w:rFonts w:cs="Times New Roman"/>
                <w:sz w:val="26"/>
                <w:szCs w:val="26"/>
              </w:rPr>
            </w:pPr>
            <w:r w:rsidRPr="00AD7FC3">
              <w:rPr>
                <w:rFonts w:cs="Times New Roman"/>
                <w:sz w:val="26"/>
                <w:szCs w:val="26"/>
              </w:rPr>
              <w:t>Field bắt buộc</w:t>
            </w:r>
          </w:p>
        </w:tc>
        <w:tc>
          <w:tcPr>
            <w:tcW w:w="2268" w:type="dxa"/>
            <w:gridSpan w:val="2"/>
          </w:tcPr>
          <w:p w14:paraId="7C9BE0F3" w14:textId="77777777" w:rsidR="002B12FD" w:rsidRPr="00AD7FC3" w:rsidRDefault="00000000">
            <w:pPr>
              <w:rPr>
                <w:rFonts w:cs="Times New Roman"/>
                <w:sz w:val="26"/>
                <w:szCs w:val="26"/>
              </w:rPr>
            </w:pPr>
            <w:r w:rsidRPr="00AD7FC3">
              <w:rPr>
                <w:rFonts w:cs="Times New Roman"/>
                <w:sz w:val="26"/>
                <w:szCs w:val="26"/>
              </w:rPr>
              <w:t>Field optional/response</w:t>
            </w:r>
          </w:p>
        </w:tc>
        <w:tc>
          <w:tcPr>
            <w:tcW w:w="2268" w:type="dxa"/>
            <w:gridSpan w:val="2"/>
          </w:tcPr>
          <w:p w14:paraId="0311C9CF" w14:textId="77777777" w:rsidR="002B12FD" w:rsidRPr="00AD7FC3" w:rsidRDefault="00000000">
            <w:pPr>
              <w:rPr>
                <w:rFonts w:cs="Times New Roman"/>
                <w:sz w:val="26"/>
                <w:szCs w:val="26"/>
              </w:rPr>
            </w:pPr>
            <w:r w:rsidRPr="00AD7FC3">
              <w:rPr>
                <w:rFonts w:cs="Times New Roman"/>
                <w:sz w:val="26"/>
                <w:szCs w:val="26"/>
              </w:rPr>
              <w:t>Validation chính</w:t>
            </w:r>
          </w:p>
        </w:tc>
      </w:tr>
      <w:tr w:rsidR="002B12FD" w:rsidRPr="00AD7FC3" w14:paraId="5490B0EE" w14:textId="77777777">
        <w:tc>
          <w:tcPr>
            <w:tcW w:w="2268" w:type="dxa"/>
            <w:gridSpan w:val="2"/>
          </w:tcPr>
          <w:p w14:paraId="799A5D2C" w14:textId="77777777" w:rsidR="002B12FD" w:rsidRPr="00AD7FC3" w:rsidRDefault="00000000">
            <w:pPr>
              <w:rPr>
                <w:rFonts w:cs="Times New Roman"/>
                <w:sz w:val="26"/>
                <w:szCs w:val="26"/>
              </w:rPr>
            </w:pPr>
            <w:r w:rsidRPr="00AD7FC3">
              <w:rPr>
                <w:rFonts w:cs="Times New Roman"/>
                <w:sz w:val="26"/>
                <w:szCs w:val="26"/>
              </w:rPr>
              <w:t>ProfileUpsertRequest</w:t>
            </w:r>
          </w:p>
        </w:tc>
        <w:tc>
          <w:tcPr>
            <w:tcW w:w="2268" w:type="dxa"/>
            <w:gridSpan w:val="2"/>
          </w:tcPr>
          <w:p w14:paraId="31F560F7" w14:textId="77777777" w:rsidR="002B12FD" w:rsidRPr="00AD7FC3" w:rsidRDefault="00000000">
            <w:pPr>
              <w:rPr>
                <w:rFonts w:cs="Times New Roman"/>
                <w:sz w:val="26"/>
                <w:szCs w:val="26"/>
              </w:rPr>
            </w:pPr>
            <w:r w:rsidRPr="00AD7FC3">
              <w:rPr>
                <w:rFonts w:cs="Times New Roman"/>
                <w:sz w:val="26"/>
                <w:szCs w:val="26"/>
              </w:rPr>
              <w:t>profileName, displayName, status, requireApproval, allowMute</w:t>
            </w:r>
          </w:p>
        </w:tc>
        <w:tc>
          <w:tcPr>
            <w:tcW w:w="2268" w:type="dxa"/>
            <w:gridSpan w:val="2"/>
          </w:tcPr>
          <w:p w14:paraId="2D95A080" w14:textId="77777777" w:rsidR="002B12FD" w:rsidRPr="00AD7FC3" w:rsidRDefault="00000000">
            <w:pPr>
              <w:rPr>
                <w:rFonts w:cs="Times New Roman"/>
                <w:sz w:val="26"/>
                <w:szCs w:val="26"/>
              </w:rPr>
            </w:pPr>
            <w:r w:rsidRPr="00AD7FC3">
              <w:rPr>
                <w:rFonts w:cs="Times New Roman"/>
                <w:sz w:val="26"/>
                <w:szCs w:val="26"/>
              </w:rPr>
              <w:t>cronExpression, startTime, endTime</w:t>
            </w:r>
          </w:p>
        </w:tc>
        <w:tc>
          <w:tcPr>
            <w:tcW w:w="2268" w:type="dxa"/>
            <w:gridSpan w:val="2"/>
          </w:tcPr>
          <w:p w14:paraId="603B0DE3" w14:textId="77777777" w:rsidR="002B12FD" w:rsidRPr="00AD7FC3" w:rsidRDefault="00000000">
            <w:pPr>
              <w:rPr>
                <w:rFonts w:cs="Times New Roman"/>
                <w:sz w:val="26"/>
                <w:szCs w:val="26"/>
              </w:rPr>
            </w:pPr>
            <w:r w:rsidRPr="00AD7FC3">
              <w:rPr>
                <w:rFonts w:cs="Times New Roman"/>
                <w:sz w:val="26"/>
                <w:szCs w:val="26"/>
              </w:rPr>
              <w:t>profileName unique; status ACTIVE/INACTIVE; cron hợp lệ</w:t>
            </w:r>
          </w:p>
        </w:tc>
      </w:tr>
      <w:tr w:rsidR="002B12FD" w:rsidRPr="00AD7FC3" w14:paraId="33F6B238" w14:textId="77777777">
        <w:tc>
          <w:tcPr>
            <w:tcW w:w="2268" w:type="dxa"/>
            <w:gridSpan w:val="2"/>
          </w:tcPr>
          <w:p w14:paraId="4DE070C7" w14:textId="77777777" w:rsidR="002B12FD" w:rsidRPr="00AD7FC3" w:rsidRDefault="00000000">
            <w:pPr>
              <w:rPr>
                <w:rFonts w:cs="Times New Roman"/>
                <w:sz w:val="26"/>
                <w:szCs w:val="26"/>
              </w:rPr>
            </w:pPr>
            <w:r w:rsidRPr="00AD7FC3">
              <w:rPr>
                <w:rFonts w:cs="Times New Roman"/>
                <w:sz w:val="26"/>
                <w:szCs w:val="26"/>
              </w:rPr>
              <w:t>BusinessRuleUpsertRequest</w:t>
            </w:r>
          </w:p>
        </w:tc>
        <w:tc>
          <w:tcPr>
            <w:tcW w:w="2268" w:type="dxa"/>
            <w:gridSpan w:val="2"/>
          </w:tcPr>
          <w:p w14:paraId="365365B9" w14:textId="77777777" w:rsidR="002B12FD" w:rsidRPr="00AD7FC3" w:rsidRDefault="00000000">
            <w:pPr>
              <w:rPr>
                <w:rFonts w:cs="Times New Roman"/>
                <w:sz w:val="26"/>
                <w:szCs w:val="26"/>
              </w:rPr>
            </w:pPr>
            <w:r w:rsidRPr="00AD7FC3">
              <w:rPr>
                <w:rFonts w:cs="Times New Roman"/>
                <w:sz w:val="26"/>
                <w:szCs w:val="26"/>
              </w:rPr>
              <w:t>businessRuleCode, businessRuleName, sourceTable, sqlQuery, status</w:t>
            </w:r>
          </w:p>
        </w:tc>
        <w:tc>
          <w:tcPr>
            <w:tcW w:w="2268" w:type="dxa"/>
            <w:gridSpan w:val="2"/>
          </w:tcPr>
          <w:p w14:paraId="38724578" w14:textId="77777777" w:rsidR="002B12FD" w:rsidRPr="00AD7FC3" w:rsidRDefault="00000000">
            <w:pPr>
              <w:rPr>
                <w:rFonts w:cs="Times New Roman"/>
                <w:sz w:val="26"/>
                <w:szCs w:val="26"/>
              </w:rPr>
            </w:pPr>
            <w:r w:rsidRPr="00AD7FC3">
              <w:rPr>
                <w:rFonts w:cs="Times New Roman"/>
                <w:sz w:val="26"/>
                <w:szCs w:val="26"/>
              </w:rPr>
              <w:t>description, maxExecutionMs, allowedTables</w:t>
            </w:r>
          </w:p>
        </w:tc>
        <w:tc>
          <w:tcPr>
            <w:tcW w:w="2268" w:type="dxa"/>
            <w:gridSpan w:val="2"/>
          </w:tcPr>
          <w:p w14:paraId="12DFEF94" w14:textId="77777777" w:rsidR="002B12FD" w:rsidRPr="00AD7FC3" w:rsidRDefault="00000000">
            <w:pPr>
              <w:rPr>
                <w:rFonts w:cs="Times New Roman"/>
                <w:sz w:val="26"/>
                <w:szCs w:val="26"/>
              </w:rPr>
            </w:pPr>
            <w:r w:rsidRPr="00AD7FC3">
              <w:rPr>
                <w:rFonts w:cs="Times New Roman"/>
                <w:sz w:val="26"/>
                <w:szCs w:val="26"/>
              </w:rPr>
              <w:t>SELECT-only; parameterized; table whitelist; timeout &gt; 0</w:t>
            </w:r>
          </w:p>
        </w:tc>
      </w:tr>
      <w:tr w:rsidR="002B12FD" w:rsidRPr="00AD7FC3" w14:paraId="42794BEE" w14:textId="77777777">
        <w:tc>
          <w:tcPr>
            <w:tcW w:w="2268" w:type="dxa"/>
            <w:gridSpan w:val="2"/>
          </w:tcPr>
          <w:p w14:paraId="1A1FE3B1" w14:textId="77777777" w:rsidR="002B12FD" w:rsidRPr="00AD7FC3" w:rsidRDefault="00000000">
            <w:pPr>
              <w:rPr>
                <w:rFonts w:cs="Times New Roman"/>
                <w:sz w:val="26"/>
                <w:szCs w:val="26"/>
              </w:rPr>
            </w:pPr>
            <w:r w:rsidRPr="00AD7FC3">
              <w:rPr>
                <w:rFonts w:cs="Times New Roman"/>
                <w:sz w:val="26"/>
                <w:szCs w:val="26"/>
              </w:rPr>
              <w:t>ChannelUpsertRequest</w:t>
            </w:r>
          </w:p>
        </w:tc>
        <w:tc>
          <w:tcPr>
            <w:tcW w:w="2268" w:type="dxa"/>
            <w:gridSpan w:val="2"/>
          </w:tcPr>
          <w:p w14:paraId="546EAC81" w14:textId="77777777" w:rsidR="002B12FD" w:rsidRPr="00AD7FC3" w:rsidRDefault="00000000">
            <w:pPr>
              <w:rPr>
                <w:rFonts w:cs="Times New Roman"/>
                <w:sz w:val="26"/>
                <w:szCs w:val="26"/>
              </w:rPr>
            </w:pPr>
            <w:r w:rsidRPr="00AD7FC3">
              <w:rPr>
                <w:rFonts w:cs="Times New Roman"/>
                <w:sz w:val="26"/>
                <w:szCs w:val="26"/>
              </w:rPr>
              <w:t>channelCode, channelName, status</w:t>
            </w:r>
          </w:p>
        </w:tc>
        <w:tc>
          <w:tcPr>
            <w:tcW w:w="2268" w:type="dxa"/>
            <w:gridSpan w:val="2"/>
          </w:tcPr>
          <w:p w14:paraId="34DCBB56" w14:textId="77777777" w:rsidR="002B12FD" w:rsidRPr="00AD7FC3" w:rsidRDefault="00000000">
            <w:pPr>
              <w:rPr>
                <w:rFonts w:cs="Times New Roman"/>
                <w:sz w:val="26"/>
                <w:szCs w:val="26"/>
              </w:rPr>
            </w:pPr>
            <w:r w:rsidRPr="00AD7FC3">
              <w:rPr>
                <w:rFonts w:cs="Times New Roman"/>
                <w:sz w:val="26"/>
                <w:szCs w:val="26"/>
              </w:rPr>
              <w:t>queueName, config</w:t>
            </w:r>
          </w:p>
        </w:tc>
        <w:tc>
          <w:tcPr>
            <w:tcW w:w="2268" w:type="dxa"/>
            <w:gridSpan w:val="2"/>
          </w:tcPr>
          <w:p w14:paraId="130BB05B" w14:textId="77777777" w:rsidR="002B12FD" w:rsidRPr="00AD7FC3" w:rsidRDefault="00000000">
            <w:pPr>
              <w:rPr>
                <w:rFonts w:cs="Times New Roman"/>
                <w:sz w:val="26"/>
                <w:szCs w:val="26"/>
              </w:rPr>
            </w:pPr>
            <w:r w:rsidRPr="00AD7FC3">
              <w:rPr>
                <w:rFonts w:cs="Times New Roman"/>
                <w:sz w:val="26"/>
                <w:szCs w:val="26"/>
              </w:rPr>
              <w:t>channelCode EMAIL/SMS/OTT hoặc enum cấu hình</w:t>
            </w:r>
          </w:p>
        </w:tc>
      </w:tr>
      <w:tr w:rsidR="002B12FD" w:rsidRPr="00AD7FC3" w14:paraId="0E4FAF1B" w14:textId="77777777">
        <w:tc>
          <w:tcPr>
            <w:tcW w:w="2268" w:type="dxa"/>
            <w:gridSpan w:val="2"/>
          </w:tcPr>
          <w:p w14:paraId="4262BE21" w14:textId="77777777" w:rsidR="002B12FD" w:rsidRPr="00AD7FC3" w:rsidRDefault="00000000">
            <w:pPr>
              <w:rPr>
                <w:rFonts w:cs="Times New Roman"/>
                <w:sz w:val="26"/>
                <w:szCs w:val="26"/>
              </w:rPr>
            </w:pPr>
            <w:r w:rsidRPr="00AD7FC3">
              <w:rPr>
                <w:rFonts w:cs="Times New Roman"/>
                <w:sz w:val="26"/>
                <w:szCs w:val="26"/>
              </w:rPr>
              <w:t>RecipientUpsertRequest</w:t>
            </w:r>
          </w:p>
        </w:tc>
        <w:tc>
          <w:tcPr>
            <w:tcW w:w="2268" w:type="dxa"/>
            <w:gridSpan w:val="2"/>
          </w:tcPr>
          <w:p w14:paraId="6124DB91" w14:textId="77777777" w:rsidR="002B12FD" w:rsidRPr="00AD7FC3" w:rsidRDefault="00000000">
            <w:pPr>
              <w:rPr>
                <w:rFonts w:cs="Times New Roman"/>
                <w:sz w:val="26"/>
                <w:szCs w:val="26"/>
              </w:rPr>
            </w:pPr>
            <w:r w:rsidRPr="00AD7FC3">
              <w:rPr>
                <w:rFonts w:cs="Times New Roman"/>
                <w:sz w:val="26"/>
                <w:szCs w:val="26"/>
              </w:rPr>
              <w:t>name, channelContacts, status</w:t>
            </w:r>
          </w:p>
        </w:tc>
        <w:tc>
          <w:tcPr>
            <w:tcW w:w="2268" w:type="dxa"/>
            <w:gridSpan w:val="2"/>
          </w:tcPr>
          <w:p w14:paraId="5E0832E0" w14:textId="77777777" w:rsidR="002B12FD" w:rsidRPr="00AD7FC3" w:rsidRDefault="00000000">
            <w:pPr>
              <w:rPr>
                <w:rFonts w:cs="Times New Roman"/>
                <w:sz w:val="26"/>
                <w:szCs w:val="26"/>
              </w:rPr>
            </w:pPr>
            <w:r w:rsidRPr="00AD7FC3">
              <w:rPr>
                <w:rFonts w:cs="Times New Roman"/>
                <w:sz w:val="26"/>
                <w:szCs w:val="26"/>
              </w:rPr>
              <w:t>accountId, organizationId</w:t>
            </w:r>
          </w:p>
        </w:tc>
        <w:tc>
          <w:tcPr>
            <w:tcW w:w="2268" w:type="dxa"/>
            <w:gridSpan w:val="2"/>
          </w:tcPr>
          <w:p w14:paraId="7B94961C" w14:textId="77777777" w:rsidR="002B12FD" w:rsidRPr="00AD7FC3" w:rsidRDefault="00000000">
            <w:pPr>
              <w:rPr>
                <w:rFonts w:cs="Times New Roman"/>
                <w:sz w:val="26"/>
                <w:szCs w:val="26"/>
              </w:rPr>
            </w:pPr>
            <w:r w:rsidRPr="00AD7FC3">
              <w:rPr>
                <w:rFonts w:cs="Times New Roman"/>
                <w:sz w:val="26"/>
                <w:szCs w:val="26"/>
              </w:rPr>
              <w:t>contact hợp lệ theo channel; status ACTIVE/INACTIVE/MUTED</w:t>
            </w:r>
          </w:p>
        </w:tc>
      </w:tr>
      <w:tr w:rsidR="002B12FD" w:rsidRPr="00AD7FC3" w14:paraId="225FFB36" w14:textId="77777777">
        <w:tc>
          <w:tcPr>
            <w:tcW w:w="2268" w:type="dxa"/>
            <w:gridSpan w:val="2"/>
          </w:tcPr>
          <w:p w14:paraId="21FD46E6" w14:textId="77777777" w:rsidR="002B12FD" w:rsidRPr="00AD7FC3" w:rsidRDefault="00000000">
            <w:pPr>
              <w:rPr>
                <w:rFonts w:cs="Times New Roman"/>
                <w:sz w:val="26"/>
                <w:szCs w:val="26"/>
              </w:rPr>
            </w:pPr>
            <w:r w:rsidRPr="00AD7FC3">
              <w:rPr>
                <w:rFonts w:cs="Times New Roman"/>
                <w:sz w:val="26"/>
                <w:szCs w:val="26"/>
              </w:rPr>
              <w:t>RecipientGroupUpsertRequest</w:t>
            </w:r>
          </w:p>
        </w:tc>
        <w:tc>
          <w:tcPr>
            <w:tcW w:w="2268" w:type="dxa"/>
            <w:gridSpan w:val="2"/>
          </w:tcPr>
          <w:p w14:paraId="0C959FDA" w14:textId="77777777" w:rsidR="002B12FD" w:rsidRPr="00AD7FC3" w:rsidRDefault="00000000">
            <w:pPr>
              <w:rPr>
                <w:rFonts w:cs="Times New Roman"/>
                <w:sz w:val="26"/>
                <w:szCs w:val="26"/>
              </w:rPr>
            </w:pPr>
            <w:r w:rsidRPr="00AD7FC3">
              <w:rPr>
                <w:rFonts w:cs="Times New Roman"/>
                <w:sz w:val="26"/>
                <w:szCs w:val="26"/>
              </w:rPr>
              <w:t>groupName</w:t>
            </w:r>
          </w:p>
        </w:tc>
        <w:tc>
          <w:tcPr>
            <w:tcW w:w="2268" w:type="dxa"/>
            <w:gridSpan w:val="2"/>
          </w:tcPr>
          <w:p w14:paraId="63222DCF" w14:textId="77777777" w:rsidR="002B12FD" w:rsidRPr="00AD7FC3" w:rsidRDefault="00000000">
            <w:pPr>
              <w:rPr>
                <w:rFonts w:cs="Times New Roman"/>
                <w:sz w:val="26"/>
                <w:szCs w:val="26"/>
              </w:rPr>
            </w:pPr>
            <w:r w:rsidRPr="00AD7FC3">
              <w:rPr>
                <w:rFonts w:cs="Times New Roman"/>
                <w:sz w:val="26"/>
                <w:szCs w:val="26"/>
              </w:rPr>
              <w:t>recipientIds[]</w:t>
            </w:r>
          </w:p>
        </w:tc>
        <w:tc>
          <w:tcPr>
            <w:tcW w:w="2268" w:type="dxa"/>
            <w:gridSpan w:val="2"/>
          </w:tcPr>
          <w:p w14:paraId="31444035" w14:textId="77777777" w:rsidR="002B12FD" w:rsidRPr="00AD7FC3" w:rsidRDefault="00000000">
            <w:pPr>
              <w:rPr>
                <w:rFonts w:cs="Times New Roman"/>
                <w:sz w:val="26"/>
                <w:szCs w:val="26"/>
              </w:rPr>
            </w:pPr>
            <w:r w:rsidRPr="00AD7FC3">
              <w:rPr>
                <w:rFonts w:cs="Times New Roman"/>
                <w:sz w:val="26"/>
                <w:szCs w:val="26"/>
              </w:rPr>
              <w:t>groupName unique; recipientIds tồn tại</w:t>
            </w:r>
          </w:p>
        </w:tc>
      </w:tr>
      <w:tr w:rsidR="002B12FD" w:rsidRPr="00AD7FC3" w14:paraId="660C720E" w14:textId="77777777">
        <w:tc>
          <w:tcPr>
            <w:tcW w:w="2268" w:type="dxa"/>
            <w:gridSpan w:val="2"/>
          </w:tcPr>
          <w:p w14:paraId="573504CE" w14:textId="77777777" w:rsidR="002B12FD" w:rsidRPr="00AD7FC3" w:rsidRDefault="00000000">
            <w:pPr>
              <w:rPr>
                <w:rFonts w:cs="Times New Roman"/>
                <w:sz w:val="26"/>
                <w:szCs w:val="26"/>
              </w:rPr>
            </w:pPr>
            <w:r w:rsidRPr="00AD7FC3">
              <w:rPr>
                <w:rFonts w:cs="Times New Roman"/>
                <w:sz w:val="26"/>
                <w:szCs w:val="26"/>
              </w:rPr>
              <w:lastRenderedPageBreak/>
              <w:t>RoutingTemplateUpsertRequest</w:t>
            </w:r>
          </w:p>
        </w:tc>
        <w:tc>
          <w:tcPr>
            <w:tcW w:w="2268" w:type="dxa"/>
            <w:gridSpan w:val="2"/>
          </w:tcPr>
          <w:p w14:paraId="280649E6" w14:textId="77777777" w:rsidR="002B12FD" w:rsidRPr="00AD7FC3" w:rsidRDefault="00000000">
            <w:pPr>
              <w:rPr>
                <w:rFonts w:cs="Times New Roman"/>
                <w:sz w:val="26"/>
                <w:szCs w:val="26"/>
              </w:rPr>
            </w:pPr>
            <w:r w:rsidRPr="00AD7FC3">
              <w:rPr>
                <w:rFonts w:cs="Times New Roman"/>
                <w:sz w:val="26"/>
                <w:szCs w:val="26"/>
              </w:rPr>
              <w:t>profileId, channelCode, content, frequencyMode</w:t>
            </w:r>
          </w:p>
        </w:tc>
        <w:tc>
          <w:tcPr>
            <w:tcW w:w="2268" w:type="dxa"/>
            <w:gridSpan w:val="2"/>
          </w:tcPr>
          <w:p w14:paraId="144DC816" w14:textId="77777777" w:rsidR="002B12FD" w:rsidRPr="00AD7FC3" w:rsidRDefault="00000000">
            <w:pPr>
              <w:rPr>
                <w:rFonts w:cs="Times New Roman"/>
                <w:sz w:val="26"/>
                <w:szCs w:val="26"/>
              </w:rPr>
            </w:pPr>
            <w:r w:rsidRPr="00AD7FC3">
              <w:rPr>
                <w:rFonts w:cs="Times New Roman"/>
                <w:sz w:val="26"/>
                <w:szCs w:val="26"/>
              </w:rPr>
              <w:t>version, isActive</w:t>
            </w:r>
          </w:p>
        </w:tc>
        <w:tc>
          <w:tcPr>
            <w:tcW w:w="2268" w:type="dxa"/>
            <w:gridSpan w:val="2"/>
          </w:tcPr>
          <w:p w14:paraId="0701AB11" w14:textId="77777777" w:rsidR="002B12FD" w:rsidRPr="00AD7FC3" w:rsidRDefault="00000000">
            <w:pPr>
              <w:rPr>
                <w:rFonts w:cs="Times New Roman"/>
                <w:sz w:val="26"/>
                <w:szCs w:val="26"/>
              </w:rPr>
            </w:pPr>
            <w:r w:rsidRPr="00AD7FC3">
              <w:rPr>
                <w:rFonts w:cs="Times New Roman"/>
                <w:sz w:val="26"/>
                <w:szCs w:val="26"/>
              </w:rPr>
              <w:t>profileId &gt; 0; channel tồn tại; frequencyMode hợp lệ</w:t>
            </w:r>
          </w:p>
        </w:tc>
      </w:tr>
      <w:tr w:rsidR="002B12FD" w:rsidRPr="00AD7FC3" w14:paraId="6849EA60" w14:textId="77777777">
        <w:tc>
          <w:tcPr>
            <w:tcW w:w="2268" w:type="dxa"/>
            <w:gridSpan w:val="2"/>
          </w:tcPr>
          <w:p w14:paraId="06807CD9" w14:textId="77777777" w:rsidR="002B12FD" w:rsidRPr="00AD7FC3" w:rsidRDefault="00000000">
            <w:pPr>
              <w:rPr>
                <w:rFonts w:cs="Times New Roman"/>
                <w:sz w:val="26"/>
                <w:szCs w:val="26"/>
              </w:rPr>
            </w:pPr>
            <w:r w:rsidRPr="00AD7FC3">
              <w:rPr>
                <w:rFonts w:cs="Times New Roman"/>
                <w:sz w:val="26"/>
                <w:szCs w:val="26"/>
              </w:rPr>
              <w:t>ApprovalPolicyUpsertRequest</w:t>
            </w:r>
          </w:p>
        </w:tc>
        <w:tc>
          <w:tcPr>
            <w:tcW w:w="2268" w:type="dxa"/>
            <w:gridSpan w:val="2"/>
          </w:tcPr>
          <w:p w14:paraId="0A424AAE" w14:textId="77777777" w:rsidR="002B12FD" w:rsidRPr="00AD7FC3" w:rsidRDefault="00000000">
            <w:pPr>
              <w:rPr>
                <w:rFonts w:cs="Times New Roman"/>
                <w:sz w:val="26"/>
                <w:szCs w:val="26"/>
              </w:rPr>
            </w:pPr>
            <w:r w:rsidRPr="00AD7FC3">
              <w:rPr>
                <w:rFonts w:cs="Times New Roman"/>
                <w:sz w:val="26"/>
                <w:szCs w:val="26"/>
              </w:rPr>
              <w:t>profileId, levelOrder, timeoutMinutes, timeoutAction</w:t>
            </w:r>
          </w:p>
        </w:tc>
        <w:tc>
          <w:tcPr>
            <w:tcW w:w="2268" w:type="dxa"/>
            <w:gridSpan w:val="2"/>
          </w:tcPr>
          <w:p w14:paraId="2C37B161" w14:textId="77777777" w:rsidR="002B12FD" w:rsidRPr="00AD7FC3" w:rsidRDefault="00000000">
            <w:pPr>
              <w:rPr>
                <w:rFonts w:cs="Times New Roman"/>
                <w:sz w:val="26"/>
                <w:szCs w:val="26"/>
              </w:rPr>
            </w:pPr>
            <w:r w:rsidRPr="00AD7FC3">
              <w:rPr>
                <w:rFonts w:cs="Times New Roman"/>
                <w:sz w:val="26"/>
                <w:szCs w:val="26"/>
              </w:rPr>
              <w:t>approverRole</w:t>
            </w:r>
          </w:p>
        </w:tc>
        <w:tc>
          <w:tcPr>
            <w:tcW w:w="2268" w:type="dxa"/>
            <w:gridSpan w:val="2"/>
          </w:tcPr>
          <w:p w14:paraId="6F9CAA9B" w14:textId="77777777" w:rsidR="002B12FD" w:rsidRPr="00AD7FC3" w:rsidRDefault="00000000">
            <w:pPr>
              <w:rPr>
                <w:rFonts w:cs="Times New Roman"/>
                <w:sz w:val="26"/>
                <w:szCs w:val="26"/>
              </w:rPr>
            </w:pPr>
            <w:r w:rsidRPr="00AD7FC3">
              <w:rPr>
                <w:rFonts w:cs="Times New Roman"/>
                <w:sz w:val="26"/>
                <w:szCs w:val="26"/>
              </w:rPr>
              <w:t>levelOrder &gt;=1; timeoutMinutes&gt;0; timeoutAction REJECT/END_CYCLE</w:t>
            </w:r>
          </w:p>
        </w:tc>
      </w:tr>
      <w:tr w:rsidR="002B12FD" w:rsidRPr="00AD7FC3" w14:paraId="394A864B" w14:textId="77777777">
        <w:tc>
          <w:tcPr>
            <w:tcW w:w="2268" w:type="dxa"/>
            <w:gridSpan w:val="2"/>
          </w:tcPr>
          <w:p w14:paraId="76B15EA1" w14:textId="77777777" w:rsidR="002B12FD" w:rsidRPr="00AD7FC3" w:rsidRDefault="00000000">
            <w:pPr>
              <w:rPr>
                <w:rFonts w:cs="Times New Roman"/>
                <w:sz w:val="26"/>
                <w:szCs w:val="26"/>
              </w:rPr>
            </w:pPr>
            <w:r w:rsidRPr="00AD7FC3">
              <w:rPr>
                <w:rFonts w:cs="Times New Roman"/>
                <w:sz w:val="26"/>
                <w:szCs w:val="26"/>
              </w:rPr>
              <w:t>ApprovalDecisionRequest</w:t>
            </w:r>
          </w:p>
        </w:tc>
        <w:tc>
          <w:tcPr>
            <w:tcW w:w="2268" w:type="dxa"/>
            <w:gridSpan w:val="2"/>
          </w:tcPr>
          <w:p w14:paraId="0D884D10" w14:textId="77777777" w:rsidR="002B12FD" w:rsidRPr="00AD7FC3" w:rsidRDefault="00000000">
            <w:pPr>
              <w:rPr>
                <w:rFonts w:cs="Times New Roman"/>
                <w:sz w:val="26"/>
                <w:szCs w:val="26"/>
              </w:rPr>
            </w:pPr>
            <w:r w:rsidRPr="00AD7FC3">
              <w:rPr>
                <w:rFonts w:cs="Times New Roman"/>
                <w:sz w:val="26"/>
                <w:szCs w:val="26"/>
              </w:rPr>
              <w:t>—</w:t>
            </w:r>
          </w:p>
        </w:tc>
        <w:tc>
          <w:tcPr>
            <w:tcW w:w="2268" w:type="dxa"/>
            <w:gridSpan w:val="2"/>
          </w:tcPr>
          <w:p w14:paraId="41011AFB" w14:textId="77777777" w:rsidR="002B12FD" w:rsidRPr="00AD7FC3" w:rsidRDefault="00000000">
            <w:pPr>
              <w:rPr>
                <w:rFonts w:cs="Times New Roman"/>
                <w:sz w:val="26"/>
                <w:szCs w:val="26"/>
              </w:rPr>
            </w:pPr>
            <w:r w:rsidRPr="00AD7FC3">
              <w:rPr>
                <w:rFonts w:cs="Times New Roman"/>
                <w:sz w:val="26"/>
                <w:szCs w:val="26"/>
              </w:rPr>
              <w:t>comment</w:t>
            </w:r>
          </w:p>
        </w:tc>
        <w:tc>
          <w:tcPr>
            <w:tcW w:w="2268" w:type="dxa"/>
            <w:gridSpan w:val="2"/>
          </w:tcPr>
          <w:p w14:paraId="6274E38D" w14:textId="77777777" w:rsidR="002B12FD" w:rsidRPr="00AD7FC3" w:rsidRDefault="00000000">
            <w:pPr>
              <w:rPr>
                <w:rFonts w:cs="Times New Roman"/>
                <w:sz w:val="26"/>
                <w:szCs w:val="26"/>
              </w:rPr>
            </w:pPr>
            <w:r w:rsidRPr="00AD7FC3">
              <w:rPr>
                <w:rFonts w:cs="Times New Roman"/>
                <w:sz w:val="26"/>
                <w:szCs w:val="26"/>
              </w:rPr>
              <w:t>approve: comment optional; reject: comment required</w:t>
            </w:r>
          </w:p>
        </w:tc>
      </w:tr>
      <w:tr w:rsidR="002B12FD" w:rsidRPr="00AD7FC3" w14:paraId="740F2851" w14:textId="77777777">
        <w:tc>
          <w:tcPr>
            <w:tcW w:w="2268" w:type="dxa"/>
            <w:gridSpan w:val="2"/>
          </w:tcPr>
          <w:p w14:paraId="7B0EBE90" w14:textId="77777777" w:rsidR="002B12FD" w:rsidRPr="00AD7FC3" w:rsidRDefault="00000000">
            <w:pPr>
              <w:rPr>
                <w:rFonts w:cs="Times New Roman"/>
                <w:sz w:val="26"/>
                <w:szCs w:val="26"/>
              </w:rPr>
            </w:pPr>
            <w:r w:rsidRPr="00AD7FC3">
              <w:rPr>
                <w:rFonts w:cs="Times New Roman"/>
                <w:sz w:val="26"/>
                <w:szCs w:val="26"/>
              </w:rPr>
              <w:t>NotificationQuery</w:t>
            </w:r>
          </w:p>
        </w:tc>
        <w:tc>
          <w:tcPr>
            <w:tcW w:w="2268" w:type="dxa"/>
            <w:gridSpan w:val="2"/>
          </w:tcPr>
          <w:p w14:paraId="7FB199E9" w14:textId="77777777" w:rsidR="002B12FD" w:rsidRPr="00AD7FC3" w:rsidRDefault="00000000">
            <w:pPr>
              <w:rPr>
                <w:rFonts w:cs="Times New Roman"/>
                <w:sz w:val="26"/>
                <w:szCs w:val="26"/>
              </w:rPr>
            </w:pPr>
            <w:r w:rsidRPr="00AD7FC3">
              <w:rPr>
                <w:rFonts w:cs="Times New Roman"/>
                <w:sz w:val="26"/>
                <w:szCs w:val="26"/>
              </w:rPr>
              <w:t>—</w:t>
            </w:r>
          </w:p>
        </w:tc>
        <w:tc>
          <w:tcPr>
            <w:tcW w:w="2268" w:type="dxa"/>
            <w:gridSpan w:val="2"/>
          </w:tcPr>
          <w:p w14:paraId="5B6A8CBC" w14:textId="77777777" w:rsidR="002B12FD" w:rsidRPr="00AD7FC3" w:rsidRDefault="00000000">
            <w:pPr>
              <w:rPr>
                <w:rFonts w:cs="Times New Roman"/>
                <w:sz w:val="26"/>
                <w:szCs w:val="26"/>
              </w:rPr>
            </w:pPr>
            <w:r w:rsidRPr="00AD7FC3">
              <w:rPr>
                <w:rFonts w:cs="Times New Roman"/>
                <w:sz w:val="26"/>
                <w:szCs w:val="26"/>
              </w:rPr>
              <w:t>profileId,status,from,to,page,size,sort</w:t>
            </w:r>
          </w:p>
        </w:tc>
        <w:tc>
          <w:tcPr>
            <w:tcW w:w="2268" w:type="dxa"/>
            <w:gridSpan w:val="2"/>
          </w:tcPr>
          <w:p w14:paraId="21A5E356" w14:textId="77777777" w:rsidR="002B12FD" w:rsidRPr="00AD7FC3" w:rsidRDefault="00000000">
            <w:pPr>
              <w:rPr>
                <w:rFonts w:cs="Times New Roman"/>
                <w:sz w:val="26"/>
                <w:szCs w:val="26"/>
              </w:rPr>
            </w:pPr>
            <w:r w:rsidRPr="00AD7FC3">
              <w:rPr>
                <w:rFonts w:cs="Times New Roman"/>
                <w:sz w:val="26"/>
                <w:szCs w:val="26"/>
              </w:rPr>
              <w:t>from&lt;=to; size 1..100</w:t>
            </w:r>
          </w:p>
        </w:tc>
      </w:tr>
      <w:tr w:rsidR="002B12FD" w:rsidRPr="00AD7FC3" w14:paraId="5189E056" w14:textId="77777777">
        <w:tc>
          <w:tcPr>
            <w:tcW w:w="2268" w:type="dxa"/>
            <w:gridSpan w:val="2"/>
          </w:tcPr>
          <w:p w14:paraId="048A8F9C" w14:textId="77777777" w:rsidR="002B12FD" w:rsidRPr="00AD7FC3" w:rsidRDefault="00000000">
            <w:pPr>
              <w:rPr>
                <w:rFonts w:cs="Times New Roman"/>
                <w:sz w:val="26"/>
                <w:szCs w:val="26"/>
              </w:rPr>
            </w:pPr>
            <w:r w:rsidRPr="00AD7FC3">
              <w:rPr>
                <w:rFonts w:cs="Times New Roman"/>
                <w:sz w:val="26"/>
                <w:szCs w:val="26"/>
              </w:rPr>
              <w:t>DeliveryLogResponse</w:t>
            </w:r>
          </w:p>
        </w:tc>
        <w:tc>
          <w:tcPr>
            <w:tcW w:w="2268" w:type="dxa"/>
            <w:gridSpan w:val="2"/>
          </w:tcPr>
          <w:p w14:paraId="52B4019A" w14:textId="77777777" w:rsidR="002B12FD" w:rsidRPr="00AD7FC3" w:rsidRDefault="00000000">
            <w:pPr>
              <w:rPr>
                <w:rFonts w:cs="Times New Roman"/>
                <w:sz w:val="26"/>
                <w:szCs w:val="26"/>
              </w:rPr>
            </w:pPr>
            <w:r w:rsidRPr="00AD7FC3">
              <w:rPr>
                <w:rFonts w:cs="Times New Roman"/>
                <w:sz w:val="26"/>
                <w:szCs w:val="26"/>
              </w:rPr>
              <w:t>taskId, notificationId, channelCode, recipientId, attemptNo, status, startedAt</w:t>
            </w:r>
          </w:p>
        </w:tc>
        <w:tc>
          <w:tcPr>
            <w:tcW w:w="2268" w:type="dxa"/>
            <w:gridSpan w:val="2"/>
          </w:tcPr>
          <w:p w14:paraId="5EAE580C" w14:textId="77777777" w:rsidR="002B12FD" w:rsidRPr="00AD7FC3" w:rsidRDefault="00000000">
            <w:pPr>
              <w:rPr>
                <w:rFonts w:cs="Times New Roman"/>
                <w:sz w:val="26"/>
                <w:szCs w:val="26"/>
              </w:rPr>
            </w:pPr>
            <w:r w:rsidRPr="00AD7FC3">
              <w:rPr>
                <w:rFonts w:cs="Times New Roman"/>
                <w:sz w:val="26"/>
                <w:szCs w:val="26"/>
              </w:rPr>
              <w:t>providerCode, providerMessageId, responseCode, errorCode, errorMessage, finishedAt, durationMs</w:t>
            </w:r>
          </w:p>
        </w:tc>
        <w:tc>
          <w:tcPr>
            <w:tcW w:w="2268" w:type="dxa"/>
            <w:gridSpan w:val="2"/>
          </w:tcPr>
          <w:p w14:paraId="61749BCD" w14:textId="77777777" w:rsidR="002B12FD" w:rsidRPr="00AD7FC3" w:rsidRDefault="00000000">
            <w:pPr>
              <w:rPr>
                <w:rFonts w:cs="Times New Roman"/>
                <w:sz w:val="26"/>
                <w:szCs w:val="26"/>
              </w:rPr>
            </w:pPr>
            <w:r w:rsidRPr="00AD7FC3">
              <w:rPr>
                <w:rFonts w:cs="Times New Roman"/>
                <w:sz w:val="26"/>
                <w:szCs w:val="26"/>
              </w:rPr>
              <w:t>status PROCESSING/SUCCESS/FAILED/TIMEOUT</w:t>
            </w:r>
          </w:p>
        </w:tc>
      </w:tr>
      <w:tr w:rsidR="002B12FD" w:rsidRPr="00AD7FC3" w14:paraId="37E306CB" w14:textId="77777777">
        <w:tc>
          <w:tcPr>
            <w:tcW w:w="1814" w:type="dxa"/>
          </w:tcPr>
          <w:p w14:paraId="31702D6B" w14:textId="77777777" w:rsidR="002B12FD" w:rsidRPr="00AD7FC3" w:rsidRDefault="00000000">
            <w:pPr>
              <w:rPr>
                <w:rFonts w:cs="Times New Roman"/>
                <w:sz w:val="26"/>
                <w:szCs w:val="26"/>
              </w:rPr>
            </w:pPr>
            <w:r w:rsidRPr="00AD7FC3">
              <w:rPr>
                <w:rFonts w:cs="Times New Roman"/>
                <w:sz w:val="26"/>
                <w:szCs w:val="26"/>
              </w:rPr>
              <w:t>Nhóm endpoint</w:t>
            </w:r>
          </w:p>
        </w:tc>
        <w:tc>
          <w:tcPr>
            <w:tcW w:w="1814" w:type="dxa"/>
            <w:gridSpan w:val="2"/>
          </w:tcPr>
          <w:p w14:paraId="378B241C" w14:textId="77777777" w:rsidR="002B12FD" w:rsidRPr="00AD7FC3" w:rsidRDefault="00000000">
            <w:pPr>
              <w:rPr>
                <w:rFonts w:cs="Times New Roman"/>
                <w:sz w:val="26"/>
                <w:szCs w:val="26"/>
              </w:rPr>
            </w:pPr>
            <w:r w:rsidRPr="00AD7FC3">
              <w:rPr>
                <w:rFonts w:cs="Times New Roman"/>
                <w:sz w:val="26"/>
                <w:szCs w:val="26"/>
              </w:rPr>
              <w:t>Request DTO</w:t>
            </w:r>
          </w:p>
        </w:tc>
        <w:tc>
          <w:tcPr>
            <w:tcW w:w="1814" w:type="dxa"/>
            <w:gridSpan w:val="2"/>
          </w:tcPr>
          <w:p w14:paraId="6FF50F86" w14:textId="77777777" w:rsidR="002B12FD" w:rsidRPr="00AD7FC3" w:rsidRDefault="00000000">
            <w:pPr>
              <w:rPr>
                <w:rFonts w:cs="Times New Roman"/>
                <w:sz w:val="26"/>
                <w:szCs w:val="26"/>
              </w:rPr>
            </w:pPr>
            <w:r w:rsidRPr="00AD7FC3">
              <w:rPr>
                <w:rFonts w:cs="Times New Roman"/>
                <w:sz w:val="26"/>
                <w:szCs w:val="26"/>
              </w:rPr>
              <w:t>Response data</w:t>
            </w:r>
          </w:p>
        </w:tc>
        <w:tc>
          <w:tcPr>
            <w:tcW w:w="1814" w:type="dxa"/>
            <w:gridSpan w:val="2"/>
          </w:tcPr>
          <w:p w14:paraId="27618137" w14:textId="77777777" w:rsidR="002B12FD" w:rsidRPr="00AD7FC3" w:rsidRDefault="00000000">
            <w:pPr>
              <w:rPr>
                <w:rFonts w:cs="Times New Roman"/>
                <w:sz w:val="26"/>
                <w:szCs w:val="26"/>
              </w:rPr>
            </w:pPr>
            <w:r w:rsidRPr="00AD7FC3">
              <w:rPr>
                <w:rFonts w:cs="Times New Roman"/>
                <w:sz w:val="26"/>
                <w:szCs w:val="26"/>
              </w:rPr>
              <w:t>HTTP chính</w:t>
            </w:r>
          </w:p>
        </w:tc>
        <w:tc>
          <w:tcPr>
            <w:tcW w:w="1814" w:type="dxa"/>
          </w:tcPr>
          <w:p w14:paraId="62A6E66E" w14:textId="77777777" w:rsidR="002B12FD" w:rsidRPr="00AD7FC3" w:rsidRDefault="00000000">
            <w:pPr>
              <w:rPr>
                <w:rFonts w:cs="Times New Roman"/>
                <w:sz w:val="26"/>
                <w:szCs w:val="26"/>
              </w:rPr>
            </w:pPr>
            <w:r w:rsidRPr="00AD7FC3">
              <w:rPr>
                <w:rFonts w:cs="Times New Roman"/>
                <w:sz w:val="26"/>
                <w:szCs w:val="26"/>
              </w:rPr>
              <w:t>Lỗi nghiệp vụ chính</w:t>
            </w:r>
          </w:p>
        </w:tc>
      </w:tr>
      <w:tr w:rsidR="002B12FD" w:rsidRPr="00AD7FC3" w14:paraId="366D5F66" w14:textId="77777777">
        <w:tc>
          <w:tcPr>
            <w:tcW w:w="1814" w:type="dxa"/>
          </w:tcPr>
          <w:p w14:paraId="1B8864C0" w14:textId="77777777" w:rsidR="002B12FD" w:rsidRPr="00AD7FC3" w:rsidRDefault="00000000">
            <w:pPr>
              <w:rPr>
                <w:rFonts w:cs="Times New Roman"/>
                <w:sz w:val="26"/>
                <w:szCs w:val="26"/>
              </w:rPr>
            </w:pPr>
            <w:r w:rsidRPr="00AD7FC3">
              <w:rPr>
                <w:rFonts w:cs="Times New Roman"/>
                <w:sz w:val="26"/>
                <w:szCs w:val="26"/>
              </w:rPr>
              <w:t>GET list: profiles/rules/channels/recipients/templates/policies/notifications</w:t>
            </w:r>
          </w:p>
        </w:tc>
        <w:tc>
          <w:tcPr>
            <w:tcW w:w="1814" w:type="dxa"/>
            <w:gridSpan w:val="2"/>
          </w:tcPr>
          <w:p w14:paraId="5A8DECC5" w14:textId="77777777" w:rsidR="002B12FD" w:rsidRPr="00AD7FC3" w:rsidRDefault="00000000">
            <w:pPr>
              <w:rPr>
                <w:rFonts w:cs="Times New Roman"/>
                <w:sz w:val="26"/>
                <w:szCs w:val="26"/>
              </w:rPr>
            </w:pPr>
            <w:r w:rsidRPr="00AD7FC3">
              <w:rPr>
                <w:rFonts w:cs="Times New Roman"/>
                <w:sz w:val="26"/>
                <w:szCs w:val="26"/>
              </w:rPr>
              <w:t>Query params</w:t>
            </w:r>
          </w:p>
        </w:tc>
        <w:tc>
          <w:tcPr>
            <w:tcW w:w="1814" w:type="dxa"/>
            <w:gridSpan w:val="2"/>
          </w:tcPr>
          <w:p w14:paraId="11C1254D" w14:textId="77777777" w:rsidR="002B12FD" w:rsidRPr="00AD7FC3" w:rsidRDefault="00000000">
            <w:pPr>
              <w:rPr>
                <w:rFonts w:cs="Times New Roman"/>
                <w:sz w:val="26"/>
                <w:szCs w:val="26"/>
              </w:rPr>
            </w:pPr>
            <w:r w:rsidRPr="00AD7FC3">
              <w:rPr>
                <w:rFonts w:cs="Times New Roman"/>
                <w:sz w:val="26"/>
                <w:szCs w:val="26"/>
              </w:rPr>
              <w:t>PageResponse&lt;ResourceResponse&gt;</w:t>
            </w:r>
          </w:p>
        </w:tc>
        <w:tc>
          <w:tcPr>
            <w:tcW w:w="1814" w:type="dxa"/>
            <w:gridSpan w:val="2"/>
          </w:tcPr>
          <w:p w14:paraId="39C0A562" w14:textId="77777777" w:rsidR="002B12FD" w:rsidRPr="00AD7FC3" w:rsidRDefault="00000000">
            <w:pPr>
              <w:rPr>
                <w:rFonts w:cs="Times New Roman"/>
                <w:sz w:val="26"/>
                <w:szCs w:val="26"/>
              </w:rPr>
            </w:pPr>
            <w:r w:rsidRPr="00AD7FC3">
              <w:rPr>
                <w:rFonts w:cs="Times New Roman"/>
                <w:sz w:val="26"/>
                <w:szCs w:val="26"/>
              </w:rPr>
              <w:t>200</w:t>
            </w:r>
          </w:p>
        </w:tc>
        <w:tc>
          <w:tcPr>
            <w:tcW w:w="1814" w:type="dxa"/>
          </w:tcPr>
          <w:p w14:paraId="2E957319" w14:textId="77777777" w:rsidR="002B12FD" w:rsidRPr="00AD7FC3" w:rsidRDefault="00000000">
            <w:pPr>
              <w:rPr>
                <w:rFonts w:cs="Times New Roman"/>
                <w:sz w:val="26"/>
                <w:szCs w:val="26"/>
              </w:rPr>
            </w:pPr>
            <w:r w:rsidRPr="00AD7FC3">
              <w:rPr>
                <w:rFonts w:cs="Times New Roman"/>
                <w:sz w:val="26"/>
                <w:szCs w:val="26"/>
              </w:rPr>
              <w:t>400 INVALID_QUERY</w:t>
            </w:r>
          </w:p>
        </w:tc>
      </w:tr>
      <w:tr w:rsidR="002B12FD" w:rsidRPr="00AD7FC3" w14:paraId="50C24F1A" w14:textId="77777777">
        <w:tc>
          <w:tcPr>
            <w:tcW w:w="1814" w:type="dxa"/>
          </w:tcPr>
          <w:p w14:paraId="1CF19350" w14:textId="77777777" w:rsidR="002B12FD" w:rsidRPr="00AD7FC3" w:rsidRDefault="00000000">
            <w:pPr>
              <w:rPr>
                <w:rFonts w:cs="Times New Roman"/>
                <w:sz w:val="26"/>
                <w:szCs w:val="26"/>
              </w:rPr>
            </w:pPr>
            <w:r w:rsidRPr="00AD7FC3">
              <w:rPr>
                <w:rFonts w:cs="Times New Roman"/>
                <w:sz w:val="26"/>
                <w:szCs w:val="26"/>
              </w:rPr>
              <w:lastRenderedPageBreak/>
              <w:t>GET /{id}</w:t>
            </w:r>
          </w:p>
        </w:tc>
        <w:tc>
          <w:tcPr>
            <w:tcW w:w="1814" w:type="dxa"/>
            <w:gridSpan w:val="2"/>
          </w:tcPr>
          <w:p w14:paraId="7AAD33EF" w14:textId="77777777" w:rsidR="002B12FD" w:rsidRPr="00AD7FC3" w:rsidRDefault="00000000">
            <w:pPr>
              <w:rPr>
                <w:rFonts w:cs="Times New Roman"/>
                <w:sz w:val="26"/>
                <w:szCs w:val="26"/>
              </w:rPr>
            </w:pPr>
            <w:r w:rsidRPr="00AD7FC3">
              <w:rPr>
                <w:rFonts w:cs="Times New Roman"/>
                <w:sz w:val="26"/>
                <w:szCs w:val="26"/>
              </w:rPr>
              <w:t>—</w:t>
            </w:r>
          </w:p>
        </w:tc>
        <w:tc>
          <w:tcPr>
            <w:tcW w:w="1814" w:type="dxa"/>
            <w:gridSpan w:val="2"/>
          </w:tcPr>
          <w:p w14:paraId="61AE49CA" w14:textId="77777777" w:rsidR="002B12FD" w:rsidRPr="00AD7FC3" w:rsidRDefault="00000000">
            <w:pPr>
              <w:rPr>
                <w:rFonts w:cs="Times New Roman"/>
                <w:sz w:val="26"/>
                <w:szCs w:val="26"/>
              </w:rPr>
            </w:pPr>
            <w:r w:rsidRPr="00AD7FC3">
              <w:rPr>
                <w:rFonts w:cs="Times New Roman"/>
                <w:sz w:val="26"/>
                <w:szCs w:val="26"/>
              </w:rPr>
              <w:t>ResourceResponse</w:t>
            </w:r>
          </w:p>
        </w:tc>
        <w:tc>
          <w:tcPr>
            <w:tcW w:w="1814" w:type="dxa"/>
            <w:gridSpan w:val="2"/>
          </w:tcPr>
          <w:p w14:paraId="7651AEDC" w14:textId="77777777" w:rsidR="002B12FD" w:rsidRPr="00AD7FC3" w:rsidRDefault="00000000">
            <w:pPr>
              <w:rPr>
                <w:rFonts w:cs="Times New Roman"/>
                <w:sz w:val="26"/>
                <w:szCs w:val="26"/>
              </w:rPr>
            </w:pPr>
            <w:r w:rsidRPr="00AD7FC3">
              <w:rPr>
                <w:rFonts w:cs="Times New Roman"/>
                <w:sz w:val="26"/>
                <w:szCs w:val="26"/>
              </w:rPr>
              <w:t>200</w:t>
            </w:r>
          </w:p>
        </w:tc>
        <w:tc>
          <w:tcPr>
            <w:tcW w:w="1814" w:type="dxa"/>
          </w:tcPr>
          <w:p w14:paraId="36AE1E04" w14:textId="77777777" w:rsidR="002B12FD" w:rsidRPr="00AD7FC3" w:rsidRDefault="00000000">
            <w:pPr>
              <w:rPr>
                <w:rFonts w:cs="Times New Roman"/>
                <w:sz w:val="26"/>
                <w:szCs w:val="26"/>
              </w:rPr>
            </w:pPr>
            <w:r w:rsidRPr="00AD7FC3">
              <w:rPr>
                <w:rFonts w:cs="Times New Roman"/>
                <w:sz w:val="26"/>
                <w:szCs w:val="26"/>
              </w:rPr>
              <w:t>404 *_NOT_FOUND</w:t>
            </w:r>
          </w:p>
        </w:tc>
      </w:tr>
      <w:tr w:rsidR="002B12FD" w:rsidRPr="00AD7FC3" w14:paraId="3C4B9B90" w14:textId="77777777">
        <w:tc>
          <w:tcPr>
            <w:tcW w:w="1814" w:type="dxa"/>
          </w:tcPr>
          <w:p w14:paraId="49617582" w14:textId="77777777" w:rsidR="002B12FD" w:rsidRPr="00AD7FC3" w:rsidRDefault="00000000">
            <w:pPr>
              <w:rPr>
                <w:rFonts w:cs="Times New Roman"/>
                <w:sz w:val="26"/>
                <w:szCs w:val="26"/>
              </w:rPr>
            </w:pPr>
            <w:r w:rsidRPr="00AD7FC3">
              <w:rPr>
                <w:rFonts w:cs="Times New Roman"/>
                <w:sz w:val="26"/>
                <w:szCs w:val="26"/>
              </w:rPr>
              <w:t>POST create</w:t>
            </w:r>
          </w:p>
        </w:tc>
        <w:tc>
          <w:tcPr>
            <w:tcW w:w="1814" w:type="dxa"/>
            <w:gridSpan w:val="2"/>
          </w:tcPr>
          <w:p w14:paraId="3AE5C6A2" w14:textId="77777777" w:rsidR="002B12FD" w:rsidRPr="00AD7FC3" w:rsidRDefault="00000000">
            <w:pPr>
              <w:rPr>
                <w:rFonts w:cs="Times New Roman"/>
                <w:sz w:val="26"/>
                <w:szCs w:val="26"/>
              </w:rPr>
            </w:pPr>
            <w:r w:rsidRPr="00AD7FC3">
              <w:rPr>
                <w:rFonts w:cs="Times New Roman"/>
                <w:sz w:val="26"/>
                <w:szCs w:val="26"/>
              </w:rPr>
              <w:t>*UpsertRequest</w:t>
            </w:r>
          </w:p>
        </w:tc>
        <w:tc>
          <w:tcPr>
            <w:tcW w:w="1814" w:type="dxa"/>
            <w:gridSpan w:val="2"/>
          </w:tcPr>
          <w:p w14:paraId="1C01F67E" w14:textId="77777777" w:rsidR="002B12FD" w:rsidRPr="00AD7FC3" w:rsidRDefault="00000000">
            <w:pPr>
              <w:rPr>
                <w:rFonts w:cs="Times New Roman"/>
                <w:sz w:val="26"/>
                <w:szCs w:val="26"/>
              </w:rPr>
            </w:pPr>
            <w:r w:rsidRPr="00AD7FC3">
              <w:rPr>
                <w:rFonts w:cs="Times New Roman"/>
                <w:sz w:val="26"/>
                <w:szCs w:val="26"/>
              </w:rPr>
              <w:t>ResourceResponse</w:t>
            </w:r>
          </w:p>
        </w:tc>
        <w:tc>
          <w:tcPr>
            <w:tcW w:w="1814" w:type="dxa"/>
            <w:gridSpan w:val="2"/>
          </w:tcPr>
          <w:p w14:paraId="1259F7BF" w14:textId="77777777" w:rsidR="002B12FD" w:rsidRPr="00AD7FC3" w:rsidRDefault="00000000">
            <w:pPr>
              <w:rPr>
                <w:rFonts w:cs="Times New Roman"/>
                <w:sz w:val="26"/>
                <w:szCs w:val="26"/>
              </w:rPr>
            </w:pPr>
            <w:r w:rsidRPr="00AD7FC3">
              <w:rPr>
                <w:rFonts w:cs="Times New Roman"/>
                <w:sz w:val="26"/>
                <w:szCs w:val="26"/>
              </w:rPr>
              <w:t>201</w:t>
            </w:r>
          </w:p>
        </w:tc>
        <w:tc>
          <w:tcPr>
            <w:tcW w:w="1814" w:type="dxa"/>
          </w:tcPr>
          <w:p w14:paraId="2082282A" w14:textId="77777777" w:rsidR="002B12FD" w:rsidRPr="00AD7FC3" w:rsidRDefault="00000000">
            <w:pPr>
              <w:rPr>
                <w:rFonts w:cs="Times New Roman"/>
                <w:sz w:val="26"/>
                <w:szCs w:val="26"/>
              </w:rPr>
            </w:pPr>
            <w:r w:rsidRPr="00AD7FC3">
              <w:rPr>
                <w:rFonts w:cs="Times New Roman"/>
                <w:sz w:val="26"/>
                <w:szCs w:val="26"/>
              </w:rPr>
              <w:t>400 FIELD_VALIDATION; 409 DUPLICATE_*; 422 BUSINESS_VALIDATION</w:t>
            </w:r>
          </w:p>
        </w:tc>
      </w:tr>
      <w:tr w:rsidR="002B12FD" w:rsidRPr="00AD7FC3" w14:paraId="64E37B6A" w14:textId="77777777">
        <w:tc>
          <w:tcPr>
            <w:tcW w:w="1814" w:type="dxa"/>
          </w:tcPr>
          <w:p w14:paraId="3B9BC804" w14:textId="77777777" w:rsidR="002B12FD" w:rsidRPr="00AD7FC3" w:rsidRDefault="00000000">
            <w:pPr>
              <w:rPr>
                <w:rFonts w:cs="Times New Roman"/>
                <w:sz w:val="26"/>
                <w:szCs w:val="26"/>
              </w:rPr>
            </w:pPr>
            <w:r w:rsidRPr="00AD7FC3">
              <w:rPr>
                <w:rFonts w:cs="Times New Roman"/>
                <w:sz w:val="26"/>
                <w:szCs w:val="26"/>
              </w:rPr>
              <w:t>PUT update</w:t>
            </w:r>
          </w:p>
        </w:tc>
        <w:tc>
          <w:tcPr>
            <w:tcW w:w="1814" w:type="dxa"/>
            <w:gridSpan w:val="2"/>
          </w:tcPr>
          <w:p w14:paraId="62552016" w14:textId="77777777" w:rsidR="002B12FD" w:rsidRPr="00AD7FC3" w:rsidRDefault="00000000">
            <w:pPr>
              <w:rPr>
                <w:rFonts w:cs="Times New Roman"/>
                <w:sz w:val="26"/>
                <w:szCs w:val="26"/>
              </w:rPr>
            </w:pPr>
            <w:r w:rsidRPr="00AD7FC3">
              <w:rPr>
                <w:rFonts w:cs="Times New Roman"/>
                <w:sz w:val="26"/>
                <w:szCs w:val="26"/>
              </w:rPr>
              <w:t>*UpsertRequest</w:t>
            </w:r>
          </w:p>
        </w:tc>
        <w:tc>
          <w:tcPr>
            <w:tcW w:w="1814" w:type="dxa"/>
            <w:gridSpan w:val="2"/>
          </w:tcPr>
          <w:p w14:paraId="76BCD5A3" w14:textId="77777777" w:rsidR="002B12FD" w:rsidRPr="00AD7FC3" w:rsidRDefault="00000000">
            <w:pPr>
              <w:rPr>
                <w:rFonts w:cs="Times New Roman"/>
                <w:sz w:val="26"/>
                <w:szCs w:val="26"/>
              </w:rPr>
            </w:pPr>
            <w:r w:rsidRPr="00AD7FC3">
              <w:rPr>
                <w:rFonts w:cs="Times New Roman"/>
                <w:sz w:val="26"/>
                <w:szCs w:val="26"/>
              </w:rPr>
              <w:t>ResourceResponse</w:t>
            </w:r>
          </w:p>
        </w:tc>
        <w:tc>
          <w:tcPr>
            <w:tcW w:w="1814" w:type="dxa"/>
            <w:gridSpan w:val="2"/>
          </w:tcPr>
          <w:p w14:paraId="455CD2C3" w14:textId="77777777" w:rsidR="002B12FD" w:rsidRPr="00AD7FC3" w:rsidRDefault="00000000">
            <w:pPr>
              <w:rPr>
                <w:rFonts w:cs="Times New Roman"/>
                <w:sz w:val="26"/>
                <w:szCs w:val="26"/>
              </w:rPr>
            </w:pPr>
            <w:r w:rsidRPr="00AD7FC3">
              <w:rPr>
                <w:rFonts w:cs="Times New Roman"/>
                <w:sz w:val="26"/>
                <w:szCs w:val="26"/>
              </w:rPr>
              <w:t>200</w:t>
            </w:r>
          </w:p>
        </w:tc>
        <w:tc>
          <w:tcPr>
            <w:tcW w:w="1814" w:type="dxa"/>
          </w:tcPr>
          <w:p w14:paraId="150E691F" w14:textId="77777777" w:rsidR="002B12FD" w:rsidRPr="00AD7FC3" w:rsidRDefault="00000000">
            <w:pPr>
              <w:rPr>
                <w:rFonts w:cs="Times New Roman"/>
                <w:sz w:val="26"/>
                <w:szCs w:val="26"/>
              </w:rPr>
            </w:pPr>
            <w:r w:rsidRPr="00AD7FC3">
              <w:rPr>
                <w:rFonts w:cs="Times New Roman"/>
                <w:sz w:val="26"/>
                <w:szCs w:val="26"/>
              </w:rPr>
              <w:t>404 *_NOT_FOUND; 409 CONFLICT; 422 BUSINESS_VALIDATION</w:t>
            </w:r>
          </w:p>
        </w:tc>
      </w:tr>
      <w:tr w:rsidR="002B12FD" w:rsidRPr="00AD7FC3" w14:paraId="63E19AEA" w14:textId="77777777">
        <w:tc>
          <w:tcPr>
            <w:tcW w:w="1814" w:type="dxa"/>
          </w:tcPr>
          <w:p w14:paraId="06027158" w14:textId="77777777" w:rsidR="002B12FD" w:rsidRPr="00AD7FC3" w:rsidRDefault="00000000">
            <w:pPr>
              <w:rPr>
                <w:rFonts w:cs="Times New Roman"/>
                <w:sz w:val="26"/>
                <w:szCs w:val="26"/>
              </w:rPr>
            </w:pPr>
            <w:r w:rsidRPr="00AD7FC3">
              <w:rPr>
                <w:rFonts w:cs="Times New Roman"/>
                <w:sz w:val="26"/>
                <w:szCs w:val="26"/>
              </w:rPr>
              <w:t>PATCH profile status</w:t>
            </w:r>
          </w:p>
        </w:tc>
        <w:tc>
          <w:tcPr>
            <w:tcW w:w="1814" w:type="dxa"/>
            <w:gridSpan w:val="2"/>
          </w:tcPr>
          <w:p w14:paraId="26C2FCA9" w14:textId="77777777" w:rsidR="002B12FD" w:rsidRPr="00AD7FC3" w:rsidRDefault="00000000">
            <w:pPr>
              <w:rPr>
                <w:rFonts w:cs="Times New Roman"/>
                <w:sz w:val="26"/>
                <w:szCs w:val="26"/>
              </w:rPr>
            </w:pPr>
            <w:r w:rsidRPr="00AD7FC3">
              <w:rPr>
                <w:rFonts w:cs="Times New Roman"/>
                <w:sz w:val="26"/>
                <w:szCs w:val="26"/>
              </w:rPr>
              <w:t>{status}</w:t>
            </w:r>
          </w:p>
        </w:tc>
        <w:tc>
          <w:tcPr>
            <w:tcW w:w="1814" w:type="dxa"/>
            <w:gridSpan w:val="2"/>
          </w:tcPr>
          <w:p w14:paraId="2163A202" w14:textId="77777777" w:rsidR="002B12FD" w:rsidRPr="00AD7FC3" w:rsidRDefault="00000000">
            <w:pPr>
              <w:rPr>
                <w:rFonts w:cs="Times New Roman"/>
                <w:sz w:val="26"/>
                <w:szCs w:val="26"/>
              </w:rPr>
            </w:pPr>
            <w:r w:rsidRPr="00AD7FC3">
              <w:rPr>
                <w:rFonts w:cs="Times New Roman"/>
                <w:sz w:val="26"/>
                <w:szCs w:val="26"/>
              </w:rPr>
              <w:t>ProfileResponse</w:t>
            </w:r>
          </w:p>
        </w:tc>
        <w:tc>
          <w:tcPr>
            <w:tcW w:w="1814" w:type="dxa"/>
            <w:gridSpan w:val="2"/>
          </w:tcPr>
          <w:p w14:paraId="064AEC90" w14:textId="77777777" w:rsidR="002B12FD" w:rsidRPr="00AD7FC3" w:rsidRDefault="00000000">
            <w:pPr>
              <w:rPr>
                <w:rFonts w:cs="Times New Roman"/>
                <w:sz w:val="26"/>
                <w:szCs w:val="26"/>
              </w:rPr>
            </w:pPr>
            <w:r w:rsidRPr="00AD7FC3">
              <w:rPr>
                <w:rFonts w:cs="Times New Roman"/>
                <w:sz w:val="26"/>
                <w:szCs w:val="26"/>
              </w:rPr>
              <w:t>200</w:t>
            </w:r>
          </w:p>
        </w:tc>
        <w:tc>
          <w:tcPr>
            <w:tcW w:w="1814" w:type="dxa"/>
          </w:tcPr>
          <w:p w14:paraId="03620EE2" w14:textId="77777777" w:rsidR="002B12FD" w:rsidRPr="00AD7FC3" w:rsidRDefault="00000000">
            <w:pPr>
              <w:rPr>
                <w:rFonts w:cs="Times New Roman"/>
                <w:sz w:val="26"/>
                <w:szCs w:val="26"/>
              </w:rPr>
            </w:pPr>
            <w:r w:rsidRPr="00AD7FC3">
              <w:rPr>
                <w:rFonts w:cs="Times New Roman"/>
                <w:sz w:val="26"/>
                <w:szCs w:val="26"/>
              </w:rPr>
              <w:t>404 PROFILE_NOT_FOUND; 422 INVALID_STATUS_TRANSITION</w:t>
            </w:r>
          </w:p>
        </w:tc>
      </w:tr>
      <w:tr w:rsidR="002B12FD" w:rsidRPr="00AD7FC3" w14:paraId="727F155B" w14:textId="77777777">
        <w:tc>
          <w:tcPr>
            <w:tcW w:w="1814" w:type="dxa"/>
          </w:tcPr>
          <w:p w14:paraId="6100E04B" w14:textId="77777777" w:rsidR="002B12FD" w:rsidRPr="00AD7FC3" w:rsidRDefault="00000000">
            <w:pPr>
              <w:rPr>
                <w:rFonts w:cs="Times New Roman"/>
                <w:sz w:val="26"/>
                <w:szCs w:val="26"/>
              </w:rPr>
            </w:pPr>
            <w:r w:rsidRPr="00AD7FC3">
              <w:rPr>
                <w:rFonts w:cs="Times New Roman"/>
                <w:sz w:val="26"/>
                <w:szCs w:val="26"/>
              </w:rPr>
              <w:t>POST approval approve</w:t>
            </w:r>
          </w:p>
        </w:tc>
        <w:tc>
          <w:tcPr>
            <w:tcW w:w="1814" w:type="dxa"/>
            <w:gridSpan w:val="2"/>
          </w:tcPr>
          <w:p w14:paraId="79A97C8D" w14:textId="77777777" w:rsidR="002B12FD" w:rsidRPr="00AD7FC3" w:rsidRDefault="00000000">
            <w:pPr>
              <w:rPr>
                <w:rFonts w:cs="Times New Roman"/>
                <w:sz w:val="26"/>
                <w:szCs w:val="26"/>
              </w:rPr>
            </w:pPr>
            <w:r w:rsidRPr="00AD7FC3">
              <w:rPr>
                <w:rFonts w:cs="Times New Roman"/>
                <w:sz w:val="26"/>
                <w:szCs w:val="26"/>
              </w:rPr>
              <w:t>ApprovalDecisionRequest</w:t>
            </w:r>
          </w:p>
        </w:tc>
        <w:tc>
          <w:tcPr>
            <w:tcW w:w="1814" w:type="dxa"/>
            <w:gridSpan w:val="2"/>
          </w:tcPr>
          <w:p w14:paraId="761C2F38" w14:textId="77777777" w:rsidR="002B12FD" w:rsidRPr="00AD7FC3" w:rsidRDefault="00000000">
            <w:pPr>
              <w:rPr>
                <w:rFonts w:cs="Times New Roman"/>
                <w:sz w:val="26"/>
                <w:szCs w:val="26"/>
              </w:rPr>
            </w:pPr>
            <w:r w:rsidRPr="00AD7FC3">
              <w:rPr>
                <w:rFonts w:cs="Times New Roman"/>
                <w:sz w:val="26"/>
                <w:szCs w:val="26"/>
              </w:rPr>
              <w:t>ApprovalResponse</w:t>
            </w:r>
          </w:p>
        </w:tc>
        <w:tc>
          <w:tcPr>
            <w:tcW w:w="1814" w:type="dxa"/>
            <w:gridSpan w:val="2"/>
          </w:tcPr>
          <w:p w14:paraId="324C7D3E" w14:textId="77777777" w:rsidR="002B12FD" w:rsidRPr="00AD7FC3" w:rsidRDefault="00000000">
            <w:pPr>
              <w:rPr>
                <w:rFonts w:cs="Times New Roman"/>
                <w:sz w:val="26"/>
                <w:szCs w:val="26"/>
              </w:rPr>
            </w:pPr>
            <w:r w:rsidRPr="00AD7FC3">
              <w:rPr>
                <w:rFonts w:cs="Times New Roman"/>
                <w:sz w:val="26"/>
                <w:szCs w:val="26"/>
              </w:rPr>
              <w:t>200</w:t>
            </w:r>
          </w:p>
        </w:tc>
        <w:tc>
          <w:tcPr>
            <w:tcW w:w="1814" w:type="dxa"/>
          </w:tcPr>
          <w:p w14:paraId="3B6D7DC7" w14:textId="77777777" w:rsidR="002B12FD" w:rsidRPr="00AD7FC3" w:rsidRDefault="00000000">
            <w:pPr>
              <w:rPr>
                <w:rFonts w:cs="Times New Roman"/>
                <w:sz w:val="26"/>
                <w:szCs w:val="26"/>
              </w:rPr>
            </w:pPr>
            <w:r w:rsidRPr="00AD7FC3">
              <w:rPr>
                <w:rFonts w:cs="Times New Roman"/>
                <w:sz w:val="26"/>
                <w:szCs w:val="26"/>
              </w:rPr>
              <w:t>404 APPROVAL_NOT_FOUND; 409 APPROVAL_ALREADY_RESPONDED; 403 NOT_CURREN</w:t>
            </w:r>
            <w:r w:rsidRPr="00AD7FC3">
              <w:rPr>
                <w:rFonts w:cs="Times New Roman"/>
                <w:sz w:val="26"/>
                <w:szCs w:val="26"/>
              </w:rPr>
              <w:lastRenderedPageBreak/>
              <w:t>T_LEVEL_APPROVER</w:t>
            </w:r>
          </w:p>
        </w:tc>
      </w:tr>
      <w:tr w:rsidR="002B12FD" w:rsidRPr="00AD7FC3" w14:paraId="25F0D066" w14:textId="77777777">
        <w:tc>
          <w:tcPr>
            <w:tcW w:w="1814" w:type="dxa"/>
          </w:tcPr>
          <w:p w14:paraId="10632AA3" w14:textId="77777777" w:rsidR="002B12FD" w:rsidRPr="00AD7FC3" w:rsidRDefault="00000000">
            <w:pPr>
              <w:rPr>
                <w:rFonts w:cs="Times New Roman"/>
                <w:sz w:val="26"/>
                <w:szCs w:val="26"/>
              </w:rPr>
            </w:pPr>
            <w:r w:rsidRPr="00AD7FC3">
              <w:rPr>
                <w:rFonts w:cs="Times New Roman"/>
                <w:sz w:val="26"/>
                <w:szCs w:val="26"/>
              </w:rPr>
              <w:lastRenderedPageBreak/>
              <w:t>POST approval reject</w:t>
            </w:r>
          </w:p>
        </w:tc>
        <w:tc>
          <w:tcPr>
            <w:tcW w:w="1814" w:type="dxa"/>
            <w:gridSpan w:val="2"/>
          </w:tcPr>
          <w:p w14:paraId="47677C51" w14:textId="77777777" w:rsidR="002B12FD" w:rsidRPr="00AD7FC3" w:rsidRDefault="00000000">
            <w:pPr>
              <w:rPr>
                <w:rFonts w:cs="Times New Roman"/>
                <w:sz w:val="26"/>
                <w:szCs w:val="26"/>
              </w:rPr>
            </w:pPr>
            <w:r w:rsidRPr="00AD7FC3">
              <w:rPr>
                <w:rFonts w:cs="Times New Roman"/>
                <w:sz w:val="26"/>
                <w:szCs w:val="26"/>
              </w:rPr>
              <w:t>ApprovalDecisionRequest</w:t>
            </w:r>
          </w:p>
        </w:tc>
        <w:tc>
          <w:tcPr>
            <w:tcW w:w="1814" w:type="dxa"/>
            <w:gridSpan w:val="2"/>
          </w:tcPr>
          <w:p w14:paraId="681905BE" w14:textId="77777777" w:rsidR="002B12FD" w:rsidRPr="00AD7FC3" w:rsidRDefault="00000000">
            <w:pPr>
              <w:rPr>
                <w:rFonts w:cs="Times New Roman"/>
                <w:sz w:val="26"/>
                <w:szCs w:val="26"/>
              </w:rPr>
            </w:pPr>
            <w:r w:rsidRPr="00AD7FC3">
              <w:rPr>
                <w:rFonts w:cs="Times New Roman"/>
                <w:sz w:val="26"/>
                <w:szCs w:val="26"/>
              </w:rPr>
              <w:t>ApprovalResponse</w:t>
            </w:r>
          </w:p>
        </w:tc>
        <w:tc>
          <w:tcPr>
            <w:tcW w:w="1814" w:type="dxa"/>
            <w:gridSpan w:val="2"/>
          </w:tcPr>
          <w:p w14:paraId="22FE2D75" w14:textId="77777777" w:rsidR="002B12FD" w:rsidRPr="00AD7FC3" w:rsidRDefault="00000000">
            <w:pPr>
              <w:rPr>
                <w:rFonts w:cs="Times New Roman"/>
                <w:sz w:val="26"/>
                <w:szCs w:val="26"/>
              </w:rPr>
            </w:pPr>
            <w:r w:rsidRPr="00AD7FC3">
              <w:rPr>
                <w:rFonts w:cs="Times New Roman"/>
                <w:sz w:val="26"/>
                <w:szCs w:val="26"/>
              </w:rPr>
              <w:t>200</w:t>
            </w:r>
          </w:p>
        </w:tc>
        <w:tc>
          <w:tcPr>
            <w:tcW w:w="1814" w:type="dxa"/>
          </w:tcPr>
          <w:p w14:paraId="0C229668" w14:textId="77777777" w:rsidR="002B12FD" w:rsidRPr="00AD7FC3" w:rsidRDefault="00000000">
            <w:pPr>
              <w:rPr>
                <w:rFonts w:cs="Times New Roman"/>
                <w:sz w:val="26"/>
                <w:szCs w:val="26"/>
              </w:rPr>
            </w:pPr>
            <w:r w:rsidRPr="00AD7FC3">
              <w:rPr>
                <w:rFonts w:cs="Times New Roman"/>
                <w:sz w:val="26"/>
                <w:szCs w:val="26"/>
              </w:rPr>
              <w:t>400 COMMENT_REQUIRED; 404 APPROVAL_NOT_FOUND; 409 APPROVAL_ALREADY_RESPONDED</w:t>
            </w:r>
          </w:p>
        </w:tc>
      </w:tr>
      <w:tr w:rsidR="002B12FD" w:rsidRPr="00AD7FC3" w14:paraId="4769B089" w14:textId="77777777">
        <w:tc>
          <w:tcPr>
            <w:tcW w:w="1814" w:type="dxa"/>
          </w:tcPr>
          <w:p w14:paraId="2277B0DF" w14:textId="77777777" w:rsidR="002B12FD" w:rsidRPr="00AD7FC3" w:rsidRDefault="00000000">
            <w:pPr>
              <w:rPr>
                <w:rFonts w:cs="Times New Roman"/>
                <w:sz w:val="26"/>
                <w:szCs w:val="26"/>
              </w:rPr>
            </w:pPr>
            <w:r w:rsidRPr="00AD7FC3">
              <w:rPr>
                <w:rFonts w:cs="Times New Roman"/>
                <w:sz w:val="26"/>
                <w:szCs w:val="26"/>
              </w:rPr>
              <w:t>GET notification tasks</w:t>
            </w:r>
          </w:p>
        </w:tc>
        <w:tc>
          <w:tcPr>
            <w:tcW w:w="1814" w:type="dxa"/>
            <w:gridSpan w:val="2"/>
          </w:tcPr>
          <w:p w14:paraId="64C9305A" w14:textId="77777777" w:rsidR="002B12FD" w:rsidRPr="00AD7FC3" w:rsidRDefault="00000000">
            <w:pPr>
              <w:rPr>
                <w:rFonts w:cs="Times New Roman"/>
                <w:sz w:val="26"/>
                <w:szCs w:val="26"/>
              </w:rPr>
            </w:pPr>
            <w:r w:rsidRPr="00AD7FC3">
              <w:rPr>
                <w:rFonts w:cs="Times New Roman"/>
                <w:sz w:val="26"/>
                <w:szCs w:val="26"/>
              </w:rPr>
              <w:t>page,size,sort</w:t>
            </w:r>
          </w:p>
        </w:tc>
        <w:tc>
          <w:tcPr>
            <w:tcW w:w="1814" w:type="dxa"/>
            <w:gridSpan w:val="2"/>
          </w:tcPr>
          <w:p w14:paraId="1550E8A1" w14:textId="77777777" w:rsidR="002B12FD" w:rsidRPr="00AD7FC3" w:rsidRDefault="00000000">
            <w:pPr>
              <w:rPr>
                <w:rFonts w:cs="Times New Roman"/>
                <w:sz w:val="26"/>
                <w:szCs w:val="26"/>
              </w:rPr>
            </w:pPr>
            <w:r w:rsidRPr="00AD7FC3">
              <w:rPr>
                <w:rFonts w:cs="Times New Roman"/>
                <w:sz w:val="26"/>
                <w:szCs w:val="26"/>
              </w:rPr>
              <w:t>PageResponse&lt;DeliveryTaskResponse&gt;</w:t>
            </w:r>
          </w:p>
        </w:tc>
        <w:tc>
          <w:tcPr>
            <w:tcW w:w="1814" w:type="dxa"/>
            <w:gridSpan w:val="2"/>
          </w:tcPr>
          <w:p w14:paraId="5BF92C99" w14:textId="77777777" w:rsidR="002B12FD" w:rsidRPr="00AD7FC3" w:rsidRDefault="00000000">
            <w:pPr>
              <w:rPr>
                <w:rFonts w:cs="Times New Roman"/>
                <w:sz w:val="26"/>
                <w:szCs w:val="26"/>
              </w:rPr>
            </w:pPr>
            <w:r w:rsidRPr="00AD7FC3">
              <w:rPr>
                <w:rFonts w:cs="Times New Roman"/>
                <w:sz w:val="26"/>
                <w:szCs w:val="26"/>
              </w:rPr>
              <w:t>200</w:t>
            </w:r>
          </w:p>
        </w:tc>
        <w:tc>
          <w:tcPr>
            <w:tcW w:w="1814" w:type="dxa"/>
          </w:tcPr>
          <w:p w14:paraId="0130C7B2" w14:textId="77777777" w:rsidR="002B12FD" w:rsidRPr="00AD7FC3" w:rsidRDefault="00000000">
            <w:pPr>
              <w:rPr>
                <w:rFonts w:cs="Times New Roman"/>
                <w:sz w:val="26"/>
                <w:szCs w:val="26"/>
              </w:rPr>
            </w:pPr>
            <w:r w:rsidRPr="00AD7FC3">
              <w:rPr>
                <w:rFonts w:cs="Times New Roman"/>
                <w:sz w:val="26"/>
                <w:szCs w:val="26"/>
              </w:rPr>
              <w:t>404 NOTIFICATION_NOT_FOUND</w:t>
            </w:r>
          </w:p>
        </w:tc>
      </w:tr>
      <w:tr w:rsidR="002B12FD" w:rsidRPr="00AD7FC3" w14:paraId="2DDCC157" w14:textId="77777777">
        <w:tc>
          <w:tcPr>
            <w:tcW w:w="1814" w:type="dxa"/>
          </w:tcPr>
          <w:p w14:paraId="3CA64C71" w14:textId="77777777" w:rsidR="002B12FD" w:rsidRPr="00AD7FC3" w:rsidRDefault="00000000">
            <w:pPr>
              <w:rPr>
                <w:rFonts w:cs="Times New Roman"/>
                <w:sz w:val="26"/>
                <w:szCs w:val="26"/>
              </w:rPr>
            </w:pPr>
            <w:r w:rsidRPr="00AD7FC3">
              <w:rPr>
                <w:rFonts w:cs="Times New Roman"/>
                <w:sz w:val="26"/>
                <w:szCs w:val="26"/>
              </w:rPr>
              <w:t>GET delivery task logs</w:t>
            </w:r>
          </w:p>
        </w:tc>
        <w:tc>
          <w:tcPr>
            <w:tcW w:w="1814" w:type="dxa"/>
            <w:gridSpan w:val="2"/>
          </w:tcPr>
          <w:p w14:paraId="52CF53BB" w14:textId="77777777" w:rsidR="002B12FD" w:rsidRPr="00AD7FC3" w:rsidRDefault="00000000">
            <w:pPr>
              <w:rPr>
                <w:rFonts w:cs="Times New Roman"/>
                <w:sz w:val="26"/>
                <w:szCs w:val="26"/>
              </w:rPr>
            </w:pPr>
            <w:r w:rsidRPr="00AD7FC3">
              <w:rPr>
                <w:rFonts w:cs="Times New Roman"/>
                <w:sz w:val="26"/>
                <w:szCs w:val="26"/>
              </w:rPr>
              <w:t>page,size,sort</w:t>
            </w:r>
          </w:p>
        </w:tc>
        <w:tc>
          <w:tcPr>
            <w:tcW w:w="1814" w:type="dxa"/>
            <w:gridSpan w:val="2"/>
          </w:tcPr>
          <w:p w14:paraId="76CC0E1D" w14:textId="77777777" w:rsidR="002B12FD" w:rsidRPr="00AD7FC3" w:rsidRDefault="00000000">
            <w:pPr>
              <w:rPr>
                <w:rFonts w:cs="Times New Roman"/>
                <w:sz w:val="26"/>
                <w:szCs w:val="26"/>
              </w:rPr>
            </w:pPr>
            <w:r w:rsidRPr="00AD7FC3">
              <w:rPr>
                <w:rFonts w:cs="Times New Roman"/>
                <w:sz w:val="26"/>
                <w:szCs w:val="26"/>
              </w:rPr>
              <w:t>PageResponse&lt;DeliveryLogResponse&gt;</w:t>
            </w:r>
          </w:p>
        </w:tc>
        <w:tc>
          <w:tcPr>
            <w:tcW w:w="1814" w:type="dxa"/>
            <w:gridSpan w:val="2"/>
          </w:tcPr>
          <w:p w14:paraId="0D465EEE" w14:textId="77777777" w:rsidR="002B12FD" w:rsidRPr="00AD7FC3" w:rsidRDefault="00000000">
            <w:pPr>
              <w:rPr>
                <w:rFonts w:cs="Times New Roman"/>
                <w:sz w:val="26"/>
                <w:szCs w:val="26"/>
              </w:rPr>
            </w:pPr>
            <w:r w:rsidRPr="00AD7FC3">
              <w:rPr>
                <w:rFonts w:cs="Times New Roman"/>
                <w:sz w:val="26"/>
                <w:szCs w:val="26"/>
              </w:rPr>
              <w:t>200</w:t>
            </w:r>
          </w:p>
        </w:tc>
        <w:tc>
          <w:tcPr>
            <w:tcW w:w="1814" w:type="dxa"/>
          </w:tcPr>
          <w:p w14:paraId="5FB4959E" w14:textId="77777777" w:rsidR="002B12FD" w:rsidRPr="00AD7FC3" w:rsidRDefault="00000000">
            <w:pPr>
              <w:rPr>
                <w:rFonts w:cs="Times New Roman"/>
                <w:sz w:val="26"/>
                <w:szCs w:val="26"/>
              </w:rPr>
            </w:pPr>
            <w:r w:rsidRPr="00AD7FC3">
              <w:rPr>
                <w:rFonts w:cs="Times New Roman"/>
                <w:sz w:val="26"/>
                <w:szCs w:val="26"/>
              </w:rPr>
              <w:t>404 DELIVERY_TASK_NOT_FOUND</w:t>
            </w:r>
          </w:p>
        </w:tc>
      </w:tr>
    </w:tbl>
    <w:p w14:paraId="08F1F283" w14:textId="77777777" w:rsidR="002B12FD" w:rsidRPr="00AD7FC3" w:rsidRDefault="00000000">
      <w:pPr>
        <w:rPr>
          <w:rFonts w:cs="Times New Roman"/>
          <w:sz w:val="26"/>
          <w:szCs w:val="26"/>
        </w:rPr>
      </w:pPr>
      <w:r w:rsidRPr="00AD7FC3">
        <w:rPr>
          <w:rFonts w:cs="Times New Roman"/>
          <w:sz w:val="26"/>
          <w:szCs w:val="26"/>
        </w:rPr>
        <w:t>Ví dụ response thành công: {"code":"SUCCESS","message":"Success","data":{"profileId":1001,"profileName":"CELL_ALERT"},"traceId":"..."}. Ví dụ lỗi field-level: {"code":"FIELD_VALIDATION_FAILED","message":"Invalid request","fieldErrors":[{"field":"timeoutMinutes","code":"MIN","message":"must be greater than 0"}],"traceId":"...","timestamp":"..."}.</w:t>
      </w:r>
    </w:p>
    <w:p w14:paraId="44F13F24" w14:textId="77777777" w:rsidR="00441631" w:rsidRPr="00AD7FC3" w:rsidRDefault="00441631" w:rsidP="00441631">
      <w:pPr>
        <w:pStyle w:val="Heading2"/>
        <w:rPr>
          <w:sz w:val="26"/>
        </w:rPr>
      </w:pPr>
      <w:bookmarkStart w:id="219" w:name="_Toc240102111"/>
      <w:bookmarkStart w:id="220" w:name="_Toc240289367"/>
      <w:bookmarkStart w:id="221" w:name="_Toc240408658"/>
      <w:bookmarkStart w:id="222" w:name="_Toc240444688"/>
      <w:r w:rsidRPr="00AD7FC3">
        <w:rPr>
          <w:sz w:val="26"/>
        </w:rPr>
        <w:t>4.9. Message Queue &amp; Event Design</w:t>
      </w:r>
      <w:bookmarkEnd w:id="219"/>
      <w:bookmarkEnd w:id="220"/>
      <w:bookmarkEnd w:id="221"/>
      <w:bookmarkEnd w:id="222"/>
    </w:p>
    <w:p w14:paraId="761020B7" w14:textId="77777777" w:rsidR="00441631" w:rsidRPr="00AD7FC3" w:rsidRDefault="00441631" w:rsidP="00441631">
      <w:pPr>
        <w:rPr>
          <w:rFonts w:cs="Times New Roman"/>
          <w:sz w:val="26"/>
          <w:szCs w:val="26"/>
        </w:rPr>
      </w:pPr>
      <w:r w:rsidRPr="00AD7FC3">
        <w:rPr>
          <w:rFonts w:eastAsia="Times New Roman" w:cs="Times New Roman"/>
          <w:sz w:val="26"/>
          <w:szCs w:val="26"/>
        </w:rPr>
        <w:t>Message Queue/Event là cơ chế giao tiếp bất đồng bộ chính cho luồng xử lý notification. Kafka tách Notification Adapter khỏi Event Processor; các queue theo Channel tách Message Dispatcher khỏi Email/SMS/OTT Worker. Thiết kế này cho phép scale độc lập, retry theo task và cô lập lỗi giữa các kênh.</w:t>
      </w:r>
    </w:p>
    <w:p w14:paraId="63C4081C" w14:textId="77777777" w:rsidR="00441631" w:rsidRPr="00AD7FC3" w:rsidRDefault="00441631" w:rsidP="00441631">
      <w:pPr>
        <w:pStyle w:val="Heading3"/>
        <w:rPr>
          <w:sz w:val="26"/>
          <w:szCs w:val="26"/>
        </w:rPr>
      </w:pPr>
      <w:bookmarkStart w:id="223" w:name="_Toc240102112"/>
      <w:bookmarkStart w:id="224" w:name="_Toc240289368"/>
      <w:bookmarkStart w:id="225" w:name="_Toc240408659"/>
      <w:bookmarkStart w:id="226" w:name="_Toc240444689"/>
      <w:r w:rsidRPr="00AD7FC3">
        <w:rPr>
          <w:sz w:val="26"/>
          <w:szCs w:val="26"/>
        </w:rPr>
        <w:t>4.9.1. Sơ đồ Message Queue &amp; Event</w:t>
      </w:r>
      <w:bookmarkEnd w:id="223"/>
      <w:bookmarkEnd w:id="224"/>
      <w:bookmarkEnd w:id="225"/>
      <w:bookmarkEnd w:id="226"/>
    </w:p>
    <w:p w14:paraId="6C51F920" w14:textId="77777777" w:rsidR="00A76AFE" w:rsidRPr="00AD7FC3" w:rsidRDefault="00A76AFE" w:rsidP="00A76AFE">
      <w:pPr>
        <w:pStyle w:val="NormalWeb"/>
        <w:rPr>
          <w:noProof/>
          <w:sz w:val="26"/>
          <w:szCs w:val="26"/>
        </w:rPr>
      </w:pPr>
    </w:p>
    <w:p w14:paraId="1008AFEE" w14:textId="65FE6ABE" w:rsidR="00A76AFE" w:rsidRPr="00AD7FC3" w:rsidRDefault="00A76AFE" w:rsidP="00A76AFE">
      <w:pPr>
        <w:pStyle w:val="NormalWeb"/>
        <w:rPr>
          <w:sz w:val="26"/>
          <w:szCs w:val="26"/>
        </w:rPr>
      </w:pPr>
      <w:r w:rsidRPr="00AD7FC3">
        <w:rPr>
          <w:noProof/>
          <w:sz w:val="26"/>
          <w:szCs w:val="26"/>
        </w:rPr>
        <w:drawing>
          <wp:inline distT="0" distB="0" distL="0" distR="0" wp14:anchorId="68B55848" wp14:editId="6C876DCB">
            <wp:extent cx="6061672" cy="1534795"/>
            <wp:effectExtent l="0" t="0" r="0" b="8255"/>
            <wp:docPr id="236462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4066"/>
                    <a:stretch/>
                  </pic:blipFill>
                  <pic:spPr bwMode="auto">
                    <a:xfrm>
                      <a:off x="0" y="0"/>
                      <a:ext cx="6061672" cy="1534795"/>
                    </a:xfrm>
                    <a:prstGeom prst="rect">
                      <a:avLst/>
                    </a:prstGeom>
                    <a:noFill/>
                    <a:ln>
                      <a:noFill/>
                    </a:ln>
                    <a:extLst>
                      <a:ext uri="{53640926-AAD7-44D8-BBD7-CCE9431645EC}">
                        <a14:shadowObscured xmlns:a14="http://schemas.microsoft.com/office/drawing/2010/main"/>
                      </a:ext>
                    </a:extLst>
                  </pic:spPr>
                </pic:pic>
              </a:graphicData>
            </a:graphic>
          </wp:inline>
        </w:drawing>
      </w:r>
    </w:p>
    <w:p w14:paraId="72780F48" w14:textId="48458494" w:rsidR="00441631" w:rsidRPr="00AD7FC3" w:rsidRDefault="00441631" w:rsidP="00441631">
      <w:pPr>
        <w:jc w:val="center"/>
        <w:rPr>
          <w:rFonts w:cs="Times New Roman"/>
          <w:sz w:val="26"/>
          <w:szCs w:val="26"/>
        </w:rPr>
      </w:pPr>
    </w:p>
    <w:p w14:paraId="02EF39B1" w14:textId="77777777" w:rsidR="00441631" w:rsidRPr="00AD7FC3" w:rsidRDefault="00441631" w:rsidP="00441631">
      <w:pPr>
        <w:pStyle w:val="FigureCaption"/>
        <w:jc w:val="center"/>
        <w:rPr>
          <w:rFonts w:cs="Times New Roman"/>
          <w:sz w:val="26"/>
          <w:szCs w:val="26"/>
        </w:rPr>
      </w:pPr>
      <w:r w:rsidRPr="00AD7FC3">
        <w:rPr>
          <w:rFonts w:cs="Times New Roman"/>
          <w:sz w:val="26"/>
          <w:szCs w:val="26"/>
        </w:rPr>
        <w:t>Hình 4.9. Message Queue &amp; Event Design</w:t>
      </w:r>
    </w:p>
    <w:p w14:paraId="2E84EA95" w14:textId="77777777" w:rsidR="00441631" w:rsidRPr="00AD7FC3" w:rsidRDefault="00441631" w:rsidP="00441631">
      <w:pPr>
        <w:pStyle w:val="Heading3"/>
        <w:rPr>
          <w:sz w:val="26"/>
          <w:szCs w:val="26"/>
        </w:rPr>
      </w:pPr>
      <w:bookmarkStart w:id="227" w:name="_Toc240102113"/>
      <w:bookmarkStart w:id="228" w:name="_Toc240289369"/>
      <w:bookmarkStart w:id="229" w:name="_Toc240408660"/>
      <w:bookmarkStart w:id="230" w:name="_Toc240444690"/>
      <w:r w:rsidRPr="00AD7FC3">
        <w:rPr>
          <w:sz w:val="26"/>
          <w:szCs w:val="26"/>
        </w:rPr>
        <w:t>4.9.2. Danh sách Topic/Queue</w:t>
      </w:r>
      <w:bookmarkEnd w:id="227"/>
      <w:bookmarkEnd w:id="228"/>
      <w:bookmarkEnd w:id="229"/>
      <w:bookmarkEnd w:id="230"/>
    </w:p>
    <w:tbl>
      <w:tblPr>
        <w:tblStyle w:val="TableGrid"/>
        <w:tblW w:w="0" w:type="auto"/>
        <w:tblLook w:val="04A0" w:firstRow="1" w:lastRow="0" w:firstColumn="1" w:lastColumn="0" w:noHBand="0" w:noVBand="1"/>
      </w:tblPr>
      <w:tblGrid>
        <w:gridCol w:w="1760"/>
        <w:gridCol w:w="975"/>
        <w:gridCol w:w="914"/>
        <w:gridCol w:w="1097"/>
        <w:gridCol w:w="1630"/>
        <w:gridCol w:w="2000"/>
        <w:gridCol w:w="827"/>
      </w:tblGrid>
      <w:tr w:rsidR="002B12FD" w:rsidRPr="00AD7FC3" w14:paraId="3ADC0251" w14:textId="77777777" w:rsidTr="00E14187">
        <w:tc>
          <w:tcPr>
            <w:tcW w:w="1732" w:type="dxa"/>
          </w:tcPr>
          <w:p w14:paraId="3C282136" w14:textId="77777777" w:rsidR="002B12FD" w:rsidRPr="00AD7FC3" w:rsidRDefault="00000000">
            <w:pPr>
              <w:rPr>
                <w:rFonts w:cs="Times New Roman"/>
                <w:sz w:val="26"/>
                <w:szCs w:val="26"/>
              </w:rPr>
            </w:pPr>
            <w:r w:rsidRPr="00AD7FC3">
              <w:rPr>
                <w:rFonts w:cs="Times New Roman"/>
                <w:sz w:val="26"/>
                <w:szCs w:val="26"/>
              </w:rPr>
              <w:t>Topic</w:t>
            </w:r>
          </w:p>
        </w:tc>
        <w:tc>
          <w:tcPr>
            <w:tcW w:w="962" w:type="dxa"/>
          </w:tcPr>
          <w:p w14:paraId="6A8EDF3E" w14:textId="77777777" w:rsidR="002B12FD" w:rsidRPr="00AD7FC3" w:rsidRDefault="00000000">
            <w:pPr>
              <w:rPr>
                <w:rFonts w:cs="Times New Roman"/>
                <w:sz w:val="26"/>
                <w:szCs w:val="26"/>
              </w:rPr>
            </w:pPr>
            <w:r w:rsidRPr="00AD7FC3">
              <w:rPr>
                <w:rFonts w:cs="Times New Roman"/>
                <w:sz w:val="26"/>
                <w:szCs w:val="26"/>
              </w:rPr>
              <w:t>Producer</w:t>
            </w:r>
          </w:p>
        </w:tc>
        <w:tc>
          <w:tcPr>
            <w:tcW w:w="901" w:type="dxa"/>
          </w:tcPr>
          <w:p w14:paraId="06174A6F" w14:textId="77777777" w:rsidR="002B12FD" w:rsidRPr="00AD7FC3" w:rsidRDefault="00000000">
            <w:pPr>
              <w:rPr>
                <w:rFonts w:cs="Times New Roman"/>
                <w:sz w:val="26"/>
                <w:szCs w:val="26"/>
              </w:rPr>
            </w:pPr>
            <w:r w:rsidRPr="00AD7FC3">
              <w:rPr>
                <w:rFonts w:cs="Times New Roman"/>
                <w:sz w:val="26"/>
                <w:szCs w:val="26"/>
              </w:rPr>
              <w:t>Consumer</w:t>
            </w:r>
          </w:p>
        </w:tc>
        <w:tc>
          <w:tcPr>
            <w:tcW w:w="1081" w:type="dxa"/>
          </w:tcPr>
          <w:p w14:paraId="468F2FEF" w14:textId="77777777" w:rsidR="002B12FD" w:rsidRPr="00AD7FC3" w:rsidRDefault="00000000">
            <w:pPr>
              <w:rPr>
                <w:rFonts w:cs="Times New Roman"/>
                <w:sz w:val="26"/>
                <w:szCs w:val="26"/>
              </w:rPr>
            </w:pPr>
            <w:r w:rsidRPr="00AD7FC3">
              <w:rPr>
                <w:rFonts w:cs="Times New Roman"/>
                <w:sz w:val="26"/>
                <w:szCs w:val="26"/>
              </w:rPr>
              <w:t>Key</w:t>
            </w:r>
          </w:p>
        </w:tc>
        <w:tc>
          <w:tcPr>
            <w:tcW w:w="1604" w:type="dxa"/>
          </w:tcPr>
          <w:p w14:paraId="7E2EB2B8" w14:textId="77777777" w:rsidR="002B12FD" w:rsidRPr="00AD7FC3" w:rsidRDefault="00000000">
            <w:pPr>
              <w:rPr>
                <w:rFonts w:cs="Times New Roman"/>
                <w:sz w:val="26"/>
                <w:szCs w:val="26"/>
              </w:rPr>
            </w:pPr>
            <w:r w:rsidRPr="00AD7FC3">
              <w:rPr>
                <w:rFonts w:cs="Times New Roman"/>
                <w:sz w:val="26"/>
                <w:szCs w:val="26"/>
              </w:rPr>
              <w:t>Retry topic</w:t>
            </w:r>
          </w:p>
        </w:tc>
        <w:tc>
          <w:tcPr>
            <w:tcW w:w="1967" w:type="dxa"/>
          </w:tcPr>
          <w:p w14:paraId="608B474F" w14:textId="77777777" w:rsidR="002B12FD" w:rsidRPr="00AD7FC3" w:rsidRDefault="00000000">
            <w:pPr>
              <w:rPr>
                <w:rFonts w:cs="Times New Roman"/>
                <w:sz w:val="26"/>
                <w:szCs w:val="26"/>
              </w:rPr>
            </w:pPr>
            <w:r w:rsidRPr="00AD7FC3">
              <w:rPr>
                <w:rFonts w:cs="Times New Roman"/>
                <w:sz w:val="26"/>
                <w:szCs w:val="26"/>
              </w:rPr>
              <w:t>DLQ</w:t>
            </w:r>
          </w:p>
        </w:tc>
        <w:tc>
          <w:tcPr>
            <w:tcW w:w="815" w:type="dxa"/>
          </w:tcPr>
          <w:p w14:paraId="5A3B9550" w14:textId="77777777" w:rsidR="002B12FD" w:rsidRPr="00AD7FC3" w:rsidRDefault="00000000">
            <w:pPr>
              <w:rPr>
                <w:rFonts w:cs="Times New Roman"/>
                <w:sz w:val="26"/>
                <w:szCs w:val="26"/>
              </w:rPr>
            </w:pPr>
            <w:r w:rsidRPr="00AD7FC3">
              <w:rPr>
                <w:rFonts w:cs="Times New Roman"/>
                <w:sz w:val="26"/>
                <w:szCs w:val="26"/>
              </w:rPr>
              <w:t>Retention</w:t>
            </w:r>
          </w:p>
        </w:tc>
      </w:tr>
      <w:tr w:rsidR="002B12FD" w:rsidRPr="00AD7FC3" w14:paraId="6E4C5A99" w14:textId="77777777" w:rsidTr="00E14187">
        <w:tc>
          <w:tcPr>
            <w:tcW w:w="1732" w:type="dxa"/>
          </w:tcPr>
          <w:p w14:paraId="2551B89E" w14:textId="77777777" w:rsidR="002B12FD" w:rsidRPr="00AD7FC3" w:rsidRDefault="00000000">
            <w:pPr>
              <w:rPr>
                <w:rFonts w:cs="Times New Roman"/>
                <w:sz w:val="26"/>
                <w:szCs w:val="26"/>
              </w:rPr>
            </w:pPr>
            <w:r w:rsidRPr="00AD7FC3">
              <w:rPr>
                <w:rFonts w:cs="Times New Roman"/>
                <w:sz w:val="26"/>
                <w:szCs w:val="26"/>
              </w:rPr>
              <w:t>profile.triggered.v1</w:t>
            </w:r>
          </w:p>
        </w:tc>
        <w:tc>
          <w:tcPr>
            <w:tcW w:w="962" w:type="dxa"/>
          </w:tcPr>
          <w:p w14:paraId="4B243B0C" w14:textId="77777777" w:rsidR="002B12FD" w:rsidRPr="00AD7FC3" w:rsidRDefault="00000000">
            <w:pPr>
              <w:rPr>
                <w:rFonts w:cs="Times New Roman"/>
                <w:sz w:val="26"/>
                <w:szCs w:val="26"/>
              </w:rPr>
            </w:pPr>
            <w:r w:rsidRPr="00AD7FC3">
              <w:rPr>
                <w:rFonts w:cs="Times New Roman"/>
                <w:sz w:val="26"/>
                <w:szCs w:val="26"/>
              </w:rPr>
              <w:t>Notification Adapter</w:t>
            </w:r>
          </w:p>
        </w:tc>
        <w:tc>
          <w:tcPr>
            <w:tcW w:w="901" w:type="dxa"/>
          </w:tcPr>
          <w:p w14:paraId="47FA174C" w14:textId="77777777" w:rsidR="002B12FD" w:rsidRPr="00AD7FC3" w:rsidRDefault="00000000">
            <w:pPr>
              <w:rPr>
                <w:rFonts w:cs="Times New Roman"/>
                <w:sz w:val="26"/>
                <w:szCs w:val="26"/>
              </w:rPr>
            </w:pPr>
            <w:r w:rsidRPr="00AD7FC3">
              <w:rPr>
                <w:rFonts w:cs="Times New Roman"/>
                <w:sz w:val="26"/>
                <w:szCs w:val="26"/>
              </w:rPr>
              <w:t>Event Processor</w:t>
            </w:r>
          </w:p>
        </w:tc>
        <w:tc>
          <w:tcPr>
            <w:tcW w:w="1081" w:type="dxa"/>
          </w:tcPr>
          <w:p w14:paraId="605C9394" w14:textId="77777777" w:rsidR="002B12FD" w:rsidRPr="00AD7FC3" w:rsidRDefault="00000000">
            <w:pPr>
              <w:rPr>
                <w:rFonts w:cs="Times New Roman"/>
                <w:sz w:val="26"/>
                <w:szCs w:val="26"/>
              </w:rPr>
            </w:pPr>
            <w:r w:rsidRPr="00AD7FC3">
              <w:rPr>
                <w:rFonts w:cs="Times New Roman"/>
                <w:sz w:val="26"/>
                <w:szCs w:val="26"/>
              </w:rPr>
              <w:t>correlation_id</w:t>
            </w:r>
          </w:p>
        </w:tc>
        <w:tc>
          <w:tcPr>
            <w:tcW w:w="1604" w:type="dxa"/>
          </w:tcPr>
          <w:p w14:paraId="5A966DDB" w14:textId="77777777" w:rsidR="002B12FD" w:rsidRPr="00AD7FC3" w:rsidRDefault="00000000">
            <w:pPr>
              <w:rPr>
                <w:rFonts w:cs="Times New Roman"/>
                <w:sz w:val="26"/>
                <w:szCs w:val="26"/>
              </w:rPr>
            </w:pPr>
            <w:r w:rsidRPr="00AD7FC3">
              <w:rPr>
                <w:rFonts w:cs="Times New Roman"/>
                <w:sz w:val="26"/>
                <w:szCs w:val="26"/>
              </w:rPr>
              <w:t>—</w:t>
            </w:r>
          </w:p>
        </w:tc>
        <w:tc>
          <w:tcPr>
            <w:tcW w:w="1967" w:type="dxa"/>
          </w:tcPr>
          <w:p w14:paraId="58014346" w14:textId="77777777" w:rsidR="002B12FD" w:rsidRPr="00AD7FC3" w:rsidRDefault="00000000">
            <w:pPr>
              <w:rPr>
                <w:rFonts w:cs="Times New Roman"/>
                <w:sz w:val="26"/>
                <w:szCs w:val="26"/>
              </w:rPr>
            </w:pPr>
            <w:r w:rsidRPr="00AD7FC3">
              <w:rPr>
                <w:rFonts w:cs="Times New Roman"/>
                <w:sz w:val="26"/>
                <w:szCs w:val="26"/>
              </w:rPr>
              <w:t>profile.triggered.dlq.v1</w:t>
            </w:r>
          </w:p>
        </w:tc>
        <w:tc>
          <w:tcPr>
            <w:tcW w:w="815" w:type="dxa"/>
          </w:tcPr>
          <w:p w14:paraId="437EB0AB" w14:textId="77777777" w:rsidR="002B12FD" w:rsidRPr="00AD7FC3" w:rsidRDefault="00000000">
            <w:pPr>
              <w:rPr>
                <w:rFonts w:cs="Times New Roman"/>
                <w:sz w:val="26"/>
                <w:szCs w:val="26"/>
              </w:rPr>
            </w:pPr>
            <w:r w:rsidRPr="00AD7FC3">
              <w:rPr>
                <w:rFonts w:cs="Times New Roman"/>
                <w:sz w:val="26"/>
                <w:szCs w:val="26"/>
              </w:rPr>
              <w:t>7 ngày</w:t>
            </w:r>
          </w:p>
        </w:tc>
      </w:tr>
      <w:tr w:rsidR="002B12FD" w:rsidRPr="00AD7FC3" w14:paraId="5199FA04" w14:textId="77777777" w:rsidTr="00E14187">
        <w:tc>
          <w:tcPr>
            <w:tcW w:w="1732" w:type="dxa"/>
          </w:tcPr>
          <w:p w14:paraId="023C8E8E" w14:textId="77777777" w:rsidR="002B12FD" w:rsidRPr="00AD7FC3" w:rsidRDefault="00000000">
            <w:pPr>
              <w:rPr>
                <w:rFonts w:cs="Times New Roman"/>
                <w:sz w:val="26"/>
                <w:szCs w:val="26"/>
              </w:rPr>
            </w:pPr>
            <w:r w:rsidRPr="00AD7FC3">
              <w:rPr>
                <w:rFonts w:cs="Times New Roman"/>
                <w:sz w:val="26"/>
                <w:szCs w:val="26"/>
              </w:rPr>
              <w:t>notification.approval-requested.v1</w:t>
            </w:r>
          </w:p>
        </w:tc>
        <w:tc>
          <w:tcPr>
            <w:tcW w:w="962" w:type="dxa"/>
          </w:tcPr>
          <w:p w14:paraId="68359182" w14:textId="77777777" w:rsidR="002B12FD" w:rsidRPr="00AD7FC3" w:rsidRDefault="00000000">
            <w:pPr>
              <w:rPr>
                <w:rFonts w:cs="Times New Roman"/>
                <w:sz w:val="26"/>
                <w:szCs w:val="26"/>
              </w:rPr>
            </w:pPr>
            <w:r w:rsidRPr="00AD7FC3">
              <w:rPr>
                <w:rFonts w:cs="Times New Roman"/>
                <w:sz w:val="26"/>
                <w:szCs w:val="26"/>
              </w:rPr>
              <w:t>Event Processor</w:t>
            </w:r>
          </w:p>
        </w:tc>
        <w:tc>
          <w:tcPr>
            <w:tcW w:w="901" w:type="dxa"/>
          </w:tcPr>
          <w:p w14:paraId="6A1C23B5" w14:textId="77777777" w:rsidR="002B12FD" w:rsidRPr="00AD7FC3" w:rsidRDefault="00000000">
            <w:pPr>
              <w:rPr>
                <w:rFonts w:cs="Times New Roman"/>
                <w:sz w:val="26"/>
                <w:szCs w:val="26"/>
              </w:rPr>
            </w:pPr>
            <w:r w:rsidRPr="00AD7FC3">
              <w:rPr>
                <w:rFonts w:cs="Times New Roman"/>
                <w:sz w:val="26"/>
                <w:szCs w:val="26"/>
              </w:rPr>
              <w:t>Approval Service</w:t>
            </w:r>
          </w:p>
        </w:tc>
        <w:tc>
          <w:tcPr>
            <w:tcW w:w="1081" w:type="dxa"/>
          </w:tcPr>
          <w:p w14:paraId="5492D4C8" w14:textId="77777777" w:rsidR="002B12FD" w:rsidRPr="00AD7FC3" w:rsidRDefault="00000000">
            <w:pPr>
              <w:rPr>
                <w:rFonts w:cs="Times New Roman"/>
                <w:sz w:val="26"/>
                <w:szCs w:val="26"/>
              </w:rPr>
            </w:pPr>
            <w:r w:rsidRPr="00AD7FC3">
              <w:rPr>
                <w:rFonts w:cs="Times New Roman"/>
                <w:sz w:val="26"/>
                <w:szCs w:val="26"/>
              </w:rPr>
              <w:t>run_id</w:t>
            </w:r>
          </w:p>
        </w:tc>
        <w:tc>
          <w:tcPr>
            <w:tcW w:w="1604" w:type="dxa"/>
          </w:tcPr>
          <w:p w14:paraId="1FF9EA6E" w14:textId="77777777" w:rsidR="002B12FD" w:rsidRPr="00AD7FC3" w:rsidRDefault="00000000">
            <w:pPr>
              <w:rPr>
                <w:rFonts w:cs="Times New Roman"/>
                <w:sz w:val="26"/>
                <w:szCs w:val="26"/>
              </w:rPr>
            </w:pPr>
            <w:r w:rsidRPr="00AD7FC3">
              <w:rPr>
                <w:rFonts w:cs="Times New Roman"/>
                <w:sz w:val="26"/>
                <w:szCs w:val="26"/>
              </w:rPr>
              <w:t>—</w:t>
            </w:r>
          </w:p>
        </w:tc>
        <w:tc>
          <w:tcPr>
            <w:tcW w:w="1967" w:type="dxa"/>
          </w:tcPr>
          <w:p w14:paraId="51A33568" w14:textId="77777777" w:rsidR="002B12FD" w:rsidRPr="00AD7FC3" w:rsidRDefault="00000000">
            <w:pPr>
              <w:rPr>
                <w:rFonts w:cs="Times New Roman"/>
                <w:sz w:val="26"/>
                <w:szCs w:val="26"/>
              </w:rPr>
            </w:pPr>
            <w:r w:rsidRPr="00AD7FC3">
              <w:rPr>
                <w:rFonts w:cs="Times New Roman"/>
                <w:sz w:val="26"/>
                <w:szCs w:val="26"/>
              </w:rPr>
              <w:t>notification.approval-requested.dlq.v1</w:t>
            </w:r>
          </w:p>
        </w:tc>
        <w:tc>
          <w:tcPr>
            <w:tcW w:w="815" w:type="dxa"/>
          </w:tcPr>
          <w:p w14:paraId="7D44C080" w14:textId="77777777" w:rsidR="002B12FD" w:rsidRPr="00AD7FC3" w:rsidRDefault="00000000">
            <w:pPr>
              <w:rPr>
                <w:rFonts w:cs="Times New Roman"/>
                <w:sz w:val="26"/>
                <w:szCs w:val="26"/>
              </w:rPr>
            </w:pPr>
            <w:r w:rsidRPr="00AD7FC3">
              <w:rPr>
                <w:rFonts w:cs="Times New Roman"/>
                <w:sz w:val="26"/>
                <w:szCs w:val="26"/>
              </w:rPr>
              <w:t>7 ngày</w:t>
            </w:r>
          </w:p>
        </w:tc>
      </w:tr>
      <w:tr w:rsidR="002B12FD" w:rsidRPr="00AD7FC3" w14:paraId="5EC0A8F2" w14:textId="77777777" w:rsidTr="00E14187">
        <w:tc>
          <w:tcPr>
            <w:tcW w:w="1732" w:type="dxa"/>
          </w:tcPr>
          <w:p w14:paraId="1B194DB0" w14:textId="77777777" w:rsidR="002B12FD" w:rsidRPr="00AD7FC3" w:rsidRDefault="00000000">
            <w:pPr>
              <w:rPr>
                <w:rFonts w:cs="Times New Roman"/>
                <w:sz w:val="26"/>
                <w:szCs w:val="26"/>
              </w:rPr>
            </w:pPr>
            <w:r w:rsidRPr="00AD7FC3">
              <w:rPr>
                <w:rFonts w:cs="Times New Roman"/>
                <w:sz w:val="26"/>
                <w:szCs w:val="26"/>
              </w:rPr>
              <w:t>notification.approved.v1</w:t>
            </w:r>
          </w:p>
        </w:tc>
        <w:tc>
          <w:tcPr>
            <w:tcW w:w="962" w:type="dxa"/>
          </w:tcPr>
          <w:p w14:paraId="34C6116F" w14:textId="77777777" w:rsidR="002B12FD" w:rsidRPr="00AD7FC3" w:rsidRDefault="00000000">
            <w:pPr>
              <w:rPr>
                <w:rFonts w:cs="Times New Roman"/>
                <w:sz w:val="26"/>
                <w:szCs w:val="26"/>
              </w:rPr>
            </w:pPr>
            <w:r w:rsidRPr="00AD7FC3">
              <w:rPr>
                <w:rFonts w:cs="Times New Roman"/>
                <w:sz w:val="26"/>
                <w:szCs w:val="26"/>
              </w:rPr>
              <w:t>Approval Service</w:t>
            </w:r>
          </w:p>
        </w:tc>
        <w:tc>
          <w:tcPr>
            <w:tcW w:w="901" w:type="dxa"/>
          </w:tcPr>
          <w:p w14:paraId="2D97A784" w14:textId="77777777" w:rsidR="002B12FD" w:rsidRPr="00AD7FC3" w:rsidRDefault="00000000">
            <w:pPr>
              <w:rPr>
                <w:rFonts w:cs="Times New Roman"/>
                <w:sz w:val="26"/>
                <w:szCs w:val="26"/>
              </w:rPr>
            </w:pPr>
            <w:r w:rsidRPr="00AD7FC3">
              <w:rPr>
                <w:rFonts w:cs="Times New Roman"/>
                <w:sz w:val="26"/>
                <w:szCs w:val="26"/>
              </w:rPr>
              <w:t>Routing Engine</w:t>
            </w:r>
          </w:p>
        </w:tc>
        <w:tc>
          <w:tcPr>
            <w:tcW w:w="1081" w:type="dxa"/>
          </w:tcPr>
          <w:p w14:paraId="2E0244C7" w14:textId="77777777" w:rsidR="002B12FD" w:rsidRPr="00AD7FC3" w:rsidRDefault="00000000">
            <w:pPr>
              <w:rPr>
                <w:rFonts w:cs="Times New Roman"/>
                <w:sz w:val="26"/>
                <w:szCs w:val="26"/>
              </w:rPr>
            </w:pPr>
            <w:r w:rsidRPr="00AD7FC3">
              <w:rPr>
                <w:rFonts w:cs="Times New Roman"/>
                <w:sz w:val="26"/>
                <w:szCs w:val="26"/>
              </w:rPr>
              <w:t>run_id</w:t>
            </w:r>
          </w:p>
        </w:tc>
        <w:tc>
          <w:tcPr>
            <w:tcW w:w="1604" w:type="dxa"/>
          </w:tcPr>
          <w:p w14:paraId="28154742" w14:textId="77777777" w:rsidR="002B12FD" w:rsidRPr="00AD7FC3" w:rsidRDefault="00000000">
            <w:pPr>
              <w:rPr>
                <w:rFonts w:cs="Times New Roman"/>
                <w:sz w:val="26"/>
                <w:szCs w:val="26"/>
              </w:rPr>
            </w:pPr>
            <w:r w:rsidRPr="00AD7FC3">
              <w:rPr>
                <w:rFonts w:cs="Times New Roman"/>
                <w:sz w:val="26"/>
                <w:szCs w:val="26"/>
              </w:rPr>
              <w:t>—</w:t>
            </w:r>
          </w:p>
        </w:tc>
        <w:tc>
          <w:tcPr>
            <w:tcW w:w="1967" w:type="dxa"/>
          </w:tcPr>
          <w:p w14:paraId="535B74F5" w14:textId="77777777" w:rsidR="002B12FD" w:rsidRPr="00AD7FC3" w:rsidRDefault="00000000">
            <w:pPr>
              <w:rPr>
                <w:rFonts w:cs="Times New Roman"/>
                <w:sz w:val="26"/>
                <w:szCs w:val="26"/>
              </w:rPr>
            </w:pPr>
            <w:r w:rsidRPr="00AD7FC3">
              <w:rPr>
                <w:rFonts w:cs="Times New Roman"/>
                <w:sz w:val="26"/>
                <w:szCs w:val="26"/>
              </w:rPr>
              <w:t>notification.approved.dlq.v1</w:t>
            </w:r>
          </w:p>
        </w:tc>
        <w:tc>
          <w:tcPr>
            <w:tcW w:w="815" w:type="dxa"/>
          </w:tcPr>
          <w:p w14:paraId="76A2CDDE" w14:textId="77777777" w:rsidR="002B12FD" w:rsidRPr="00AD7FC3" w:rsidRDefault="00000000">
            <w:pPr>
              <w:rPr>
                <w:rFonts w:cs="Times New Roman"/>
                <w:sz w:val="26"/>
                <w:szCs w:val="26"/>
              </w:rPr>
            </w:pPr>
            <w:r w:rsidRPr="00AD7FC3">
              <w:rPr>
                <w:rFonts w:cs="Times New Roman"/>
                <w:sz w:val="26"/>
                <w:szCs w:val="26"/>
              </w:rPr>
              <w:t>7 ngày</w:t>
            </w:r>
          </w:p>
        </w:tc>
      </w:tr>
      <w:tr w:rsidR="002B12FD" w:rsidRPr="00AD7FC3" w14:paraId="7EFDA8EE" w14:textId="77777777" w:rsidTr="00E14187">
        <w:tc>
          <w:tcPr>
            <w:tcW w:w="1732" w:type="dxa"/>
          </w:tcPr>
          <w:p w14:paraId="201E29F4" w14:textId="77777777" w:rsidR="002B12FD" w:rsidRPr="00AD7FC3" w:rsidRDefault="00000000">
            <w:pPr>
              <w:rPr>
                <w:rFonts w:cs="Times New Roman"/>
                <w:sz w:val="26"/>
                <w:szCs w:val="26"/>
              </w:rPr>
            </w:pPr>
            <w:r w:rsidRPr="00AD7FC3">
              <w:rPr>
                <w:rFonts w:cs="Times New Roman"/>
                <w:sz w:val="26"/>
                <w:szCs w:val="26"/>
              </w:rPr>
              <w:t>notification.rejected.v1</w:t>
            </w:r>
          </w:p>
        </w:tc>
        <w:tc>
          <w:tcPr>
            <w:tcW w:w="962" w:type="dxa"/>
          </w:tcPr>
          <w:p w14:paraId="403C278B" w14:textId="77777777" w:rsidR="002B12FD" w:rsidRPr="00AD7FC3" w:rsidRDefault="00000000">
            <w:pPr>
              <w:rPr>
                <w:rFonts w:cs="Times New Roman"/>
                <w:sz w:val="26"/>
                <w:szCs w:val="26"/>
              </w:rPr>
            </w:pPr>
            <w:r w:rsidRPr="00AD7FC3">
              <w:rPr>
                <w:rFonts w:cs="Times New Roman"/>
                <w:sz w:val="26"/>
                <w:szCs w:val="26"/>
              </w:rPr>
              <w:t>Approval Service</w:t>
            </w:r>
          </w:p>
        </w:tc>
        <w:tc>
          <w:tcPr>
            <w:tcW w:w="901" w:type="dxa"/>
          </w:tcPr>
          <w:p w14:paraId="5EC5D849" w14:textId="77777777" w:rsidR="002B12FD" w:rsidRPr="00AD7FC3" w:rsidRDefault="00000000">
            <w:pPr>
              <w:rPr>
                <w:rFonts w:cs="Times New Roman"/>
                <w:sz w:val="26"/>
                <w:szCs w:val="26"/>
              </w:rPr>
            </w:pPr>
            <w:r w:rsidRPr="00AD7FC3">
              <w:rPr>
                <w:rFonts w:cs="Times New Roman"/>
                <w:sz w:val="26"/>
                <w:szCs w:val="26"/>
              </w:rPr>
              <w:t>Audit Service</w:t>
            </w:r>
          </w:p>
        </w:tc>
        <w:tc>
          <w:tcPr>
            <w:tcW w:w="1081" w:type="dxa"/>
          </w:tcPr>
          <w:p w14:paraId="67074BB9" w14:textId="77777777" w:rsidR="002B12FD" w:rsidRPr="00AD7FC3" w:rsidRDefault="00000000">
            <w:pPr>
              <w:rPr>
                <w:rFonts w:cs="Times New Roman"/>
                <w:sz w:val="26"/>
                <w:szCs w:val="26"/>
              </w:rPr>
            </w:pPr>
            <w:r w:rsidRPr="00AD7FC3">
              <w:rPr>
                <w:rFonts w:cs="Times New Roman"/>
                <w:sz w:val="26"/>
                <w:szCs w:val="26"/>
              </w:rPr>
              <w:t>run_id</w:t>
            </w:r>
          </w:p>
        </w:tc>
        <w:tc>
          <w:tcPr>
            <w:tcW w:w="1604" w:type="dxa"/>
          </w:tcPr>
          <w:p w14:paraId="1DF0E4EE" w14:textId="77777777" w:rsidR="002B12FD" w:rsidRPr="00AD7FC3" w:rsidRDefault="00000000">
            <w:pPr>
              <w:rPr>
                <w:rFonts w:cs="Times New Roman"/>
                <w:sz w:val="26"/>
                <w:szCs w:val="26"/>
              </w:rPr>
            </w:pPr>
            <w:r w:rsidRPr="00AD7FC3">
              <w:rPr>
                <w:rFonts w:cs="Times New Roman"/>
                <w:sz w:val="26"/>
                <w:szCs w:val="26"/>
              </w:rPr>
              <w:t>—</w:t>
            </w:r>
          </w:p>
        </w:tc>
        <w:tc>
          <w:tcPr>
            <w:tcW w:w="1967" w:type="dxa"/>
          </w:tcPr>
          <w:p w14:paraId="3D8B4771" w14:textId="77777777" w:rsidR="002B12FD" w:rsidRPr="00AD7FC3" w:rsidRDefault="00000000">
            <w:pPr>
              <w:rPr>
                <w:rFonts w:cs="Times New Roman"/>
                <w:sz w:val="26"/>
                <w:szCs w:val="26"/>
              </w:rPr>
            </w:pPr>
            <w:r w:rsidRPr="00AD7FC3">
              <w:rPr>
                <w:rFonts w:cs="Times New Roman"/>
                <w:sz w:val="26"/>
                <w:szCs w:val="26"/>
              </w:rPr>
              <w:t>notification.rejected.dlq.v1</w:t>
            </w:r>
          </w:p>
        </w:tc>
        <w:tc>
          <w:tcPr>
            <w:tcW w:w="815" w:type="dxa"/>
          </w:tcPr>
          <w:p w14:paraId="234090BF" w14:textId="77777777" w:rsidR="002B12FD" w:rsidRPr="00AD7FC3" w:rsidRDefault="00000000">
            <w:pPr>
              <w:rPr>
                <w:rFonts w:cs="Times New Roman"/>
                <w:sz w:val="26"/>
                <w:szCs w:val="26"/>
              </w:rPr>
            </w:pPr>
            <w:r w:rsidRPr="00AD7FC3">
              <w:rPr>
                <w:rFonts w:cs="Times New Roman"/>
                <w:sz w:val="26"/>
                <w:szCs w:val="26"/>
              </w:rPr>
              <w:t>30 ngày</w:t>
            </w:r>
          </w:p>
        </w:tc>
      </w:tr>
      <w:tr w:rsidR="002B12FD" w:rsidRPr="00AD7FC3" w14:paraId="5F49FF0F" w14:textId="77777777" w:rsidTr="00E14187">
        <w:tc>
          <w:tcPr>
            <w:tcW w:w="1732" w:type="dxa"/>
          </w:tcPr>
          <w:p w14:paraId="64469F7B" w14:textId="77777777" w:rsidR="002B12FD" w:rsidRPr="00AD7FC3" w:rsidRDefault="00000000">
            <w:pPr>
              <w:rPr>
                <w:rFonts w:cs="Times New Roman"/>
                <w:sz w:val="26"/>
                <w:szCs w:val="26"/>
              </w:rPr>
            </w:pPr>
            <w:r w:rsidRPr="00AD7FC3">
              <w:rPr>
                <w:rFonts w:cs="Times New Roman"/>
                <w:sz w:val="26"/>
                <w:szCs w:val="26"/>
              </w:rPr>
              <w:lastRenderedPageBreak/>
              <w:t>notification.timeout.v1</w:t>
            </w:r>
          </w:p>
        </w:tc>
        <w:tc>
          <w:tcPr>
            <w:tcW w:w="962" w:type="dxa"/>
          </w:tcPr>
          <w:p w14:paraId="0461169E" w14:textId="77777777" w:rsidR="002B12FD" w:rsidRPr="00AD7FC3" w:rsidRDefault="00000000">
            <w:pPr>
              <w:rPr>
                <w:rFonts w:cs="Times New Roman"/>
                <w:sz w:val="26"/>
                <w:szCs w:val="26"/>
              </w:rPr>
            </w:pPr>
            <w:r w:rsidRPr="00AD7FC3">
              <w:rPr>
                <w:rFonts w:cs="Times New Roman"/>
                <w:sz w:val="26"/>
                <w:szCs w:val="26"/>
              </w:rPr>
              <w:t>Approval Service</w:t>
            </w:r>
          </w:p>
        </w:tc>
        <w:tc>
          <w:tcPr>
            <w:tcW w:w="901" w:type="dxa"/>
          </w:tcPr>
          <w:p w14:paraId="1BAD5237" w14:textId="77777777" w:rsidR="002B12FD" w:rsidRPr="00AD7FC3" w:rsidRDefault="00000000">
            <w:pPr>
              <w:rPr>
                <w:rFonts w:cs="Times New Roman"/>
                <w:sz w:val="26"/>
                <w:szCs w:val="26"/>
              </w:rPr>
            </w:pPr>
            <w:r w:rsidRPr="00AD7FC3">
              <w:rPr>
                <w:rFonts w:cs="Times New Roman"/>
                <w:sz w:val="26"/>
                <w:szCs w:val="26"/>
              </w:rPr>
              <w:t>Audit Service</w:t>
            </w:r>
          </w:p>
        </w:tc>
        <w:tc>
          <w:tcPr>
            <w:tcW w:w="1081" w:type="dxa"/>
          </w:tcPr>
          <w:p w14:paraId="6337BEE7" w14:textId="77777777" w:rsidR="002B12FD" w:rsidRPr="00AD7FC3" w:rsidRDefault="00000000">
            <w:pPr>
              <w:rPr>
                <w:rFonts w:cs="Times New Roman"/>
                <w:sz w:val="26"/>
                <w:szCs w:val="26"/>
              </w:rPr>
            </w:pPr>
            <w:r w:rsidRPr="00AD7FC3">
              <w:rPr>
                <w:rFonts w:cs="Times New Roman"/>
                <w:sz w:val="26"/>
                <w:szCs w:val="26"/>
              </w:rPr>
              <w:t>run_id</w:t>
            </w:r>
          </w:p>
        </w:tc>
        <w:tc>
          <w:tcPr>
            <w:tcW w:w="1604" w:type="dxa"/>
          </w:tcPr>
          <w:p w14:paraId="6CA38339" w14:textId="77777777" w:rsidR="002B12FD" w:rsidRPr="00AD7FC3" w:rsidRDefault="00000000">
            <w:pPr>
              <w:rPr>
                <w:rFonts w:cs="Times New Roman"/>
                <w:sz w:val="26"/>
                <w:szCs w:val="26"/>
              </w:rPr>
            </w:pPr>
            <w:r w:rsidRPr="00AD7FC3">
              <w:rPr>
                <w:rFonts w:cs="Times New Roman"/>
                <w:sz w:val="26"/>
                <w:szCs w:val="26"/>
              </w:rPr>
              <w:t>—</w:t>
            </w:r>
          </w:p>
        </w:tc>
        <w:tc>
          <w:tcPr>
            <w:tcW w:w="1967" w:type="dxa"/>
          </w:tcPr>
          <w:p w14:paraId="57EE23B5" w14:textId="77777777" w:rsidR="002B12FD" w:rsidRPr="00AD7FC3" w:rsidRDefault="00000000">
            <w:pPr>
              <w:rPr>
                <w:rFonts w:cs="Times New Roman"/>
                <w:sz w:val="26"/>
                <w:szCs w:val="26"/>
              </w:rPr>
            </w:pPr>
            <w:r w:rsidRPr="00AD7FC3">
              <w:rPr>
                <w:rFonts w:cs="Times New Roman"/>
                <w:sz w:val="26"/>
                <w:szCs w:val="26"/>
              </w:rPr>
              <w:t>notification.timeout.dlq.v1</w:t>
            </w:r>
          </w:p>
        </w:tc>
        <w:tc>
          <w:tcPr>
            <w:tcW w:w="815" w:type="dxa"/>
          </w:tcPr>
          <w:p w14:paraId="65DCB649" w14:textId="77777777" w:rsidR="002B12FD" w:rsidRPr="00AD7FC3" w:rsidRDefault="00000000">
            <w:pPr>
              <w:rPr>
                <w:rFonts w:cs="Times New Roman"/>
                <w:sz w:val="26"/>
                <w:szCs w:val="26"/>
              </w:rPr>
            </w:pPr>
            <w:r w:rsidRPr="00AD7FC3">
              <w:rPr>
                <w:rFonts w:cs="Times New Roman"/>
                <w:sz w:val="26"/>
                <w:szCs w:val="26"/>
              </w:rPr>
              <w:t>30 ngày</w:t>
            </w:r>
          </w:p>
        </w:tc>
      </w:tr>
      <w:tr w:rsidR="002B12FD" w:rsidRPr="00AD7FC3" w14:paraId="79838306" w14:textId="77777777" w:rsidTr="00E14187">
        <w:tc>
          <w:tcPr>
            <w:tcW w:w="1732" w:type="dxa"/>
          </w:tcPr>
          <w:p w14:paraId="34CADBE9" w14:textId="77777777" w:rsidR="002B12FD" w:rsidRPr="00AD7FC3" w:rsidRDefault="00000000">
            <w:pPr>
              <w:rPr>
                <w:rFonts w:cs="Times New Roman"/>
                <w:sz w:val="26"/>
                <w:szCs w:val="26"/>
              </w:rPr>
            </w:pPr>
            <w:r w:rsidRPr="00AD7FC3">
              <w:rPr>
                <w:rFonts w:cs="Times New Roman"/>
                <w:sz w:val="26"/>
                <w:szCs w:val="26"/>
              </w:rPr>
              <w:t>notification.routed.v1</w:t>
            </w:r>
          </w:p>
        </w:tc>
        <w:tc>
          <w:tcPr>
            <w:tcW w:w="962" w:type="dxa"/>
          </w:tcPr>
          <w:p w14:paraId="65633DFA" w14:textId="77777777" w:rsidR="002B12FD" w:rsidRPr="00AD7FC3" w:rsidRDefault="00000000">
            <w:pPr>
              <w:rPr>
                <w:rFonts w:cs="Times New Roman"/>
                <w:sz w:val="26"/>
                <w:szCs w:val="26"/>
              </w:rPr>
            </w:pPr>
            <w:r w:rsidRPr="00AD7FC3">
              <w:rPr>
                <w:rFonts w:cs="Times New Roman"/>
                <w:sz w:val="26"/>
                <w:szCs w:val="26"/>
              </w:rPr>
              <w:t>Routing Engine</w:t>
            </w:r>
          </w:p>
        </w:tc>
        <w:tc>
          <w:tcPr>
            <w:tcW w:w="901" w:type="dxa"/>
          </w:tcPr>
          <w:p w14:paraId="2B4D92D6" w14:textId="77777777" w:rsidR="002B12FD" w:rsidRPr="00AD7FC3" w:rsidRDefault="00000000">
            <w:pPr>
              <w:rPr>
                <w:rFonts w:cs="Times New Roman"/>
                <w:sz w:val="26"/>
                <w:szCs w:val="26"/>
              </w:rPr>
            </w:pPr>
            <w:r w:rsidRPr="00AD7FC3">
              <w:rPr>
                <w:rFonts w:cs="Times New Roman"/>
                <w:sz w:val="26"/>
                <w:szCs w:val="26"/>
              </w:rPr>
              <w:t>Message Dispatcher</w:t>
            </w:r>
          </w:p>
        </w:tc>
        <w:tc>
          <w:tcPr>
            <w:tcW w:w="1081" w:type="dxa"/>
          </w:tcPr>
          <w:p w14:paraId="5A06EE9D" w14:textId="77777777" w:rsidR="002B12FD" w:rsidRPr="00AD7FC3" w:rsidRDefault="00000000">
            <w:pPr>
              <w:rPr>
                <w:rFonts w:cs="Times New Roman"/>
                <w:sz w:val="26"/>
                <w:szCs w:val="26"/>
              </w:rPr>
            </w:pPr>
            <w:r w:rsidRPr="00AD7FC3">
              <w:rPr>
                <w:rFonts w:cs="Times New Roman"/>
                <w:sz w:val="26"/>
                <w:szCs w:val="26"/>
              </w:rPr>
              <w:t>run_id</w:t>
            </w:r>
          </w:p>
        </w:tc>
        <w:tc>
          <w:tcPr>
            <w:tcW w:w="1604" w:type="dxa"/>
          </w:tcPr>
          <w:p w14:paraId="56FCD2D4" w14:textId="77777777" w:rsidR="002B12FD" w:rsidRPr="00AD7FC3" w:rsidRDefault="00000000">
            <w:pPr>
              <w:rPr>
                <w:rFonts w:cs="Times New Roman"/>
                <w:sz w:val="26"/>
                <w:szCs w:val="26"/>
              </w:rPr>
            </w:pPr>
            <w:r w:rsidRPr="00AD7FC3">
              <w:rPr>
                <w:rFonts w:cs="Times New Roman"/>
                <w:sz w:val="26"/>
                <w:szCs w:val="26"/>
              </w:rPr>
              <w:t>—</w:t>
            </w:r>
          </w:p>
        </w:tc>
        <w:tc>
          <w:tcPr>
            <w:tcW w:w="1967" w:type="dxa"/>
          </w:tcPr>
          <w:p w14:paraId="3C30E808" w14:textId="77777777" w:rsidR="002B12FD" w:rsidRPr="00AD7FC3" w:rsidRDefault="00000000">
            <w:pPr>
              <w:rPr>
                <w:rFonts w:cs="Times New Roman"/>
                <w:sz w:val="26"/>
                <w:szCs w:val="26"/>
              </w:rPr>
            </w:pPr>
            <w:r w:rsidRPr="00AD7FC3">
              <w:rPr>
                <w:rFonts w:cs="Times New Roman"/>
                <w:sz w:val="26"/>
                <w:szCs w:val="26"/>
              </w:rPr>
              <w:t>notification.routed.dlq.v1</w:t>
            </w:r>
          </w:p>
        </w:tc>
        <w:tc>
          <w:tcPr>
            <w:tcW w:w="815" w:type="dxa"/>
          </w:tcPr>
          <w:p w14:paraId="3B424CA7" w14:textId="77777777" w:rsidR="002B12FD" w:rsidRPr="00AD7FC3" w:rsidRDefault="00000000">
            <w:pPr>
              <w:rPr>
                <w:rFonts w:cs="Times New Roman"/>
                <w:sz w:val="26"/>
                <w:szCs w:val="26"/>
              </w:rPr>
            </w:pPr>
            <w:r w:rsidRPr="00AD7FC3">
              <w:rPr>
                <w:rFonts w:cs="Times New Roman"/>
                <w:sz w:val="26"/>
                <w:szCs w:val="26"/>
              </w:rPr>
              <w:t>7 ngày</w:t>
            </w:r>
          </w:p>
        </w:tc>
      </w:tr>
      <w:tr w:rsidR="002B12FD" w:rsidRPr="00AD7FC3" w14:paraId="712F6E87" w14:textId="77777777" w:rsidTr="00E14187">
        <w:tc>
          <w:tcPr>
            <w:tcW w:w="1732" w:type="dxa"/>
          </w:tcPr>
          <w:p w14:paraId="45466DA6" w14:textId="77777777" w:rsidR="002B12FD" w:rsidRPr="00AD7FC3" w:rsidRDefault="00000000">
            <w:pPr>
              <w:rPr>
                <w:rFonts w:cs="Times New Roman"/>
                <w:sz w:val="26"/>
                <w:szCs w:val="26"/>
              </w:rPr>
            </w:pPr>
            <w:r w:rsidRPr="00AD7FC3">
              <w:rPr>
                <w:rFonts w:cs="Times New Roman"/>
                <w:sz w:val="26"/>
                <w:szCs w:val="26"/>
              </w:rPr>
              <w:t>delivery.email.v1</w:t>
            </w:r>
          </w:p>
        </w:tc>
        <w:tc>
          <w:tcPr>
            <w:tcW w:w="962" w:type="dxa"/>
          </w:tcPr>
          <w:p w14:paraId="39E94582" w14:textId="77777777" w:rsidR="002B12FD" w:rsidRPr="00AD7FC3" w:rsidRDefault="00000000">
            <w:pPr>
              <w:rPr>
                <w:rFonts w:cs="Times New Roman"/>
                <w:sz w:val="26"/>
                <w:szCs w:val="26"/>
              </w:rPr>
            </w:pPr>
            <w:r w:rsidRPr="00AD7FC3">
              <w:rPr>
                <w:rFonts w:cs="Times New Roman"/>
                <w:sz w:val="26"/>
                <w:szCs w:val="26"/>
              </w:rPr>
              <w:t>Message Dispatcher</w:t>
            </w:r>
          </w:p>
        </w:tc>
        <w:tc>
          <w:tcPr>
            <w:tcW w:w="901" w:type="dxa"/>
          </w:tcPr>
          <w:p w14:paraId="451C5BA7" w14:textId="77777777" w:rsidR="002B12FD" w:rsidRPr="00AD7FC3" w:rsidRDefault="00000000">
            <w:pPr>
              <w:rPr>
                <w:rFonts w:cs="Times New Roman"/>
                <w:sz w:val="26"/>
                <w:szCs w:val="26"/>
              </w:rPr>
            </w:pPr>
            <w:r w:rsidRPr="00AD7FC3">
              <w:rPr>
                <w:rFonts w:cs="Times New Roman"/>
                <w:sz w:val="26"/>
                <w:szCs w:val="26"/>
              </w:rPr>
              <w:t>Email Worker</w:t>
            </w:r>
          </w:p>
        </w:tc>
        <w:tc>
          <w:tcPr>
            <w:tcW w:w="1081" w:type="dxa"/>
          </w:tcPr>
          <w:p w14:paraId="6BF4DDD2" w14:textId="77777777" w:rsidR="002B12FD" w:rsidRPr="00AD7FC3" w:rsidRDefault="00000000">
            <w:pPr>
              <w:rPr>
                <w:rFonts w:cs="Times New Roman"/>
                <w:sz w:val="26"/>
                <w:szCs w:val="26"/>
              </w:rPr>
            </w:pPr>
            <w:r w:rsidRPr="00AD7FC3">
              <w:rPr>
                <w:rFonts w:cs="Times New Roman"/>
                <w:sz w:val="26"/>
                <w:szCs w:val="26"/>
              </w:rPr>
              <w:t>task_id</w:t>
            </w:r>
          </w:p>
        </w:tc>
        <w:tc>
          <w:tcPr>
            <w:tcW w:w="1604" w:type="dxa"/>
          </w:tcPr>
          <w:p w14:paraId="2BEEBE6C" w14:textId="77777777" w:rsidR="002B12FD" w:rsidRPr="00AD7FC3" w:rsidRDefault="00000000">
            <w:pPr>
              <w:rPr>
                <w:rFonts w:cs="Times New Roman"/>
                <w:sz w:val="26"/>
                <w:szCs w:val="26"/>
              </w:rPr>
            </w:pPr>
            <w:r w:rsidRPr="00AD7FC3">
              <w:rPr>
                <w:rFonts w:cs="Times New Roman"/>
                <w:sz w:val="26"/>
                <w:szCs w:val="26"/>
              </w:rPr>
              <w:t>delivery.email.retry.v1</w:t>
            </w:r>
          </w:p>
        </w:tc>
        <w:tc>
          <w:tcPr>
            <w:tcW w:w="1967" w:type="dxa"/>
          </w:tcPr>
          <w:p w14:paraId="010BF5E7" w14:textId="77777777" w:rsidR="002B12FD" w:rsidRPr="00AD7FC3" w:rsidRDefault="00000000">
            <w:pPr>
              <w:rPr>
                <w:rFonts w:cs="Times New Roman"/>
                <w:sz w:val="26"/>
                <w:szCs w:val="26"/>
              </w:rPr>
            </w:pPr>
            <w:r w:rsidRPr="00AD7FC3">
              <w:rPr>
                <w:rFonts w:cs="Times New Roman"/>
                <w:sz w:val="26"/>
                <w:szCs w:val="26"/>
              </w:rPr>
              <w:t>delivery.email.dlq.v1</w:t>
            </w:r>
          </w:p>
        </w:tc>
        <w:tc>
          <w:tcPr>
            <w:tcW w:w="815" w:type="dxa"/>
          </w:tcPr>
          <w:p w14:paraId="42E54907" w14:textId="77777777" w:rsidR="002B12FD" w:rsidRPr="00AD7FC3" w:rsidRDefault="00000000">
            <w:pPr>
              <w:rPr>
                <w:rFonts w:cs="Times New Roman"/>
                <w:sz w:val="26"/>
                <w:szCs w:val="26"/>
              </w:rPr>
            </w:pPr>
            <w:r w:rsidRPr="00AD7FC3">
              <w:rPr>
                <w:rFonts w:cs="Times New Roman"/>
                <w:sz w:val="26"/>
                <w:szCs w:val="26"/>
              </w:rPr>
              <w:t>7 ngày</w:t>
            </w:r>
          </w:p>
        </w:tc>
      </w:tr>
      <w:tr w:rsidR="002B12FD" w:rsidRPr="00AD7FC3" w14:paraId="293AC9F5" w14:textId="77777777" w:rsidTr="00E14187">
        <w:tc>
          <w:tcPr>
            <w:tcW w:w="1732" w:type="dxa"/>
          </w:tcPr>
          <w:p w14:paraId="43B0264E" w14:textId="77777777" w:rsidR="002B12FD" w:rsidRPr="00AD7FC3" w:rsidRDefault="00000000">
            <w:pPr>
              <w:rPr>
                <w:rFonts w:cs="Times New Roman"/>
                <w:sz w:val="26"/>
                <w:szCs w:val="26"/>
              </w:rPr>
            </w:pPr>
            <w:r w:rsidRPr="00AD7FC3">
              <w:rPr>
                <w:rFonts w:cs="Times New Roman"/>
                <w:sz w:val="26"/>
                <w:szCs w:val="26"/>
              </w:rPr>
              <w:t>delivery.sms.v1</w:t>
            </w:r>
          </w:p>
        </w:tc>
        <w:tc>
          <w:tcPr>
            <w:tcW w:w="962" w:type="dxa"/>
          </w:tcPr>
          <w:p w14:paraId="57BA6284" w14:textId="77777777" w:rsidR="002B12FD" w:rsidRPr="00AD7FC3" w:rsidRDefault="00000000">
            <w:pPr>
              <w:rPr>
                <w:rFonts w:cs="Times New Roman"/>
                <w:sz w:val="26"/>
                <w:szCs w:val="26"/>
              </w:rPr>
            </w:pPr>
            <w:r w:rsidRPr="00AD7FC3">
              <w:rPr>
                <w:rFonts w:cs="Times New Roman"/>
                <w:sz w:val="26"/>
                <w:szCs w:val="26"/>
              </w:rPr>
              <w:t>Message Dispatcher</w:t>
            </w:r>
          </w:p>
        </w:tc>
        <w:tc>
          <w:tcPr>
            <w:tcW w:w="901" w:type="dxa"/>
          </w:tcPr>
          <w:p w14:paraId="2462362D" w14:textId="77777777" w:rsidR="002B12FD" w:rsidRPr="00AD7FC3" w:rsidRDefault="00000000">
            <w:pPr>
              <w:rPr>
                <w:rFonts w:cs="Times New Roman"/>
                <w:sz w:val="26"/>
                <w:szCs w:val="26"/>
              </w:rPr>
            </w:pPr>
            <w:r w:rsidRPr="00AD7FC3">
              <w:rPr>
                <w:rFonts w:cs="Times New Roman"/>
                <w:sz w:val="26"/>
                <w:szCs w:val="26"/>
              </w:rPr>
              <w:t>SMS Worker</w:t>
            </w:r>
          </w:p>
        </w:tc>
        <w:tc>
          <w:tcPr>
            <w:tcW w:w="1081" w:type="dxa"/>
          </w:tcPr>
          <w:p w14:paraId="66C5161E" w14:textId="77777777" w:rsidR="002B12FD" w:rsidRPr="00AD7FC3" w:rsidRDefault="00000000">
            <w:pPr>
              <w:rPr>
                <w:rFonts w:cs="Times New Roman"/>
                <w:sz w:val="26"/>
                <w:szCs w:val="26"/>
              </w:rPr>
            </w:pPr>
            <w:r w:rsidRPr="00AD7FC3">
              <w:rPr>
                <w:rFonts w:cs="Times New Roman"/>
                <w:sz w:val="26"/>
                <w:szCs w:val="26"/>
              </w:rPr>
              <w:t>task_id</w:t>
            </w:r>
          </w:p>
        </w:tc>
        <w:tc>
          <w:tcPr>
            <w:tcW w:w="1604" w:type="dxa"/>
          </w:tcPr>
          <w:p w14:paraId="31EE5876" w14:textId="77777777" w:rsidR="002B12FD" w:rsidRPr="00AD7FC3" w:rsidRDefault="00000000">
            <w:pPr>
              <w:rPr>
                <w:rFonts w:cs="Times New Roman"/>
                <w:sz w:val="26"/>
                <w:szCs w:val="26"/>
              </w:rPr>
            </w:pPr>
            <w:r w:rsidRPr="00AD7FC3">
              <w:rPr>
                <w:rFonts w:cs="Times New Roman"/>
                <w:sz w:val="26"/>
                <w:szCs w:val="26"/>
              </w:rPr>
              <w:t>delivery.sms.retry.v1</w:t>
            </w:r>
          </w:p>
        </w:tc>
        <w:tc>
          <w:tcPr>
            <w:tcW w:w="1967" w:type="dxa"/>
          </w:tcPr>
          <w:p w14:paraId="1FC47F5C" w14:textId="77777777" w:rsidR="002B12FD" w:rsidRPr="00AD7FC3" w:rsidRDefault="00000000">
            <w:pPr>
              <w:rPr>
                <w:rFonts w:cs="Times New Roman"/>
                <w:sz w:val="26"/>
                <w:szCs w:val="26"/>
              </w:rPr>
            </w:pPr>
            <w:r w:rsidRPr="00AD7FC3">
              <w:rPr>
                <w:rFonts w:cs="Times New Roman"/>
                <w:sz w:val="26"/>
                <w:szCs w:val="26"/>
              </w:rPr>
              <w:t>delivery.sms.dlq.v1</w:t>
            </w:r>
          </w:p>
        </w:tc>
        <w:tc>
          <w:tcPr>
            <w:tcW w:w="815" w:type="dxa"/>
          </w:tcPr>
          <w:p w14:paraId="5056B3C1" w14:textId="77777777" w:rsidR="002B12FD" w:rsidRPr="00AD7FC3" w:rsidRDefault="00000000">
            <w:pPr>
              <w:rPr>
                <w:rFonts w:cs="Times New Roman"/>
                <w:sz w:val="26"/>
                <w:szCs w:val="26"/>
              </w:rPr>
            </w:pPr>
            <w:r w:rsidRPr="00AD7FC3">
              <w:rPr>
                <w:rFonts w:cs="Times New Roman"/>
                <w:sz w:val="26"/>
                <w:szCs w:val="26"/>
              </w:rPr>
              <w:t>7 ngày</w:t>
            </w:r>
          </w:p>
        </w:tc>
      </w:tr>
      <w:tr w:rsidR="002B12FD" w:rsidRPr="00AD7FC3" w14:paraId="7A8FF22A" w14:textId="77777777" w:rsidTr="00E14187">
        <w:tc>
          <w:tcPr>
            <w:tcW w:w="1732" w:type="dxa"/>
          </w:tcPr>
          <w:p w14:paraId="4F62837C" w14:textId="77777777" w:rsidR="002B12FD" w:rsidRPr="00AD7FC3" w:rsidRDefault="00000000">
            <w:pPr>
              <w:rPr>
                <w:rFonts w:cs="Times New Roman"/>
                <w:sz w:val="26"/>
                <w:szCs w:val="26"/>
              </w:rPr>
            </w:pPr>
            <w:r w:rsidRPr="00AD7FC3">
              <w:rPr>
                <w:rFonts w:cs="Times New Roman"/>
                <w:sz w:val="26"/>
                <w:szCs w:val="26"/>
              </w:rPr>
              <w:t>delivery.ott.v1</w:t>
            </w:r>
          </w:p>
        </w:tc>
        <w:tc>
          <w:tcPr>
            <w:tcW w:w="962" w:type="dxa"/>
          </w:tcPr>
          <w:p w14:paraId="115B10D4" w14:textId="77777777" w:rsidR="002B12FD" w:rsidRPr="00AD7FC3" w:rsidRDefault="00000000">
            <w:pPr>
              <w:rPr>
                <w:rFonts w:cs="Times New Roman"/>
                <w:sz w:val="26"/>
                <w:szCs w:val="26"/>
              </w:rPr>
            </w:pPr>
            <w:r w:rsidRPr="00AD7FC3">
              <w:rPr>
                <w:rFonts w:cs="Times New Roman"/>
                <w:sz w:val="26"/>
                <w:szCs w:val="26"/>
              </w:rPr>
              <w:t>Message Dispatcher</w:t>
            </w:r>
          </w:p>
        </w:tc>
        <w:tc>
          <w:tcPr>
            <w:tcW w:w="901" w:type="dxa"/>
          </w:tcPr>
          <w:p w14:paraId="6DA15441" w14:textId="77777777" w:rsidR="002B12FD" w:rsidRPr="00AD7FC3" w:rsidRDefault="00000000">
            <w:pPr>
              <w:rPr>
                <w:rFonts w:cs="Times New Roman"/>
                <w:sz w:val="26"/>
                <w:szCs w:val="26"/>
              </w:rPr>
            </w:pPr>
            <w:r w:rsidRPr="00AD7FC3">
              <w:rPr>
                <w:rFonts w:cs="Times New Roman"/>
                <w:sz w:val="26"/>
                <w:szCs w:val="26"/>
              </w:rPr>
              <w:t>OTT Worker</w:t>
            </w:r>
          </w:p>
        </w:tc>
        <w:tc>
          <w:tcPr>
            <w:tcW w:w="1081" w:type="dxa"/>
          </w:tcPr>
          <w:p w14:paraId="612A2724" w14:textId="77777777" w:rsidR="002B12FD" w:rsidRPr="00AD7FC3" w:rsidRDefault="00000000">
            <w:pPr>
              <w:rPr>
                <w:rFonts w:cs="Times New Roman"/>
                <w:sz w:val="26"/>
                <w:szCs w:val="26"/>
              </w:rPr>
            </w:pPr>
            <w:r w:rsidRPr="00AD7FC3">
              <w:rPr>
                <w:rFonts w:cs="Times New Roman"/>
                <w:sz w:val="26"/>
                <w:szCs w:val="26"/>
              </w:rPr>
              <w:t>task_id</w:t>
            </w:r>
          </w:p>
        </w:tc>
        <w:tc>
          <w:tcPr>
            <w:tcW w:w="1604" w:type="dxa"/>
          </w:tcPr>
          <w:p w14:paraId="292C6EB7" w14:textId="77777777" w:rsidR="002B12FD" w:rsidRPr="00AD7FC3" w:rsidRDefault="00000000">
            <w:pPr>
              <w:rPr>
                <w:rFonts w:cs="Times New Roman"/>
                <w:sz w:val="26"/>
                <w:szCs w:val="26"/>
              </w:rPr>
            </w:pPr>
            <w:r w:rsidRPr="00AD7FC3">
              <w:rPr>
                <w:rFonts w:cs="Times New Roman"/>
                <w:sz w:val="26"/>
                <w:szCs w:val="26"/>
              </w:rPr>
              <w:t>delivery.ott.retry.v1</w:t>
            </w:r>
          </w:p>
        </w:tc>
        <w:tc>
          <w:tcPr>
            <w:tcW w:w="1967" w:type="dxa"/>
          </w:tcPr>
          <w:p w14:paraId="28A025C5" w14:textId="77777777" w:rsidR="002B12FD" w:rsidRPr="00AD7FC3" w:rsidRDefault="00000000">
            <w:pPr>
              <w:rPr>
                <w:rFonts w:cs="Times New Roman"/>
                <w:sz w:val="26"/>
                <w:szCs w:val="26"/>
              </w:rPr>
            </w:pPr>
            <w:r w:rsidRPr="00AD7FC3">
              <w:rPr>
                <w:rFonts w:cs="Times New Roman"/>
                <w:sz w:val="26"/>
                <w:szCs w:val="26"/>
              </w:rPr>
              <w:t>delivery.ott.dlq.v1</w:t>
            </w:r>
          </w:p>
        </w:tc>
        <w:tc>
          <w:tcPr>
            <w:tcW w:w="815" w:type="dxa"/>
          </w:tcPr>
          <w:p w14:paraId="22D5AE64" w14:textId="77777777" w:rsidR="002B12FD" w:rsidRPr="00AD7FC3" w:rsidRDefault="00000000">
            <w:pPr>
              <w:rPr>
                <w:rFonts w:cs="Times New Roman"/>
                <w:sz w:val="26"/>
                <w:szCs w:val="26"/>
              </w:rPr>
            </w:pPr>
            <w:r w:rsidRPr="00AD7FC3">
              <w:rPr>
                <w:rFonts w:cs="Times New Roman"/>
                <w:sz w:val="26"/>
                <w:szCs w:val="26"/>
              </w:rPr>
              <w:t>7 ngày</w:t>
            </w:r>
          </w:p>
        </w:tc>
      </w:tr>
      <w:tr w:rsidR="002B12FD" w:rsidRPr="00AD7FC3" w14:paraId="3A693AC2" w14:textId="77777777" w:rsidTr="00E14187">
        <w:tc>
          <w:tcPr>
            <w:tcW w:w="1732" w:type="dxa"/>
          </w:tcPr>
          <w:p w14:paraId="7F4A2C2A" w14:textId="77777777" w:rsidR="002B12FD" w:rsidRPr="00AD7FC3" w:rsidRDefault="00000000">
            <w:pPr>
              <w:rPr>
                <w:rFonts w:cs="Times New Roman"/>
                <w:sz w:val="26"/>
                <w:szCs w:val="26"/>
              </w:rPr>
            </w:pPr>
            <w:r w:rsidRPr="00AD7FC3">
              <w:rPr>
                <w:rFonts w:cs="Times New Roman"/>
                <w:sz w:val="26"/>
                <w:szCs w:val="26"/>
              </w:rPr>
              <w:t>audit.lifecycle-event.v1</w:t>
            </w:r>
          </w:p>
        </w:tc>
        <w:tc>
          <w:tcPr>
            <w:tcW w:w="962" w:type="dxa"/>
          </w:tcPr>
          <w:p w14:paraId="5B8D51A6" w14:textId="77777777" w:rsidR="002B12FD" w:rsidRPr="00AD7FC3" w:rsidRDefault="00000000">
            <w:pPr>
              <w:rPr>
                <w:rFonts w:cs="Times New Roman"/>
                <w:sz w:val="26"/>
                <w:szCs w:val="26"/>
              </w:rPr>
            </w:pPr>
            <w:r w:rsidRPr="00AD7FC3">
              <w:rPr>
                <w:rFonts w:cs="Times New Roman"/>
                <w:sz w:val="26"/>
                <w:szCs w:val="26"/>
              </w:rPr>
              <w:t>Tất cả service</w:t>
            </w:r>
          </w:p>
        </w:tc>
        <w:tc>
          <w:tcPr>
            <w:tcW w:w="901" w:type="dxa"/>
          </w:tcPr>
          <w:p w14:paraId="57823A06" w14:textId="77777777" w:rsidR="002B12FD" w:rsidRPr="00AD7FC3" w:rsidRDefault="00000000">
            <w:pPr>
              <w:rPr>
                <w:rFonts w:cs="Times New Roman"/>
                <w:sz w:val="26"/>
                <w:szCs w:val="26"/>
              </w:rPr>
            </w:pPr>
            <w:r w:rsidRPr="00AD7FC3">
              <w:rPr>
                <w:rFonts w:cs="Times New Roman"/>
                <w:sz w:val="26"/>
                <w:szCs w:val="26"/>
              </w:rPr>
              <w:t xml:space="preserve">Audit Service; Event Processor (Lifecycle State </w:t>
            </w:r>
            <w:r w:rsidRPr="00AD7FC3">
              <w:rPr>
                <w:rFonts w:cs="Times New Roman"/>
                <w:sz w:val="26"/>
                <w:szCs w:val="26"/>
              </w:rPr>
              <w:lastRenderedPageBreak/>
              <w:t>Consumer)</w:t>
            </w:r>
          </w:p>
        </w:tc>
        <w:tc>
          <w:tcPr>
            <w:tcW w:w="1081" w:type="dxa"/>
          </w:tcPr>
          <w:p w14:paraId="39F8E786" w14:textId="77777777" w:rsidR="002B12FD" w:rsidRPr="00AD7FC3" w:rsidRDefault="00000000">
            <w:pPr>
              <w:rPr>
                <w:rFonts w:cs="Times New Roman"/>
                <w:sz w:val="26"/>
                <w:szCs w:val="26"/>
              </w:rPr>
            </w:pPr>
            <w:r w:rsidRPr="00AD7FC3">
              <w:rPr>
                <w:rFonts w:cs="Times New Roman"/>
                <w:sz w:val="26"/>
                <w:szCs w:val="26"/>
              </w:rPr>
              <w:lastRenderedPageBreak/>
              <w:t>correlation_id</w:t>
            </w:r>
          </w:p>
        </w:tc>
        <w:tc>
          <w:tcPr>
            <w:tcW w:w="1604" w:type="dxa"/>
          </w:tcPr>
          <w:p w14:paraId="1CD6D660" w14:textId="77777777" w:rsidR="002B12FD" w:rsidRPr="00AD7FC3" w:rsidRDefault="00000000">
            <w:pPr>
              <w:rPr>
                <w:rFonts w:cs="Times New Roman"/>
                <w:sz w:val="26"/>
                <w:szCs w:val="26"/>
              </w:rPr>
            </w:pPr>
            <w:r w:rsidRPr="00AD7FC3">
              <w:rPr>
                <w:rFonts w:cs="Times New Roman"/>
                <w:sz w:val="26"/>
                <w:szCs w:val="26"/>
              </w:rPr>
              <w:t>—</w:t>
            </w:r>
          </w:p>
        </w:tc>
        <w:tc>
          <w:tcPr>
            <w:tcW w:w="1967" w:type="dxa"/>
          </w:tcPr>
          <w:p w14:paraId="78EADA6B" w14:textId="77777777" w:rsidR="002B12FD" w:rsidRPr="00AD7FC3" w:rsidRDefault="00000000">
            <w:pPr>
              <w:rPr>
                <w:rFonts w:cs="Times New Roman"/>
                <w:sz w:val="26"/>
                <w:szCs w:val="26"/>
              </w:rPr>
            </w:pPr>
            <w:r w:rsidRPr="00AD7FC3">
              <w:rPr>
                <w:rFonts w:cs="Times New Roman"/>
                <w:sz w:val="26"/>
                <w:szCs w:val="26"/>
              </w:rPr>
              <w:t>audit.lifecycle-event.dlq.v1</w:t>
            </w:r>
          </w:p>
        </w:tc>
        <w:tc>
          <w:tcPr>
            <w:tcW w:w="815" w:type="dxa"/>
          </w:tcPr>
          <w:p w14:paraId="64CA27E4" w14:textId="77777777" w:rsidR="002B12FD" w:rsidRPr="00AD7FC3" w:rsidRDefault="00000000">
            <w:pPr>
              <w:rPr>
                <w:rFonts w:cs="Times New Roman"/>
                <w:sz w:val="26"/>
                <w:szCs w:val="26"/>
              </w:rPr>
            </w:pPr>
            <w:r w:rsidRPr="00AD7FC3">
              <w:rPr>
                <w:rFonts w:cs="Times New Roman"/>
                <w:sz w:val="26"/>
                <w:szCs w:val="26"/>
              </w:rPr>
              <w:t>90 ngày</w:t>
            </w:r>
          </w:p>
        </w:tc>
      </w:tr>
    </w:tbl>
    <w:p w14:paraId="71FFF1A6" w14:textId="77777777" w:rsidR="002B12FD" w:rsidRPr="00AD7FC3" w:rsidRDefault="00000000">
      <w:pPr>
        <w:rPr>
          <w:rFonts w:cs="Times New Roman"/>
          <w:sz w:val="26"/>
          <w:szCs w:val="26"/>
        </w:rPr>
      </w:pPr>
      <w:r w:rsidRPr="00AD7FC3">
        <w:rPr>
          <w:rFonts w:cs="Times New Roman"/>
          <w:sz w:val="26"/>
          <w:szCs w:val="26"/>
        </w:rPr>
        <w:t>Event contract chung: mọi event có event_id (UUID), event_type, schema_version, occurred_at, producer, correlation_id và run_id (nếu đã tạo run). Payload nghiệp vụ nằm trong data. Consumer phải kiểm tra schema_version và dùng event_id cho Inbox deduplication.</w:t>
      </w:r>
    </w:p>
    <w:tbl>
      <w:tblPr>
        <w:tblStyle w:val="TableGrid"/>
        <w:tblW w:w="0" w:type="auto"/>
        <w:tblLook w:val="04A0" w:firstRow="1" w:lastRow="0" w:firstColumn="1" w:lastColumn="0" w:noHBand="0" w:noVBand="1"/>
      </w:tblPr>
      <w:tblGrid>
        <w:gridCol w:w="3024"/>
        <w:gridCol w:w="3024"/>
        <w:gridCol w:w="3024"/>
      </w:tblGrid>
      <w:tr w:rsidR="002B12FD" w:rsidRPr="00AD7FC3" w14:paraId="4A5DD95C" w14:textId="77777777">
        <w:tc>
          <w:tcPr>
            <w:tcW w:w="3024" w:type="dxa"/>
          </w:tcPr>
          <w:p w14:paraId="02E670F5" w14:textId="77777777" w:rsidR="002B12FD" w:rsidRPr="00AD7FC3" w:rsidRDefault="00000000">
            <w:pPr>
              <w:rPr>
                <w:rFonts w:cs="Times New Roman"/>
                <w:sz w:val="26"/>
                <w:szCs w:val="26"/>
              </w:rPr>
            </w:pPr>
            <w:r w:rsidRPr="00AD7FC3">
              <w:rPr>
                <w:rFonts w:cs="Times New Roman"/>
                <w:sz w:val="26"/>
                <w:szCs w:val="26"/>
              </w:rPr>
              <w:t>Field envelope</w:t>
            </w:r>
          </w:p>
        </w:tc>
        <w:tc>
          <w:tcPr>
            <w:tcW w:w="3024" w:type="dxa"/>
          </w:tcPr>
          <w:p w14:paraId="5D882006" w14:textId="77777777" w:rsidR="002B12FD" w:rsidRPr="00AD7FC3" w:rsidRDefault="00000000">
            <w:pPr>
              <w:rPr>
                <w:rFonts w:cs="Times New Roman"/>
                <w:sz w:val="26"/>
                <w:szCs w:val="26"/>
              </w:rPr>
            </w:pPr>
            <w:r w:rsidRPr="00AD7FC3">
              <w:rPr>
                <w:rFonts w:cs="Times New Roman"/>
                <w:sz w:val="26"/>
                <w:szCs w:val="26"/>
              </w:rPr>
              <w:t>Kiểu</w:t>
            </w:r>
          </w:p>
        </w:tc>
        <w:tc>
          <w:tcPr>
            <w:tcW w:w="3024" w:type="dxa"/>
          </w:tcPr>
          <w:p w14:paraId="4A4168CA" w14:textId="77777777" w:rsidR="002B12FD" w:rsidRPr="00AD7FC3" w:rsidRDefault="00000000">
            <w:pPr>
              <w:rPr>
                <w:rFonts w:cs="Times New Roman"/>
                <w:sz w:val="26"/>
                <w:szCs w:val="26"/>
              </w:rPr>
            </w:pPr>
            <w:r w:rsidRPr="00AD7FC3">
              <w:rPr>
                <w:rFonts w:cs="Times New Roman"/>
                <w:sz w:val="26"/>
                <w:szCs w:val="26"/>
              </w:rPr>
              <w:t>Bắt buộc/Ý nghĩa</w:t>
            </w:r>
          </w:p>
        </w:tc>
      </w:tr>
      <w:tr w:rsidR="002B12FD" w:rsidRPr="00AD7FC3" w14:paraId="306A600C" w14:textId="77777777">
        <w:tc>
          <w:tcPr>
            <w:tcW w:w="3024" w:type="dxa"/>
          </w:tcPr>
          <w:p w14:paraId="0D687F4F" w14:textId="77777777" w:rsidR="002B12FD" w:rsidRPr="00AD7FC3" w:rsidRDefault="00000000">
            <w:pPr>
              <w:rPr>
                <w:rFonts w:cs="Times New Roman"/>
                <w:sz w:val="26"/>
                <w:szCs w:val="26"/>
              </w:rPr>
            </w:pPr>
            <w:r w:rsidRPr="00AD7FC3">
              <w:rPr>
                <w:rFonts w:cs="Times New Roman"/>
                <w:sz w:val="26"/>
                <w:szCs w:val="26"/>
              </w:rPr>
              <w:t>event_id</w:t>
            </w:r>
          </w:p>
        </w:tc>
        <w:tc>
          <w:tcPr>
            <w:tcW w:w="3024" w:type="dxa"/>
          </w:tcPr>
          <w:p w14:paraId="7CE8A7DA" w14:textId="77777777" w:rsidR="002B12FD" w:rsidRPr="00AD7FC3" w:rsidRDefault="00000000">
            <w:pPr>
              <w:rPr>
                <w:rFonts w:cs="Times New Roman"/>
                <w:sz w:val="26"/>
                <w:szCs w:val="26"/>
              </w:rPr>
            </w:pPr>
            <w:r w:rsidRPr="00AD7FC3">
              <w:rPr>
                <w:rFonts w:cs="Times New Roman"/>
                <w:sz w:val="26"/>
                <w:szCs w:val="26"/>
              </w:rPr>
              <w:t>UUID</w:t>
            </w:r>
          </w:p>
        </w:tc>
        <w:tc>
          <w:tcPr>
            <w:tcW w:w="3024" w:type="dxa"/>
          </w:tcPr>
          <w:p w14:paraId="047C5235" w14:textId="77777777" w:rsidR="002B12FD" w:rsidRPr="00AD7FC3" w:rsidRDefault="00000000">
            <w:pPr>
              <w:rPr>
                <w:rFonts w:cs="Times New Roman"/>
                <w:sz w:val="26"/>
                <w:szCs w:val="26"/>
              </w:rPr>
            </w:pPr>
            <w:r w:rsidRPr="00AD7FC3">
              <w:rPr>
                <w:rFonts w:cs="Times New Roman"/>
                <w:sz w:val="26"/>
                <w:szCs w:val="26"/>
              </w:rPr>
              <w:t>Bắt buộc, unique</w:t>
            </w:r>
          </w:p>
        </w:tc>
      </w:tr>
      <w:tr w:rsidR="002B12FD" w:rsidRPr="00AD7FC3" w14:paraId="2383EDEA" w14:textId="77777777">
        <w:tc>
          <w:tcPr>
            <w:tcW w:w="3024" w:type="dxa"/>
          </w:tcPr>
          <w:p w14:paraId="7BF366F3" w14:textId="77777777" w:rsidR="002B12FD" w:rsidRPr="00AD7FC3" w:rsidRDefault="00000000">
            <w:pPr>
              <w:rPr>
                <w:rFonts w:cs="Times New Roman"/>
                <w:sz w:val="26"/>
                <w:szCs w:val="26"/>
              </w:rPr>
            </w:pPr>
            <w:r w:rsidRPr="00AD7FC3">
              <w:rPr>
                <w:rFonts w:cs="Times New Roman"/>
                <w:sz w:val="26"/>
                <w:szCs w:val="26"/>
              </w:rPr>
              <w:t>event_type</w:t>
            </w:r>
          </w:p>
        </w:tc>
        <w:tc>
          <w:tcPr>
            <w:tcW w:w="3024" w:type="dxa"/>
          </w:tcPr>
          <w:p w14:paraId="43C17A21" w14:textId="77777777" w:rsidR="002B12FD" w:rsidRPr="00AD7FC3" w:rsidRDefault="00000000">
            <w:pPr>
              <w:rPr>
                <w:rFonts w:cs="Times New Roman"/>
                <w:sz w:val="26"/>
                <w:szCs w:val="26"/>
              </w:rPr>
            </w:pPr>
            <w:r w:rsidRPr="00AD7FC3">
              <w:rPr>
                <w:rFonts w:cs="Times New Roman"/>
                <w:sz w:val="26"/>
                <w:szCs w:val="26"/>
              </w:rPr>
              <w:t>VARCHAR</w:t>
            </w:r>
          </w:p>
        </w:tc>
        <w:tc>
          <w:tcPr>
            <w:tcW w:w="3024" w:type="dxa"/>
          </w:tcPr>
          <w:p w14:paraId="70771595" w14:textId="77777777" w:rsidR="002B12FD" w:rsidRPr="00AD7FC3" w:rsidRDefault="00000000">
            <w:pPr>
              <w:rPr>
                <w:rFonts w:cs="Times New Roman"/>
                <w:sz w:val="26"/>
                <w:szCs w:val="26"/>
              </w:rPr>
            </w:pPr>
            <w:r w:rsidRPr="00AD7FC3">
              <w:rPr>
                <w:rFonts w:cs="Times New Roman"/>
                <w:sz w:val="26"/>
                <w:szCs w:val="26"/>
              </w:rPr>
              <w:t>Bắt buộc</w:t>
            </w:r>
          </w:p>
        </w:tc>
      </w:tr>
      <w:tr w:rsidR="002B12FD" w:rsidRPr="00AD7FC3" w14:paraId="73B1828F" w14:textId="77777777">
        <w:tc>
          <w:tcPr>
            <w:tcW w:w="3024" w:type="dxa"/>
          </w:tcPr>
          <w:p w14:paraId="174AFC5B" w14:textId="77777777" w:rsidR="002B12FD" w:rsidRPr="00AD7FC3" w:rsidRDefault="00000000">
            <w:pPr>
              <w:rPr>
                <w:rFonts w:cs="Times New Roman"/>
                <w:sz w:val="26"/>
                <w:szCs w:val="26"/>
              </w:rPr>
            </w:pPr>
            <w:r w:rsidRPr="00AD7FC3">
              <w:rPr>
                <w:rFonts w:cs="Times New Roman"/>
                <w:sz w:val="26"/>
                <w:szCs w:val="26"/>
              </w:rPr>
              <w:t>schema_version</w:t>
            </w:r>
          </w:p>
        </w:tc>
        <w:tc>
          <w:tcPr>
            <w:tcW w:w="3024" w:type="dxa"/>
          </w:tcPr>
          <w:p w14:paraId="32BFFA70" w14:textId="77777777" w:rsidR="002B12FD" w:rsidRPr="00AD7FC3" w:rsidRDefault="00000000">
            <w:pPr>
              <w:rPr>
                <w:rFonts w:cs="Times New Roman"/>
                <w:sz w:val="26"/>
                <w:szCs w:val="26"/>
              </w:rPr>
            </w:pPr>
            <w:r w:rsidRPr="00AD7FC3">
              <w:rPr>
                <w:rFonts w:cs="Times New Roman"/>
                <w:sz w:val="26"/>
                <w:szCs w:val="26"/>
              </w:rPr>
              <w:t>INTEGER</w:t>
            </w:r>
          </w:p>
        </w:tc>
        <w:tc>
          <w:tcPr>
            <w:tcW w:w="3024" w:type="dxa"/>
          </w:tcPr>
          <w:p w14:paraId="09F76A31" w14:textId="77777777" w:rsidR="002B12FD" w:rsidRPr="00AD7FC3" w:rsidRDefault="00000000">
            <w:pPr>
              <w:rPr>
                <w:rFonts w:cs="Times New Roman"/>
                <w:sz w:val="26"/>
                <w:szCs w:val="26"/>
              </w:rPr>
            </w:pPr>
            <w:r w:rsidRPr="00AD7FC3">
              <w:rPr>
                <w:rFonts w:cs="Times New Roman"/>
                <w:sz w:val="26"/>
                <w:szCs w:val="26"/>
              </w:rPr>
              <w:t>Bắt buộc, &gt;=1</w:t>
            </w:r>
          </w:p>
        </w:tc>
      </w:tr>
      <w:tr w:rsidR="002B12FD" w:rsidRPr="00AD7FC3" w14:paraId="32F132BC" w14:textId="77777777">
        <w:tc>
          <w:tcPr>
            <w:tcW w:w="3024" w:type="dxa"/>
          </w:tcPr>
          <w:p w14:paraId="7BEAA0F5" w14:textId="77777777" w:rsidR="002B12FD" w:rsidRPr="00AD7FC3" w:rsidRDefault="00000000">
            <w:pPr>
              <w:rPr>
                <w:rFonts w:cs="Times New Roman"/>
                <w:sz w:val="26"/>
                <w:szCs w:val="26"/>
              </w:rPr>
            </w:pPr>
            <w:r w:rsidRPr="00AD7FC3">
              <w:rPr>
                <w:rFonts w:cs="Times New Roman"/>
                <w:sz w:val="26"/>
                <w:szCs w:val="26"/>
              </w:rPr>
              <w:t>occurred_at</w:t>
            </w:r>
          </w:p>
        </w:tc>
        <w:tc>
          <w:tcPr>
            <w:tcW w:w="3024" w:type="dxa"/>
          </w:tcPr>
          <w:p w14:paraId="732DBE54" w14:textId="77777777" w:rsidR="002B12FD" w:rsidRPr="00AD7FC3" w:rsidRDefault="00000000">
            <w:pPr>
              <w:rPr>
                <w:rFonts w:cs="Times New Roman"/>
                <w:sz w:val="26"/>
                <w:szCs w:val="26"/>
              </w:rPr>
            </w:pPr>
            <w:r w:rsidRPr="00AD7FC3">
              <w:rPr>
                <w:rFonts w:cs="Times New Roman"/>
                <w:sz w:val="26"/>
                <w:szCs w:val="26"/>
              </w:rPr>
              <w:t>TIMESTAMPTZ</w:t>
            </w:r>
          </w:p>
        </w:tc>
        <w:tc>
          <w:tcPr>
            <w:tcW w:w="3024" w:type="dxa"/>
          </w:tcPr>
          <w:p w14:paraId="3CEB88F0" w14:textId="77777777" w:rsidR="002B12FD" w:rsidRPr="00AD7FC3" w:rsidRDefault="00000000">
            <w:pPr>
              <w:rPr>
                <w:rFonts w:cs="Times New Roman"/>
                <w:sz w:val="26"/>
                <w:szCs w:val="26"/>
              </w:rPr>
            </w:pPr>
            <w:r w:rsidRPr="00AD7FC3">
              <w:rPr>
                <w:rFonts w:cs="Times New Roman"/>
                <w:sz w:val="26"/>
                <w:szCs w:val="26"/>
              </w:rPr>
              <w:t>Bắt buộc</w:t>
            </w:r>
          </w:p>
        </w:tc>
      </w:tr>
      <w:tr w:rsidR="002B12FD" w:rsidRPr="00AD7FC3" w14:paraId="64CF036A" w14:textId="77777777">
        <w:tc>
          <w:tcPr>
            <w:tcW w:w="3024" w:type="dxa"/>
          </w:tcPr>
          <w:p w14:paraId="6A341E13" w14:textId="77777777" w:rsidR="002B12FD" w:rsidRPr="00AD7FC3" w:rsidRDefault="00000000">
            <w:pPr>
              <w:rPr>
                <w:rFonts w:cs="Times New Roman"/>
                <w:sz w:val="26"/>
                <w:szCs w:val="26"/>
              </w:rPr>
            </w:pPr>
            <w:r w:rsidRPr="00AD7FC3">
              <w:rPr>
                <w:rFonts w:cs="Times New Roman"/>
                <w:sz w:val="26"/>
                <w:szCs w:val="26"/>
              </w:rPr>
              <w:t>producer</w:t>
            </w:r>
          </w:p>
        </w:tc>
        <w:tc>
          <w:tcPr>
            <w:tcW w:w="3024" w:type="dxa"/>
          </w:tcPr>
          <w:p w14:paraId="6C72BF8D" w14:textId="77777777" w:rsidR="002B12FD" w:rsidRPr="00AD7FC3" w:rsidRDefault="00000000">
            <w:pPr>
              <w:rPr>
                <w:rFonts w:cs="Times New Roman"/>
                <w:sz w:val="26"/>
                <w:szCs w:val="26"/>
              </w:rPr>
            </w:pPr>
            <w:r w:rsidRPr="00AD7FC3">
              <w:rPr>
                <w:rFonts w:cs="Times New Roman"/>
                <w:sz w:val="26"/>
                <w:szCs w:val="26"/>
              </w:rPr>
              <w:t>VARCHAR</w:t>
            </w:r>
          </w:p>
        </w:tc>
        <w:tc>
          <w:tcPr>
            <w:tcW w:w="3024" w:type="dxa"/>
          </w:tcPr>
          <w:p w14:paraId="092B7FB5" w14:textId="77777777" w:rsidR="002B12FD" w:rsidRPr="00AD7FC3" w:rsidRDefault="00000000">
            <w:pPr>
              <w:rPr>
                <w:rFonts w:cs="Times New Roman"/>
                <w:sz w:val="26"/>
                <w:szCs w:val="26"/>
              </w:rPr>
            </w:pPr>
            <w:r w:rsidRPr="00AD7FC3">
              <w:rPr>
                <w:rFonts w:cs="Times New Roman"/>
                <w:sz w:val="26"/>
                <w:szCs w:val="26"/>
              </w:rPr>
              <w:t>Bắt buộc</w:t>
            </w:r>
          </w:p>
        </w:tc>
      </w:tr>
      <w:tr w:rsidR="002B12FD" w:rsidRPr="00AD7FC3" w14:paraId="2DD402C2" w14:textId="77777777">
        <w:tc>
          <w:tcPr>
            <w:tcW w:w="3024" w:type="dxa"/>
          </w:tcPr>
          <w:p w14:paraId="74C2F057" w14:textId="77777777" w:rsidR="002B12FD" w:rsidRPr="00AD7FC3" w:rsidRDefault="00000000">
            <w:pPr>
              <w:rPr>
                <w:rFonts w:cs="Times New Roman"/>
                <w:sz w:val="26"/>
                <w:szCs w:val="26"/>
              </w:rPr>
            </w:pPr>
            <w:r w:rsidRPr="00AD7FC3">
              <w:rPr>
                <w:rFonts w:cs="Times New Roman"/>
                <w:sz w:val="26"/>
                <w:szCs w:val="26"/>
              </w:rPr>
              <w:t>correlation_id</w:t>
            </w:r>
          </w:p>
        </w:tc>
        <w:tc>
          <w:tcPr>
            <w:tcW w:w="3024" w:type="dxa"/>
          </w:tcPr>
          <w:p w14:paraId="758B3CF4" w14:textId="77777777" w:rsidR="002B12FD" w:rsidRPr="00AD7FC3" w:rsidRDefault="00000000">
            <w:pPr>
              <w:rPr>
                <w:rFonts w:cs="Times New Roman"/>
                <w:sz w:val="26"/>
                <w:szCs w:val="26"/>
              </w:rPr>
            </w:pPr>
            <w:r w:rsidRPr="00AD7FC3">
              <w:rPr>
                <w:rFonts w:cs="Times New Roman"/>
                <w:sz w:val="26"/>
                <w:szCs w:val="26"/>
              </w:rPr>
              <w:t>UUID</w:t>
            </w:r>
          </w:p>
        </w:tc>
        <w:tc>
          <w:tcPr>
            <w:tcW w:w="3024" w:type="dxa"/>
          </w:tcPr>
          <w:p w14:paraId="79AE4683" w14:textId="77777777" w:rsidR="002B12FD" w:rsidRPr="00AD7FC3" w:rsidRDefault="00000000">
            <w:pPr>
              <w:rPr>
                <w:rFonts w:cs="Times New Roman"/>
                <w:sz w:val="26"/>
                <w:szCs w:val="26"/>
              </w:rPr>
            </w:pPr>
            <w:r w:rsidRPr="00AD7FC3">
              <w:rPr>
                <w:rFonts w:cs="Times New Roman"/>
                <w:sz w:val="26"/>
                <w:szCs w:val="26"/>
              </w:rPr>
              <w:t>Bắt buộc</w:t>
            </w:r>
          </w:p>
        </w:tc>
      </w:tr>
      <w:tr w:rsidR="002B12FD" w:rsidRPr="00AD7FC3" w14:paraId="45A9CE6D" w14:textId="77777777">
        <w:tc>
          <w:tcPr>
            <w:tcW w:w="3024" w:type="dxa"/>
          </w:tcPr>
          <w:p w14:paraId="397A86FF" w14:textId="77777777" w:rsidR="002B12FD" w:rsidRPr="00AD7FC3" w:rsidRDefault="00000000">
            <w:pPr>
              <w:rPr>
                <w:rFonts w:cs="Times New Roman"/>
                <w:sz w:val="26"/>
                <w:szCs w:val="26"/>
              </w:rPr>
            </w:pPr>
            <w:r w:rsidRPr="00AD7FC3">
              <w:rPr>
                <w:rFonts w:cs="Times New Roman"/>
                <w:sz w:val="26"/>
                <w:szCs w:val="26"/>
              </w:rPr>
              <w:t>run_id</w:t>
            </w:r>
          </w:p>
        </w:tc>
        <w:tc>
          <w:tcPr>
            <w:tcW w:w="3024" w:type="dxa"/>
          </w:tcPr>
          <w:p w14:paraId="2C99B928" w14:textId="77777777" w:rsidR="002B12FD" w:rsidRPr="00AD7FC3" w:rsidRDefault="00000000">
            <w:pPr>
              <w:rPr>
                <w:rFonts w:cs="Times New Roman"/>
                <w:sz w:val="26"/>
                <w:szCs w:val="26"/>
              </w:rPr>
            </w:pPr>
            <w:r w:rsidRPr="00AD7FC3">
              <w:rPr>
                <w:rFonts w:cs="Times New Roman"/>
                <w:sz w:val="26"/>
                <w:szCs w:val="26"/>
              </w:rPr>
              <w:t>UUID</w:t>
            </w:r>
          </w:p>
        </w:tc>
        <w:tc>
          <w:tcPr>
            <w:tcW w:w="3024" w:type="dxa"/>
          </w:tcPr>
          <w:p w14:paraId="2061092D" w14:textId="77777777" w:rsidR="002B12FD" w:rsidRPr="00AD7FC3" w:rsidRDefault="00000000">
            <w:pPr>
              <w:rPr>
                <w:rFonts w:cs="Times New Roman"/>
                <w:sz w:val="26"/>
                <w:szCs w:val="26"/>
              </w:rPr>
            </w:pPr>
            <w:r w:rsidRPr="00AD7FC3">
              <w:rPr>
                <w:rFonts w:cs="Times New Roman"/>
                <w:sz w:val="26"/>
                <w:szCs w:val="26"/>
              </w:rPr>
              <w:t>Bắt buộc sau khi NotificationRun được tạo; nullable ở trigger đầu vào</w:t>
            </w:r>
          </w:p>
        </w:tc>
      </w:tr>
      <w:tr w:rsidR="002B12FD" w:rsidRPr="00AD7FC3" w14:paraId="7C3A7731" w14:textId="77777777">
        <w:tc>
          <w:tcPr>
            <w:tcW w:w="3024" w:type="dxa"/>
          </w:tcPr>
          <w:p w14:paraId="1E610597" w14:textId="77777777" w:rsidR="002B12FD" w:rsidRPr="00AD7FC3" w:rsidRDefault="00000000">
            <w:pPr>
              <w:rPr>
                <w:rFonts w:cs="Times New Roman"/>
                <w:sz w:val="26"/>
                <w:szCs w:val="26"/>
              </w:rPr>
            </w:pPr>
            <w:r w:rsidRPr="00AD7FC3">
              <w:rPr>
                <w:rFonts w:cs="Times New Roman"/>
                <w:sz w:val="26"/>
                <w:szCs w:val="26"/>
              </w:rPr>
              <w:t>data</w:t>
            </w:r>
          </w:p>
        </w:tc>
        <w:tc>
          <w:tcPr>
            <w:tcW w:w="3024" w:type="dxa"/>
          </w:tcPr>
          <w:p w14:paraId="0B202B1B" w14:textId="77777777" w:rsidR="002B12FD" w:rsidRPr="00AD7FC3" w:rsidRDefault="00000000">
            <w:pPr>
              <w:rPr>
                <w:rFonts w:cs="Times New Roman"/>
                <w:sz w:val="26"/>
                <w:szCs w:val="26"/>
              </w:rPr>
            </w:pPr>
            <w:r w:rsidRPr="00AD7FC3">
              <w:rPr>
                <w:rFonts w:cs="Times New Roman"/>
                <w:sz w:val="26"/>
                <w:szCs w:val="26"/>
              </w:rPr>
              <w:t>JSON object</w:t>
            </w:r>
          </w:p>
        </w:tc>
        <w:tc>
          <w:tcPr>
            <w:tcW w:w="3024" w:type="dxa"/>
          </w:tcPr>
          <w:p w14:paraId="6C225597" w14:textId="77777777" w:rsidR="002B12FD" w:rsidRPr="00AD7FC3" w:rsidRDefault="00000000">
            <w:pPr>
              <w:rPr>
                <w:rFonts w:cs="Times New Roman"/>
                <w:sz w:val="26"/>
                <w:szCs w:val="26"/>
              </w:rPr>
            </w:pPr>
            <w:r w:rsidRPr="00AD7FC3">
              <w:rPr>
                <w:rFonts w:cs="Times New Roman"/>
                <w:sz w:val="26"/>
                <w:szCs w:val="26"/>
              </w:rPr>
              <w:t>Bắt buộc; payload theo topic</w:t>
            </w:r>
          </w:p>
        </w:tc>
      </w:tr>
    </w:tbl>
    <w:p w14:paraId="69FB7E05" w14:textId="77777777" w:rsidR="00441631" w:rsidRPr="00AD7FC3" w:rsidRDefault="00441631" w:rsidP="00441631">
      <w:pPr>
        <w:rPr>
          <w:rFonts w:cs="Times New Roman"/>
          <w:sz w:val="26"/>
          <w:szCs w:val="26"/>
        </w:rPr>
      </w:pPr>
    </w:p>
    <w:p w14:paraId="701E8352" w14:textId="77777777" w:rsidR="00441631" w:rsidRPr="00AD7FC3" w:rsidRDefault="00441631" w:rsidP="00441631">
      <w:pPr>
        <w:pStyle w:val="Heading3"/>
        <w:rPr>
          <w:sz w:val="26"/>
          <w:szCs w:val="26"/>
        </w:rPr>
      </w:pPr>
      <w:bookmarkStart w:id="231" w:name="_Toc240102114"/>
      <w:bookmarkStart w:id="232" w:name="_Toc240289370"/>
      <w:bookmarkStart w:id="233" w:name="_Toc240408661"/>
      <w:bookmarkStart w:id="234" w:name="_Toc240444691"/>
      <w:r w:rsidRPr="00AD7FC3">
        <w:rPr>
          <w:sz w:val="26"/>
          <w:szCs w:val="26"/>
        </w:rPr>
        <w:t>4.9.3. Profile Message</w:t>
      </w:r>
      <w:bookmarkEnd w:id="231"/>
      <w:bookmarkEnd w:id="232"/>
      <w:bookmarkEnd w:id="233"/>
      <w:bookmarkEnd w:id="234"/>
    </w:p>
    <w:tbl>
      <w:tblPr>
        <w:tblStyle w:val="TableGrid"/>
        <w:tblW w:w="0" w:type="auto"/>
        <w:jc w:val="center"/>
        <w:tblLook w:val="04A0" w:firstRow="1" w:lastRow="0" w:firstColumn="1" w:lastColumn="0" w:noHBand="0" w:noVBand="1"/>
      </w:tblPr>
      <w:tblGrid>
        <w:gridCol w:w="2724"/>
        <w:gridCol w:w="6479"/>
      </w:tblGrid>
      <w:tr w:rsidR="00441631" w:rsidRPr="00AD7FC3" w14:paraId="1AE33A24" w14:textId="77777777" w:rsidTr="00475D43">
        <w:trPr>
          <w:jc w:val="center"/>
        </w:trPr>
        <w:tc>
          <w:tcPr>
            <w:tcW w:w="2835" w:type="dxa"/>
            <w:shd w:val="clear" w:color="auto" w:fill="D9D9D9"/>
            <w:vAlign w:val="center"/>
          </w:tcPr>
          <w:p w14:paraId="5DA0C424" w14:textId="77777777" w:rsidR="00441631" w:rsidRPr="00AD7FC3" w:rsidRDefault="00441631" w:rsidP="00475D43">
            <w:pPr>
              <w:rPr>
                <w:rFonts w:cs="Times New Roman"/>
                <w:sz w:val="26"/>
                <w:szCs w:val="26"/>
              </w:rPr>
            </w:pPr>
            <w:r w:rsidRPr="00AD7FC3">
              <w:rPr>
                <w:rFonts w:eastAsia="Times New Roman" w:cs="Times New Roman"/>
                <w:b/>
                <w:sz w:val="26"/>
                <w:szCs w:val="26"/>
              </w:rPr>
              <w:t>Field</w:t>
            </w:r>
          </w:p>
        </w:tc>
        <w:tc>
          <w:tcPr>
            <w:tcW w:w="6803" w:type="dxa"/>
            <w:shd w:val="clear" w:color="auto" w:fill="D9D9D9"/>
            <w:vAlign w:val="center"/>
          </w:tcPr>
          <w:p w14:paraId="7B9193E2" w14:textId="77777777" w:rsidR="00441631" w:rsidRPr="00AD7FC3" w:rsidRDefault="00441631" w:rsidP="00475D43">
            <w:pPr>
              <w:rPr>
                <w:rFonts w:cs="Times New Roman"/>
                <w:sz w:val="26"/>
                <w:szCs w:val="26"/>
              </w:rPr>
            </w:pPr>
            <w:r w:rsidRPr="00AD7FC3">
              <w:rPr>
                <w:rFonts w:eastAsia="Times New Roman" w:cs="Times New Roman"/>
                <w:b/>
                <w:sz w:val="26"/>
                <w:szCs w:val="26"/>
              </w:rPr>
              <w:t>Ý nghĩa</w:t>
            </w:r>
          </w:p>
        </w:tc>
      </w:tr>
      <w:tr w:rsidR="00441631" w:rsidRPr="00AD7FC3" w14:paraId="232EABB2" w14:textId="77777777" w:rsidTr="00475D43">
        <w:trPr>
          <w:jc w:val="center"/>
        </w:trPr>
        <w:tc>
          <w:tcPr>
            <w:tcW w:w="2835" w:type="dxa"/>
            <w:vAlign w:val="center"/>
          </w:tcPr>
          <w:p w14:paraId="1A3A466E" w14:textId="77777777" w:rsidR="00441631" w:rsidRPr="00AD7FC3" w:rsidRDefault="00441631" w:rsidP="00475D43">
            <w:pPr>
              <w:rPr>
                <w:rFonts w:cs="Times New Roman"/>
                <w:sz w:val="26"/>
                <w:szCs w:val="26"/>
              </w:rPr>
            </w:pPr>
            <w:r w:rsidRPr="00AD7FC3">
              <w:rPr>
                <w:rFonts w:eastAsia="Times New Roman" w:cs="Times New Roman"/>
                <w:sz w:val="26"/>
                <w:szCs w:val="26"/>
              </w:rPr>
              <w:t>event_id</w:t>
            </w:r>
          </w:p>
        </w:tc>
        <w:tc>
          <w:tcPr>
            <w:tcW w:w="6803" w:type="dxa"/>
            <w:vAlign w:val="center"/>
          </w:tcPr>
          <w:p w14:paraId="48ACAB26" w14:textId="77777777" w:rsidR="00441631" w:rsidRPr="00AD7FC3" w:rsidRDefault="00441631" w:rsidP="00475D43">
            <w:pPr>
              <w:rPr>
                <w:rFonts w:cs="Times New Roman"/>
                <w:sz w:val="26"/>
                <w:szCs w:val="26"/>
              </w:rPr>
            </w:pPr>
            <w:r w:rsidRPr="00AD7FC3">
              <w:rPr>
                <w:rFonts w:eastAsia="Times New Roman" w:cs="Times New Roman"/>
                <w:sz w:val="26"/>
                <w:szCs w:val="26"/>
              </w:rPr>
              <w:t>Định danh message/event để hỗ trợ trace và dedup</w:t>
            </w:r>
          </w:p>
        </w:tc>
      </w:tr>
      <w:tr w:rsidR="00441631" w:rsidRPr="00AD7FC3" w14:paraId="0B92DBAA" w14:textId="77777777" w:rsidTr="00475D43">
        <w:trPr>
          <w:jc w:val="center"/>
        </w:trPr>
        <w:tc>
          <w:tcPr>
            <w:tcW w:w="2835" w:type="dxa"/>
            <w:vAlign w:val="center"/>
          </w:tcPr>
          <w:p w14:paraId="507D8BCD" w14:textId="77777777" w:rsidR="002B12FD" w:rsidRPr="00AD7FC3" w:rsidRDefault="00000000">
            <w:pPr>
              <w:rPr>
                <w:rFonts w:cs="Times New Roman"/>
                <w:sz w:val="26"/>
                <w:szCs w:val="26"/>
              </w:rPr>
            </w:pPr>
            <w:r w:rsidRPr="00AD7FC3">
              <w:rPr>
                <w:rFonts w:cs="Times New Roman"/>
                <w:sz w:val="26"/>
                <w:szCs w:val="26"/>
              </w:rPr>
              <w:lastRenderedPageBreak/>
              <w:t>profile_id</w:t>
            </w:r>
          </w:p>
        </w:tc>
        <w:tc>
          <w:tcPr>
            <w:tcW w:w="6803" w:type="dxa"/>
            <w:vAlign w:val="center"/>
          </w:tcPr>
          <w:p w14:paraId="7B6923E4" w14:textId="77777777" w:rsidR="002B12FD" w:rsidRPr="00AD7FC3" w:rsidRDefault="00000000">
            <w:pPr>
              <w:rPr>
                <w:rFonts w:cs="Times New Roman"/>
                <w:sz w:val="26"/>
                <w:szCs w:val="26"/>
              </w:rPr>
            </w:pPr>
            <w:r w:rsidRPr="00AD7FC3">
              <w:rPr>
                <w:rFonts w:cs="Times New Roman"/>
                <w:sz w:val="26"/>
                <w:szCs w:val="26"/>
              </w:rPr>
              <w:t>BIGINT; định danh Profile duy nhất. Không truyền profile_name làm khóa tham chiếu.</w:t>
            </w:r>
          </w:p>
        </w:tc>
      </w:tr>
      <w:tr w:rsidR="00441631" w:rsidRPr="00AD7FC3" w14:paraId="4170184E" w14:textId="77777777" w:rsidTr="00475D43">
        <w:trPr>
          <w:jc w:val="center"/>
        </w:trPr>
        <w:tc>
          <w:tcPr>
            <w:tcW w:w="2835" w:type="dxa"/>
            <w:vAlign w:val="center"/>
          </w:tcPr>
          <w:p w14:paraId="1C01C9B9" w14:textId="77777777" w:rsidR="00441631" w:rsidRPr="00AD7FC3" w:rsidRDefault="00441631" w:rsidP="00475D43">
            <w:pPr>
              <w:rPr>
                <w:rFonts w:cs="Times New Roman"/>
                <w:sz w:val="26"/>
                <w:szCs w:val="26"/>
              </w:rPr>
            </w:pPr>
            <w:r w:rsidRPr="00AD7FC3">
              <w:rPr>
                <w:rFonts w:eastAsia="Times New Roman" w:cs="Times New Roman"/>
                <w:sz w:val="26"/>
                <w:szCs w:val="26"/>
              </w:rPr>
              <w:t>triggered_at</w:t>
            </w:r>
          </w:p>
        </w:tc>
        <w:tc>
          <w:tcPr>
            <w:tcW w:w="6803" w:type="dxa"/>
            <w:vAlign w:val="center"/>
          </w:tcPr>
          <w:p w14:paraId="0BA48432" w14:textId="77777777" w:rsidR="00441631" w:rsidRPr="00AD7FC3" w:rsidRDefault="00441631" w:rsidP="00475D43">
            <w:pPr>
              <w:rPr>
                <w:rFonts w:cs="Times New Roman"/>
                <w:sz w:val="26"/>
                <w:szCs w:val="26"/>
              </w:rPr>
            </w:pPr>
            <w:r w:rsidRPr="00AD7FC3">
              <w:rPr>
                <w:rFonts w:eastAsia="Times New Roman" w:cs="Times New Roman"/>
                <w:sz w:val="26"/>
                <w:szCs w:val="26"/>
              </w:rPr>
              <w:t>Thời điểm kích hoạt</w:t>
            </w:r>
          </w:p>
        </w:tc>
      </w:tr>
      <w:tr w:rsidR="00441631" w:rsidRPr="00AD7FC3" w14:paraId="25E253B6" w14:textId="77777777" w:rsidTr="00475D43">
        <w:trPr>
          <w:jc w:val="center"/>
        </w:trPr>
        <w:tc>
          <w:tcPr>
            <w:tcW w:w="2835" w:type="dxa"/>
            <w:vAlign w:val="center"/>
          </w:tcPr>
          <w:p w14:paraId="04612D46" w14:textId="77777777" w:rsidR="00441631" w:rsidRPr="00AD7FC3" w:rsidRDefault="00441631" w:rsidP="00475D43">
            <w:pPr>
              <w:rPr>
                <w:rFonts w:cs="Times New Roman"/>
                <w:sz w:val="26"/>
                <w:szCs w:val="26"/>
              </w:rPr>
            </w:pPr>
            <w:r w:rsidRPr="00AD7FC3">
              <w:rPr>
                <w:rFonts w:eastAsia="Times New Roman" w:cs="Times New Roman"/>
                <w:sz w:val="26"/>
                <w:szCs w:val="26"/>
              </w:rPr>
              <w:t>metadata</w:t>
            </w:r>
          </w:p>
        </w:tc>
        <w:tc>
          <w:tcPr>
            <w:tcW w:w="6803" w:type="dxa"/>
            <w:vAlign w:val="center"/>
          </w:tcPr>
          <w:p w14:paraId="1F128E1B" w14:textId="77777777" w:rsidR="00441631" w:rsidRPr="00AD7FC3" w:rsidRDefault="00441631" w:rsidP="00475D43">
            <w:pPr>
              <w:rPr>
                <w:rFonts w:cs="Times New Roman"/>
                <w:sz w:val="26"/>
                <w:szCs w:val="26"/>
              </w:rPr>
            </w:pPr>
            <w:r w:rsidRPr="00AD7FC3">
              <w:rPr>
                <w:rFonts w:eastAsia="Times New Roman" w:cs="Times New Roman"/>
                <w:sz w:val="26"/>
                <w:szCs w:val="26"/>
              </w:rPr>
              <w:t>Thông tin mở rộng cần thiết cho xử lý</w:t>
            </w:r>
          </w:p>
        </w:tc>
      </w:tr>
      <w:tr w:rsidR="002B12FD" w:rsidRPr="00AD7FC3" w14:paraId="582259C4" w14:textId="77777777">
        <w:trPr>
          <w:jc w:val="center"/>
        </w:trPr>
        <w:tc>
          <w:tcPr>
            <w:tcW w:w="2732" w:type="dxa"/>
          </w:tcPr>
          <w:p w14:paraId="76B245E7" w14:textId="77777777" w:rsidR="002B12FD" w:rsidRPr="00AD7FC3" w:rsidRDefault="00000000">
            <w:pPr>
              <w:rPr>
                <w:rFonts w:cs="Times New Roman"/>
                <w:sz w:val="26"/>
                <w:szCs w:val="26"/>
              </w:rPr>
            </w:pPr>
            <w:r w:rsidRPr="00AD7FC3">
              <w:rPr>
                <w:rFonts w:cs="Times New Roman"/>
                <w:sz w:val="26"/>
                <w:szCs w:val="26"/>
              </w:rPr>
              <w:t>correlation_id</w:t>
            </w:r>
          </w:p>
        </w:tc>
        <w:tc>
          <w:tcPr>
            <w:tcW w:w="6330" w:type="dxa"/>
          </w:tcPr>
          <w:p w14:paraId="3030B87D" w14:textId="77777777" w:rsidR="002B12FD" w:rsidRPr="00AD7FC3" w:rsidRDefault="00000000">
            <w:pPr>
              <w:rPr>
                <w:rFonts w:cs="Times New Roman"/>
                <w:sz w:val="26"/>
                <w:szCs w:val="26"/>
              </w:rPr>
            </w:pPr>
            <w:r w:rsidRPr="00AD7FC3">
              <w:rPr>
                <w:rFonts w:cs="Times New Roman"/>
                <w:sz w:val="26"/>
                <w:szCs w:val="26"/>
              </w:rPr>
              <w:t>Bắt buộc; dùng để tạo/đối chiếu notification_run.correlation_id</w:t>
            </w:r>
          </w:p>
        </w:tc>
      </w:tr>
    </w:tbl>
    <w:p w14:paraId="38DAA38C" w14:textId="77777777" w:rsidR="00441631" w:rsidRPr="00AD7FC3" w:rsidRDefault="00441631" w:rsidP="00441631">
      <w:pPr>
        <w:rPr>
          <w:rFonts w:cs="Times New Roman"/>
          <w:sz w:val="26"/>
          <w:szCs w:val="26"/>
        </w:rPr>
      </w:pPr>
    </w:p>
    <w:p w14:paraId="36C1088D" w14:textId="77777777" w:rsidR="00441631" w:rsidRPr="00AD7FC3" w:rsidRDefault="00441631" w:rsidP="00441631">
      <w:pPr>
        <w:rPr>
          <w:rFonts w:cs="Times New Roman"/>
          <w:sz w:val="26"/>
          <w:szCs w:val="26"/>
        </w:rPr>
      </w:pPr>
      <w:r w:rsidRPr="00AD7FC3">
        <w:rPr>
          <w:rFonts w:cs="Times New Roman"/>
          <w:sz w:val="26"/>
          <w:szCs w:val="26"/>
        </w:rPr>
        <w:t>Profile Message chỉ mang định danh và ngữ cảnh kích hoạt cần thiết; không mang trạng thái approval và không nhúng dữ liệu KPI lớn. Event Processor dùng correlation_id để gắn với NotificationRun và lấy cấu hình/KPI từ nguồn phù hợp.</w:t>
      </w:r>
    </w:p>
    <w:p w14:paraId="2671E922" w14:textId="77777777" w:rsidR="00441631" w:rsidRPr="00AD7FC3" w:rsidRDefault="00441631" w:rsidP="00441631">
      <w:pPr>
        <w:pStyle w:val="Heading3"/>
        <w:rPr>
          <w:sz w:val="26"/>
          <w:szCs w:val="26"/>
        </w:rPr>
      </w:pPr>
      <w:bookmarkStart w:id="235" w:name="_Toc240102115"/>
      <w:bookmarkStart w:id="236" w:name="_Toc240289371"/>
      <w:bookmarkStart w:id="237" w:name="_Toc240408662"/>
      <w:bookmarkStart w:id="238" w:name="_Toc240444692"/>
      <w:r w:rsidRPr="00AD7FC3">
        <w:rPr>
          <w:sz w:val="26"/>
          <w:szCs w:val="26"/>
        </w:rPr>
        <w:t>4.9.4. Delivery Task Message</w:t>
      </w:r>
      <w:bookmarkEnd w:id="235"/>
      <w:bookmarkEnd w:id="236"/>
      <w:bookmarkEnd w:id="237"/>
      <w:bookmarkEnd w:id="238"/>
    </w:p>
    <w:tbl>
      <w:tblPr>
        <w:tblStyle w:val="TableGrid"/>
        <w:tblW w:w="0" w:type="auto"/>
        <w:jc w:val="center"/>
        <w:tblLook w:val="04A0" w:firstRow="1" w:lastRow="0" w:firstColumn="1" w:lastColumn="0" w:noHBand="0" w:noVBand="1"/>
      </w:tblPr>
      <w:tblGrid>
        <w:gridCol w:w="2769"/>
        <w:gridCol w:w="6434"/>
      </w:tblGrid>
      <w:tr w:rsidR="00441631" w:rsidRPr="00AD7FC3" w14:paraId="01208B7E" w14:textId="77777777" w:rsidTr="00475D43">
        <w:trPr>
          <w:jc w:val="center"/>
        </w:trPr>
        <w:tc>
          <w:tcPr>
            <w:tcW w:w="2835" w:type="dxa"/>
            <w:shd w:val="clear" w:color="auto" w:fill="D9D9D9"/>
            <w:vAlign w:val="center"/>
          </w:tcPr>
          <w:p w14:paraId="7B098401" w14:textId="77777777" w:rsidR="00441631" w:rsidRPr="00AD7FC3" w:rsidRDefault="00441631" w:rsidP="00475D43">
            <w:pPr>
              <w:rPr>
                <w:rFonts w:cs="Times New Roman"/>
                <w:sz w:val="26"/>
                <w:szCs w:val="26"/>
              </w:rPr>
            </w:pPr>
            <w:r w:rsidRPr="00AD7FC3">
              <w:rPr>
                <w:rFonts w:eastAsia="Times New Roman" w:cs="Times New Roman"/>
                <w:b/>
                <w:sz w:val="26"/>
                <w:szCs w:val="26"/>
              </w:rPr>
              <w:t>Field</w:t>
            </w:r>
          </w:p>
        </w:tc>
        <w:tc>
          <w:tcPr>
            <w:tcW w:w="6803" w:type="dxa"/>
            <w:shd w:val="clear" w:color="auto" w:fill="D9D9D9"/>
            <w:vAlign w:val="center"/>
          </w:tcPr>
          <w:p w14:paraId="371A2595" w14:textId="77777777" w:rsidR="00441631" w:rsidRPr="00AD7FC3" w:rsidRDefault="00441631" w:rsidP="00475D43">
            <w:pPr>
              <w:rPr>
                <w:rFonts w:cs="Times New Roman"/>
                <w:sz w:val="26"/>
                <w:szCs w:val="26"/>
              </w:rPr>
            </w:pPr>
            <w:r w:rsidRPr="00AD7FC3">
              <w:rPr>
                <w:rFonts w:eastAsia="Times New Roman" w:cs="Times New Roman"/>
                <w:b/>
                <w:sz w:val="26"/>
                <w:szCs w:val="26"/>
              </w:rPr>
              <w:t>Ý nghĩa</w:t>
            </w:r>
          </w:p>
        </w:tc>
      </w:tr>
      <w:tr w:rsidR="00441631" w:rsidRPr="00AD7FC3" w14:paraId="24E8AD31" w14:textId="77777777" w:rsidTr="00475D43">
        <w:trPr>
          <w:jc w:val="center"/>
        </w:trPr>
        <w:tc>
          <w:tcPr>
            <w:tcW w:w="2835" w:type="dxa"/>
            <w:vAlign w:val="center"/>
          </w:tcPr>
          <w:p w14:paraId="58940364" w14:textId="77777777" w:rsidR="00441631" w:rsidRPr="00AD7FC3" w:rsidRDefault="00441631" w:rsidP="00475D43">
            <w:pPr>
              <w:rPr>
                <w:rFonts w:cs="Times New Roman"/>
                <w:sz w:val="26"/>
                <w:szCs w:val="26"/>
              </w:rPr>
            </w:pPr>
            <w:r w:rsidRPr="00AD7FC3">
              <w:rPr>
                <w:rFonts w:eastAsia="Times New Roman" w:cs="Times New Roman"/>
                <w:sz w:val="26"/>
                <w:szCs w:val="26"/>
              </w:rPr>
              <w:t>task_id</w:t>
            </w:r>
          </w:p>
        </w:tc>
        <w:tc>
          <w:tcPr>
            <w:tcW w:w="6803" w:type="dxa"/>
            <w:vAlign w:val="center"/>
          </w:tcPr>
          <w:p w14:paraId="4152EA06" w14:textId="77777777" w:rsidR="00441631" w:rsidRPr="00AD7FC3" w:rsidRDefault="00441631" w:rsidP="00475D43">
            <w:pPr>
              <w:rPr>
                <w:rFonts w:cs="Times New Roman"/>
                <w:sz w:val="26"/>
                <w:szCs w:val="26"/>
              </w:rPr>
            </w:pPr>
            <w:r w:rsidRPr="00AD7FC3">
              <w:rPr>
                <w:rFonts w:eastAsia="Times New Roman" w:cs="Times New Roman"/>
                <w:sz w:val="26"/>
                <w:szCs w:val="26"/>
              </w:rPr>
              <w:t>Định danh Delivery Task</w:t>
            </w:r>
          </w:p>
        </w:tc>
      </w:tr>
      <w:tr w:rsidR="00441631" w:rsidRPr="00AD7FC3" w14:paraId="778CD553" w14:textId="77777777" w:rsidTr="00475D43">
        <w:trPr>
          <w:jc w:val="center"/>
        </w:trPr>
        <w:tc>
          <w:tcPr>
            <w:tcW w:w="2835" w:type="dxa"/>
            <w:vAlign w:val="center"/>
          </w:tcPr>
          <w:p w14:paraId="0D48EF72" w14:textId="77777777" w:rsidR="00441631" w:rsidRPr="00AD7FC3" w:rsidRDefault="00441631" w:rsidP="00475D43">
            <w:pPr>
              <w:rPr>
                <w:rFonts w:cs="Times New Roman"/>
                <w:sz w:val="26"/>
                <w:szCs w:val="26"/>
              </w:rPr>
            </w:pPr>
            <w:r w:rsidRPr="00AD7FC3">
              <w:rPr>
                <w:rFonts w:eastAsia="Times New Roman" w:cs="Times New Roman"/>
                <w:sz w:val="26"/>
                <w:szCs w:val="26"/>
              </w:rPr>
              <w:t>notification_id</w:t>
            </w:r>
          </w:p>
        </w:tc>
        <w:tc>
          <w:tcPr>
            <w:tcW w:w="6803" w:type="dxa"/>
            <w:vAlign w:val="center"/>
          </w:tcPr>
          <w:p w14:paraId="42169632" w14:textId="77777777" w:rsidR="00441631" w:rsidRPr="00AD7FC3" w:rsidRDefault="00441631" w:rsidP="00475D43">
            <w:pPr>
              <w:rPr>
                <w:rFonts w:cs="Times New Roman"/>
                <w:sz w:val="26"/>
                <w:szCs w:val="26"/>
              </w:rPr>
            </w:pPr>
            <w:r w:rsidRPr="00AD7FC3">
              <w:rPr>
                <w:rFonts w:eastAsia="Times New Roman" w:cs="Times New Roman"/>
                <w:sz w:val="26"/>
                <w:szCs w:val="26"/>
              </w:rPr>
              <w:t>Notification nguồn</w:t>
            </w:r>
          </w:p>
        </w:tc>
      </w:tr>
      <w:tr w:rsidR="00441631" w:rsidRPr="00AD7FC3" w14:paraId="04453FBF" w14:textId="77777777" w:rsidTr="00475D43">
        <w:trPr>
          <w:jc w:val="center"/>
        </w:trPr>
        <w:tc>
          <w:tcPr>
            <w:tcW w:w="2835" w:type="dxa"/>
            <w:vAlign w:val="center"/>
          </w:tcPr>
          <w:p w14:paraId="70E0D732" w14:textId="77777777" w:rsidR="00441631" w:rsidRPr="00AD7FC3" w:rsidRDefault="00441631" w:rsidP="00475D43">
            <w:pPr>
              <w:rPr>
                <w:rFonts w:cs="Times New Roman"/>
                <w:sz w:val="26"/>
                <w:szCs w:val="26"/>
              </w:rPr>
            </w:pPr>
            <w:r w:rsidRPr="00AD7FC3">
              <w:rPr>
                <w:rFonts w:eastAsia="Times New Roman" w:cs="Times New Roman"/>
                <w:sz w:val="26"/>
                <w:szCs w:val="26"/>
              </w:rPr>
              <w:t>channel_code</w:t>
            </w:r>
          </w:p>
        </w:tc>
        <w:tc>
          <w:tcPr>
            <w:tcW w:w="6803" w:type="dxa"/>
            <w:vAlign w:val="center"/>
          </w:tcPr>
          <w:p w14:paraId="7CAC97B7" w14:textId="77777777" w:rsidR="00441631" w:rsidRPr="00AD7FC3" w:rsidRDefault="00441631" w:rsidP="00475D43">
            <w:pPr>
              <w:rPr>
                <w:rFonts w:cs="Times New Roman"/>
                <w:sz w:val="26"/>
                <w:szCs w:val="26"/>
              </w:rPr>
            </w:pPr>
            <w:r w:rsidRPr="00AD7FC3">
              <w:rPr>
                <w:rFonts w:eastAsia="Times New Roman" w:cs="Times New Roman"/>
                <w:sz w:val="26"/>
                <w:szCs w:val="26"/>
              </w:rPr>
              <w:t>EMAIL/SMS/OTT</w:t>
            </w:r>
          </w:p>
        </w:tc>
      </w:tr>
      <w:tr w:rsidR="00441631" w:rsidRPr="00AD7FC3" w14:paraId="65728E6A" w14:textId="77777777" w:rsidTr="00475D43">
        <w:trPr>
          <w:jc w:val="center"/>
        </w:trPr>
        <w:tc>
          <w:tcPr>
            <w:tcW w:w="2835" w:type="dxa"/>
            <w:vAlign w:val="center"/>
          </w:tcPr>
          <w:p w14:paraId="6FAB2407" w14:textId="77777777" w:rsidR="00441631" w:rsidRPr="00AD7FC3" w:rsidRDefault="00441631" w:rsidP="00475D43">
            <w:pPr>
              <w:rPr>
                <w:rFonts w:cs="Times New Roman"/>
                <w:sz w:val="26"/>
                <w:szCs w:val="26"/>
              </w:rPr>
            </w:pPr>
            <w:r w:rsidRPr="00AD7FC3">
              <w:rPr>
                <w:rFonts w:eastAsia="Times New Roman" w:cs="Times New Roman"/>
                <w:sz w:val="26"/>
                <w:szCs w:val="26"/>
              </w:rPr>
              <w:t>recipient_id</w:t>
            </w:r>
          </w:p>
        </w:tc>
        <w:tc>
          <w:tcPr>
            <w:tcW w:w="6803" w:type="dxa"/>
            <w:vAlign w:val="center"/>
          </w:tcPr>
          <w:p w14:paraId="13920FBD" w14:textId="77777777" w:rsidR="00441631" w:rsidRPr="00AD7FC3" w:rsidRDefault="00441631" w:rsidP="00475D43">
            <w:pPr>
              <w:rPr>
                <w:rFonts w:cs="Times New Roman"/>
                <w:sz w:val="26"/>
                <w:szCs w:val="26"/>
              </w:rPr>
            </w:pPr>
            <w:r w:rsidRPr="00AD7FC3">
              <w:rPr>
                <w:rFonts w:eastAsia="Times New Roman" w:cs="Times New Roman"/>
                <w:sz w:val="26"/>
                <w:szCs w:val="26"/>
              </w:rPr>
              <w:t>Định danh người nhận</w:t>
            </w:r>
          </w:p>
        </w:tc>
      </w:tr>
      <w:tr w:rsidR="00441631" w:rsidRPr="00AD7FC3" w14:paraId="648EEAF1" w14:textId="77777777" w:rsidTr="00475D43">
        <w:trPr>
          <w:jc w:val="center"/>
        </w:trPr>
        <w:tc>
          <w:tcPr>
            <w:tcW w:w="2835" w:type="dxa"/>
            <w:vAlign w:val="center"/>
          </w:tcPr>
          <w:p w14:paraId="76CE60A8" w14:textId="77777777" w:rsidR="00441631" w:rsidRPr="00AD7FC3" w:rsidRDefault="00441631" w:rsidP="00475D43">
            <w:pPr>
              <w:rPr>
                <w:rFonts w:cs="Times New Roman"/>
                <w:sz w:val="26"/>
                <w:szCs w:val="26"/>
              </w:rPr>
            </w:pPr>
            <w:r w:rsidRPr="00AD7FC3">
              <w:rPr>
                <w:rFonts w:eastAsia="Times New Roman" w:cs="Times New Roman"/>
                <w:sz w:val="26"/>
                <w:szCs w:val="26"/>
              </w:rPr>
              <w:t>recipient_contact</w:t>
            </w:r>
          </w:p>
        </w:tc>
        <w:tc>
          <w:tcPr>
            <w:tcW w:w="6803" w:type="dxa"/>
            <w:vAlign w:val="center"/>
          </w:tcPr>
          <w:p w14:paraId="665EF94D" w14:textId="77777777" w:rsidR="00441631" w:rsidRPr="00AD7FC3" w:rsidRDefault="00441631" w:rsidP="00475D43">
            <w:pPr>
              <w:rPr>
                <w:rFonts w:cs="Times New Roman"/>
                <w:sz w:val="26"/>
                <w:szCs w:val="26"/>
              </w:rPr>
            </w:pPr>
            <w:r w:rsidRPr="00AD7FC3">
              <w:rPr>
                <w:rFonts w:eastAsia="Times New Roman" w:cs="Times New Roman"/>
                <w:sz w:val="26"/>
                <w:szCs w:val="26"/>
              </w:rPr>
              <w:t>Địa chỉ gửi đã resolve</w:t>
            </w:r>
          </w:p>
        </w:tc>
      </w:tr>
      <w:tr w:rsidR="00441631" w:rsidRPr="00AD7FC3" w14:paraId="77EDC8BB" w14:textId="77777777" w:rsidTr="00475D43">
        <w:trPr>
          <w:jc w:val="center"/>
        </w:trPr>
        <w:tc>
          <w:tcPr>
            <w:tcW w:w="2835" w:type="dxa"/>
            <w:vAlign w:val="center"/>
          </w:tcPr>
          <w:p w14:paraId="59D815F0" w14:textId="77777777" w:rsidR="00441631" w:rsidRPr="00AD7FC3" w:rsidRDefault="00441631" w:rsidP="00475D43">
            <w:pPr>
              <w:rPr>
                <w:rFonts w:cs="Times New Roman"/>
                <w:sz w:val="26"/>
                <w:szCs w:val="26"/>
              </w:rPr>
            </w:pPr>
            <w:r w:rsidRPr="00AD7FC3">
              <w:rPr>
                <w:rFonts w:eastAsia="Times New Roman" w:cs="Times New Roman"/>
                <w:sz w:val="26"/>
                <w:szCs w:val="26"/>
              </w:rPr>
              <w:t>content</w:t>
            </w:r>
          </w:p>
        </w:tc>
        <w:tc>
          <w:tcPr>
            <w:tcW w:w="6803" w:type="dxa"/>
            <w:vAlign w:val="center"/>
          </w:tcPr>
          <w:p w14:paraId="51CE71BA" w14:textId="77777777" w:rsidR="00441631" w:rsidRPr="00AD7FC3" w:rsidRDefault="00441631" w:rsidP="00475D43">
            <w:pPr>
              <w:rPr>
                <w:rFonts w:cs="Times New Roman"/>
                <w:sz w:val="26"/>
                <w:szCs w:val="26"/>
              </w:rPr>
            </w:pPr>
            <w:r w:rsidRPr="00AD7FC3">
              <w:rPr>
                <w:rFonts w:eastAsia="Times New Roman" w:cs="Times New Roman"/>
                <w:sz w:val="26"/>
                <w:szCs w:val="26"/>
              </w:rPr>
              <w:t>Nội dung cần gửi</w:t>
            </w:r>
          </w:p>
        </w:tc>
      </w:tr>
      <w:tr w:rsidR="00441631" w:rsidRPr="00AD7FC3" w14:paraId="4B9FB9E2" w14:textId="77777777" w:rsidTr="00475D43">
        <w:trPr>
          <w:jc w:val="center"/>
        </w:trPr>
        <w:tc>
          <w:tcPr>
            <w:tcW w:w="2835" w:type="dxa"/>
            <w:vAlign w:val="center"/>
          </w:tcPr>
          <w:p w14:paraId="783A97CE" w14:textId="77777777" w:rsidR="00441631" w:rsidRPr="00AD7FC3" w:rsidRDefault="00441631" w:rsidP="00475D43">
            <w:pPr>
              <w:rPr>
                <w:rFonts w:cs="Times New Roman"/>
                <w:sz w:val="26"/>
                <w:szCs w:val="26"/>
              </w:rPr>
            </w:pPr>
            <w:r w:rsidRPr="00AD7FC3">
              <w:rPr>
                <w:rFonts w:eastAsia="Times New Roman" w:cs="Times New Roman"/>
                <w:sz w:val="26"/>
                <w:szCs w:val="26"/>
              </w:rPr>
              <w:t>attempt / retry metadata</w:t>
            </w:r>
          </w:p>
        </w:tc>
        <w:tc>
          <w:tcPr>
            <w:tcW w:w="6803" w:type="dxa"/>
            <w:vAlign w:val="center"/>
          </w:tcPr>
          <w:p w14:paraId="7ADEACFF" w14:textId="77777777" w:rsidR="00441631" w:rsidRPr="00AD7FC3" w:rsidRDefault="00441631" w:rsidP="00475D43">
            <w:pPr>
              <w:rPr>
                <w:rFonts w:cs="Times New Roman"/>
                <w:sz w:val="26"/>
                <w:szCs w:val="26"/>
              </w:rPr>
            </w:pPr>
            <w:r w:rsidRPr="00AD7FC3">
              <w:rPr>
                <w:rFonts w:eastAsia="Times New Roman" w:cs="Times New Roman"/>
                <w:sz w:val="26"/>
                <w:szCs w:val="26"/>
              </w:rPr>
              <w:t>Thông tin phục vụ retry nếu áp dụng</w:t>
            </w:r>
          </w:p>
        </w:tc>
      </w:tr>
    </w:tbl>
    <w:p w14:paraId="49AAE7B2" w14:textId="77777777" w:rsidR="00441631" w:rsidRPr="00AD7FC3" w:rsidRDefault="00441631" w:rsidP="00441631">
      <w:pPr>
        <w:rPr>
          <w:rFonts w:cs="Times New Roman"/>
          <w:sz w:val="26"/>
          <w:szCs w:val="26"/>
        </w:rPr>
      </w:pPr>
    </w:p>
    <w:p w14:paraId="3C877447" w14:textId="77777777" w:rsidR="00441631" w:rsidRPr="00AD7FC3" w:rsidRDefault="00441631" w:rsidP="00441631">
      <w:pPr>
        <w:rPr>
          <w:rFonts w:cs="Times New Roman"/>
          <w:sz w:val="26"/>
          <w:szCs w:val="26"/>
        </w:rPr>
      </w:pPr>
    </w:p>
    <w:p w14:paraId="33848EC0" w14:textId="77777777" w:rsidR="002B12FD" w:rsidRPr="00AD7FC3" w:rsidRDefault="00000000">
      <w:pPr>
        <w:pStyle w:val="Heading4"/>
        <w:rPr>
          <w:rFonts w:cs="Times New Roman"/>
          <w:sz w:val="26"/>
          <w:szCs w:val="26"/>
        </w:rPr>
      </w:pPr>
      <w:r w:rsidRPr="00AD7FC3">
        <w:rPr>
          <w:rFonts w:cs="Times New Roman"/>
          <w:sz w:val="26"/>
          <w:szCs w:val="26"/>
        </w:rPr>
        <w:lastRenderedPageBreak/>
        <w:t>4.9.4.1. Event Payload cho các Topic nghiệp vụ</w:t>
      </w:r>
    </w:p>
    <w:p w14:paraId="7F65361C" w14:textId="77777777" w:rsidR="002B12FD" w:rsidRPr="00AD7FC3" w:rsidRDefault="00000000">
      <w:pPr>
        <w:rPr>
          <w:rFonts w:cs="Times New Roman"/>
          <w:sz w:val="26"/>
          <w:szCs w:val="26"/>
        </w:rPr>
      </w:pPr>
      <w:r w:rsidRPr="00AD7FC3">
        <w:rPr>
          <w:rFonts w:cs="Times New Roman"/>
          <w:sz w:val="26"/>
          <w:szCs w:val="26"/>
        </w:rPr>
        <w:t>Mọi event bọc trong envelope chung ở Mục 4.9.2. Bảng sau chốt field của data theo từng topic; field không được tự suy đoán khi implement. Thay đổi breaking phải tăng schema_version/topic version.</w:t>
      </w:r>
    </w:p>
    <w:tbl>
      <w:tblPr>
        <w:tblStyle w:val="TableGrid"/>
        <w:tblW w:w="0" w:type="auto"/>
        <w:tblLook w:val="04A0" w:firstRow="1" w:lastRow="0" w:firstColumn="1" w:lastColumn="0" w:noHBand="0" w:noVBand="1"/>
      </w:tblPr>
      <w:tblGrid>
        <w:gridCol w:w="3024"/>
        <w:gridCol w:w="3024"/>
        <w:gridCol w:w="3024"/>
      </w:tblGrid>
      <w:tr w:rsidR="002B12FD" w:rsidRPr="00AD7FC3" w14:paraId="1D911D74" w14:textId="77777777">
        <w:tc>
          <w:tcPr>
            <w:tcW w:w="3024" w:type="dxa"/>
          </w:tcPr>
          <w:p w14:paraId="68D9D29F" w14:textId="77777777" w:rsidR="002B12FD" w:rsidRPr="00AD7FC3" w:rsidRDefault="00000000">
            <w:pPr>
              <w:rPr>
                <w:rFonts w:cs="Times New Roman"/>
                <w:sz w:val="26"/>
                <w:szCs w:val="26"/>
              </w:rPr>
            </w:pPr>
            <w:r w:rsidRPr="00AD7FC3">
              <w:rPr>
                <w:rFonts w:cs="Times New Roman"/>
                <w:sz w:val="26"/>
                <w:szCs w:val="26"/>
              </w:rPr>
              <w:t>Topic</w:t>
            </w:r>
          </w:p>
        </w:tc>
        <w:tc>
          <w:tcPr>
            <w:tcW w:w="3024" w:type="dxa"/>
          </w:tcPr>
          <w:p w14:paraId="077200BF" w14:textId="77777777" w:rsidR="002B12FD" w:rsidRPr="00AD7FC3" w:rsidRDefault="00000000">
            <w:pPr>
              <w:rPr>
                <w:rFonts w:cs="Times New Roman"/>
                <w:sz w:val="26"/>
                <w:szCs w:val="26"/>
              </w:rPr>
            </w:pPr>
            <w:r w:rsidRPr="00AD7FC3">
              <w:rPr>
                <w:rFonts w:cs="Times New Roman"/>
                <w:sz w:val="26"/>
                <w:szCs w:val="26"/>
              </w:rPr>
              <w:t>data fields bắt buộc</w:t>
            </w:r>
          </w:p>
        </w:tc>
        <w:tc>
          <w:tcPr>
            <w:tcW w:w="3024" w:type="dxa"/>
          </w:tcPr>
          <w:p w14:paraId="3B9350D7" w14:textId="77777777" w:rsidR="002B12FD" w:rsidRPr="00AD7FC3" w:rsidRDefault="00000000">
            <w:pPr>
              <w:rPr>
                <w:rFonts w:cs="Times New Roman"/>
                <w:sz w:val="26"/>
                <w:szCs w:val="26"/>
              </w:rPr>
            </w:pPr>
            <w:r w:rsidRPr="00AD7FC3">
              <w:rPr>
                <w:rFonts w:cs="Times New Roman"/>
                <w:sz w:val="26"/>
                <w:szCs w:val="26"/>
              </w:rPr>
              <w:t>data fields tùy chọn/ghi chú</w:t>
            </w:r>
          </w:p>
        </w:tc>
      </w:tr>
      <w:tr w:rsidR="002B12FD" w:rsidRPr="00AD7FC3" w14:paraId="0206E922" w14:textId="77777777">
        <w:tc>
          <w:tcPr>
            <w:tcW w:w="3024" w:type="dxa"/>
          </w:tcPr>
          <w:p w14:paraId="63239A58" w14:textId="77777777" w:rsidR="002B12FD" w:rsidRPr="00AD7FC3" w:rsidRDefault="00000000">
            <w:pPr>
              <w:rPr>
                <w:rFonts w:cs="Times New Roman"/>
                <w:sz w:val="26"/>
                <w:szCs w:val="26"/>
              </w:rPr>
            </w:pPr>
            <w:r w:rsidRPr="00AD7FC3">
              <w:rPr>
                <w:rFonts w:cs="Times New Roman"/>
                <w:sz w:val="26"/>
                <w:szCs w:val="26"/>
              </w:rPr>
              <w:t>notification.approval-requested.v1</w:t>
            </w:r>
          </w:p>
        </w:tc>
        <w:tc>
          <w:tcPr>
            <w:tcW w:w="3024" w:type="dxa"/>
          </w:tcPr>
          <w:p w14:paraId="67E50C71" w14:textId="77777777" w:rsidR="002B12FD" w:rsidRPr="00AD7FC3" w:rsidRDefault="00000000">
            <w:pPr>
              <w:rPr>
                <w:rFonts w:cs="Times New Roman"/>
                <w:sz w:val="26"/>
                <w:szCs w:val="26"/>
              </w:rPr>
            </w:pPr>
            <w:r w:rsidRPr="00AD7FC3">
              <w:rPr>
                <w:rFonts w:cs="Times New Roman"/>
                <w:sz w:val="26"/>
                <w:szCs w:val="26"/>
              </w:rPr>
              <w:t>notification_id, run_id, profile_id, approval_id, current_level, rendered_content, template_id, template_version, checksum</w:t>
            </w:r>
          </w:p>
        </w:tc>
        <w:tc>
          <w:tcPr>
            <w:tcW w:w="3024" w:type="dxa"/>
          </w:tcPr>
          <w:p w14:paraId="591B2929" w14:textId="77777777" w:rsidR="002B12FD" w:rsidRPr="00AD7FC3" w:rsidRDefault="00000000">
            <w:pPr>
              <w:rPr>
                <w:rFonts w:cs="Times New Roman"/>
                <w:sz w:val="26"/>
                <w:szCs w:val="26"/>
              </w:rPr>
            </w:pPr>
            <w:r w:rsidRPr="00AD7FC3">
              <w:rPr>
                <w:rFonts w:cs="Times New Roman"/>
                <w:sz w:val="26"/>
                <w:szCs w:val="26"/>
              </w:rPr>
              <w:t>approver_role, expires_at; level trung gian có thể phát lại event này cho level kế tiếp</w:t>
            </w:r>
          </w:p>
        </w:tc>
      </w:tr>
      <w:tr w:rsidR="002B12FD" w:rsidRPr="00AD7FC3" w14:paraId="63C3EA0C" w14:textId="77777777">
        <w:tc>
          <w:tcPr>
            <w:tcW w:w="3024" w:type="dxa"/>
          </w:tcPr>
          <w:p w14:paraId="5E2A6BA8" w14:textId="77777777" w:rsidR="002B12FD" w:rsidRPr="00AD7FC3" w:rsidRDefault="00000000">
            <w:pPr>
              <w:rPr>
                <w:rFonts w:cs="Times New Roman"/>
                <w:sz w:val="26"/>
                <w:szCs w:val="26"/>
              </w:rPr>
            </w:pPr>
            <w:r w:rsidRPr="00AD7FC3">
              <w:rPr>
                <w:rFonts w:cs="Times New Roman"/>
                <w:sz w:val="26"/>
                <w:szCs w:val="26"/>
              </w:rPr>
              <w:t>notification.approved.v1</w:t>
            </w:r>
          </w:p>
        </w:tc>
        <w:tc>
          <w:tcPr>
            <w:tcW w:w="3024" w:type="dxa"/>
          </w:tcPr>
          <w:p w14:paraId="1C70EF9E" w14:textId="77777777" w:rsidR="002B12FD" w:rsidRPr="00AD7FC3" w:rsidRDefault="00000000">
            <w:pPr>
              <w:rPr>
                <w:rFonts w:cs="Times New Roman"/>
                <w:sz w:val="26"/>
                <w:szCs w:val="26"/>
              </w:rPr>
            </w:pPr>
            <w:r w:rsidRPr="00AD7FC3">
              <w:rPr>
                <w:rFonts w:cs="Times New Roman"/>
                <w:sz w:val="26"/>
                <w:szCs w:val="26"/>
              </w:rPr>
              <w:t>notification_id, run_id, profile_id, final_level, approved_at, draft_id, checksum</w:t>
            </w:r>
          </w:p>
        </w:tc>
        <w:tc>
          <w:tcPr>
            <w:tcW w:w="3024" w:type="dxa"/>
          </w:tcPr>
          <w:p w14:paraId="33A533E0" w14:textId="77777777" w:rsidR="002B12FD" w:rsidRPr="00AD7FC3" w:rsidRDefault="00000000">
            <w:pPr>
              <w:rPr>
                <w:rFonts w:cs="Times New Roman"/>
                <w:sz w:val="26"/>
                <w:szCs w:val="26"/>
              </w:rPr>
            </w:pPr>
            <w:r w:rsidRPr="00AD7FC3">
              <w:rPr>
                <w:rFonts w:cs="Times New Roman"/>
                <w:sz w:val="26"/>
                <w:szCs w:val="26"/>
              </w:rPr>
              <w:t>approved_by; chỉ phát sau level cuối</w:t>
            </w:r>
          </w:p>
        </w:tc>
      </w:tr>
      <w:tr w:rsidR="002B12FD" w:rsidRPr="00AD7FC3" w14:paraId="21A57B62" w14:textId="77777777">
        <w:tc>
          <w:tcPr>
            <w:tcW w:w="3024" w:type="dxa"/>
          </w:tcPr>
          <w:p w14:paraId="6DF6A7BF" w14:textId="77777777" w:rsidR="002B12FD" w:rsidRPr="00AD7FC3" w:rsidRDefault="00000000">
            <w:pPr>
              <w:rPr>
                <w:rFonts w:cs="Times New Roman"/>
                <w:sz w:val="26"/>
                <w:szCs w:val="26"/>
              </w:rPr>
            </w:pPr>
            <w:r w:rsidRPr="00AD7FC3">
              <w:rPr>
                <w:rFonts w:cs="Times New Roman"/>
                <w:sz w:val="26"/>
                <w:szCs w:val="26"/>
              </w:rPr>
              <w:t>notification.rejected.v1</w:t>
            </w:r>
          </w:p>
        </w:tc>
        <w:tc>
          <w:tcPr>
            <w:tcW w:w="3024" w:type="dxa"/>
          </w:tcPr>
          <w:p w14:paraId="2A8E3EFA" w14:textId="77777777" w:rsidR="002B12FD" w:rsidRPr="00AD7FC3" w:rsidRDefault="00000000">
            <w:pPr>
              <w:rPr>
                <w:rFonts w:cs="Times New Roman"/>
                <w:sz w:val="26"/>
                <w:szCs w:val="26"/>
              </w:rPr>
            </w:pPr>
            <w:r w:rsidRPr="00AD7FC3">
              <w:rPr>
                <w:rFonts w:cs="Times New Roman"/>
                <w:sz w:val="26"/>
                <w:szCs w:val="26"/>
              </w:rPr>
              <w:t>notification_id, run_id, profile_id, level_order, rejected_at</w:t>
            </w:r>
          </w:p>
        </w:tc>
        <w:tc>
          <w:tcPr>
            <w:tcW w:w="3024" w:type="dxa"/>
          </w:tcPr>
          <w:p w14:paraId="2E12C893" w14:textId="77777777" w:rsidR="002B12FD" w:rsidRPr="00AD7FC3" w:rsidRDefault="00000000">
            <w:pPr>
              <w:rPr>
                <w:rFonts w:cs="Times New Roman"/>
                <w:sz w:val="26"/>
                <w:szCs w:val="26"/>
              </w:rPr>
            </w:pPr>
            <w:r w:rsidRPr="00AD7FC3">
              <w:rPr>
                <w:rFonts w:cs="Times New Roman"/>
                <w:sz w:val="26"/>
                <w:szCs w:val="26"/>
              </w:rPr>
              <w:t>rejected_by, comment; terminal</w:t>
            </w:r>
          </w:p>
        </w:tc>
      </w:tr>
      <w:tr w:rsidR="002B12FD" w:rsidRPr="00AD7FC3" w14:paraId="7F35A90C" w14:textId="77777777">
        <w:tc>
          <w:tcPr>
            <w:tcW w:w="3024" w:type="dxa"/>
          </w:tcPr>
          <w:p w14:paraId="647B191E" w14:textId="77777777" w:rsidR="002B12FD" w:rsidRPr="00AD7FC3" w:rsidRDefault="00000000">
            <w:pPr>
              <w:rPr>
                <w:rFonts w:cs="Times New Roman"/>
                <w:sz w:val="26"/>
                <w:szCs w:val="26"/>
              </w:rPr>
            </w:pPr>
            <w:r w:rsidRPr="00AD7FC3">
              <w:rPr>
                <w:rFonts w:cs="Times New Roman"/>
                <w:sz w:val="26"/>
                <w:szCs w:val="26"/>
              </w:rPr>
              <w:t>notification.timeout.v1</w:t>
            </w:r>
          </w:p>
        </w:tc>
        <w:tc>
          <w:tcPr>
            <w:tcW w:w="3024" w:type="dxa"/>
          </w:tcPr>
          <w:p w14:paraId="617F8EC7" w14:textId="77777777" w:rsidR="002B12FD" w:rsidRPr="00AD7FC3" w:rsidRDefault="00000000">
            <w:pPr>
              <w:rPr>
                <w:rFonts w:cs="Times New Roman"/>
                <w:sz w:val="26"/>
                <w:szCs w:val="26"/>
              </w:rPr>
            </w:pPr>
            <w:r w:rsidRPr="00AD7FC3">
              <w:rPr>
                <w:rFonts w:cs="Times New Roman"/>
                <w:sz w:val="26"/>
                <w:szCs w:val="26"/>
              </w:rPr>
              <w:t>notification_id, run_id, profile_id, level_order, timeout_at, timeout_action</w:t>
            </w:r>
          </w:p>
        </w:tc>
        <w:tc>
          <w:tcPr>
            <w:tcW w:w="3024" w:type="dxa"/>
          </w:tcPr>
          <w:p w14:paraId="7595644C" w14:textId="77777777" w:rsidR="002B12FD" w:rsidRPr="00AD7FC3" w:rsidRDefault="00000000">
            <w:pPr>
              <w:rPr>
                <w:rFonts w:cs="Times New Roman"/>
                <w:sz w:val="26"/>
                <w:szCs w:val="26"/>
              </w:rPr>
            </w:pPr>
            <w:r w:rsidRPr="00AD7FC3">
              <w:rPr>
                <w:rFonts w:cs="Times New Roman"/>
                <w:sz w:val="26"/>
                <w:szCs w:val="26"/>
              </w:rPr>
              <w:t>policy_id; terminal</w:t>
            </w:r>
          </w:p>
        </w:tc>
      </w:tr>
      <w:tr w:rsidR="002B12FD" w:rsidRPr="00AD7FC3" w14:paraId="553D5E1D" w14:textId="77777777">
        <w:tc>
          <w:tcPr>
            <w:tcW w:w="3024" w:type="dxa"/>
          </w:tcPr>
          <w:p w14:paraId="48A331DC" w14:textId="77777777" w:rsidR="002B12FD" w:rsidRPr="00AD7FC3" w:rsidRDefault="00000000">
            <w:pPr>
              <w:rPr>
                <w:rFonts w:cs="Times New Roman"/>
                <w:sz w:val="26"/>
                <w:szCs w:val="26"/>
              </w:rPr>
            </w:pPr>
            <w:r w:rsidRPr="00AD7FC3">
              <w:rPr>
                <w:rFonts w:cs="Times New Roman"/>
                <w:sz w:val="26"/>
                <w:szCs w:val="26"/>
              </w:rPr>
              <w:t>notification.routed.v1</w:t>
            </w:r>
          </w:p>
        </w:tc>
        <w:tc>
          <w:tcPr>
            <w:tcW w:w="3024" w:type="dxa"/>
          </w:tcPr>
          <w:p w14:paraId="37BCB28B" w14:textId="77777777" w:rsidR="002B12FD" w:rsidRPr="00AD7FC3" w:rsidRDefault="00000000">
            <w:pPr>
              <w:rPr>
                <w:rFonts w:cs="Times New Roman"/>
                <w:sz w:val="26"/>
                <w:szCs w:val="26"/>
              </w:rPr>
            </w:pPr>
            <w:r w:rsidRPr="00AD7FC3">
              <w:rPr>
                <w:rFonts w:cs="Times New Roman"/>
                <w:sz w:val="26"/>
                <w:szCs w:val="26"/>
              </w:rPr>
              <w:t>notification_id, run_id, profile_id, routing_result_id, routes[]</w:t>
            </w:r>
          </w:p>
        </w:tc>
        <w:tc>
          <w:tcPr>
            <w:tcW w:w="3024" w:type="dxa"/>
          </w:tcPr>
          <w:p w14:paraId="5D1A4E5E" w14:textId="77777777" w:rsidR="002B12FD" w:rsidRPr="00AD7FC3" w:rsidRDefault="00000000">
            <w:pPr>
              <w:rPr>
                <w:rFonts w:cs="Times New Roman"/>
                <w:sz w:val="26"/>
                <w:szCs w:val="26"/>
              </w:rPr>
            </w:pPr>
            <w:r w:rsidRPr="00AD7FC3">
              <w:rPr>
                <w:rFonts w:cs="Times New Roman"/>
                <w:sz w:val="26"/>
                <w:szCs w:val="26"/>
              </w:rPr>
              <w:t>routes[] gồm channel_code, recipient_id, recipient_contact, template_id/version hoặc content_ref</w:t>
            </w:r>
          </w:p>
        </w:tc>
      </w:tr>
      <w:tr w:rsidR="002B12FD" w:rsidRPr="00AD7FC3" w14:paraId="2AF22211" w14:textId="77777777">
        <w:tc>
          <w:tcPr>
            <w:tcW w:w="3024" w:type="dxa"/>
          </w:tcPr>
          <w:p w14:paraId="2E5062F1" w14:textId="77777777" w:rsidR="002B12FD" w:rsidRPr="00AD7FC3" w:rsidRDefault="00000000">
            <w:pPr>
              <w:rPr>
                <w:rFonts w:cs="Times New Roman"/>
                <w:sz w:val="26"/>
                <w:szCs w:val="26"/>
              </w:rPr>
            </w:pPr>
            <w:r w:rsidRPr="00AD7FC3">
              <w:rPr>
                <w:rFonts w:cs="Times New Roman"/>
                <w:sz w:val="26"/>
                <w:szCs w:val="26"/>
              </w:rPr>
              <w:lastRenderedPageBreak/>
              <w:t>audit.lifecycle-event.v1</w:t>
            </w:r>
          </w:p>
        </w:tc>
        <w:tc>
          <w:tcPr>
            <w:tcW w:w="3024" w:type="dxa"/>
          </w:tcPr>
          <w:p w14:paraId="5CF07A4F" w14:textId="77777777" w:rsidR="002B12FD" w:rsidRPr="00AD7FC3" w:rsidRDefault="00000000">
            <w:pPr>
              <w:rPr>
                <w:rFonts w:cs="Times New Roman"/>
                <w:sz w:val="26"/>
                <w:szCs w:val="26"/>
              </w:rPr>
            </w:pPr>
            <w:r w:rsidRPr="00AD7FC3">
              <w:rPr>
                <w:rFonts w:cs="Times New Roman"/>
                <w:sz w:val="26"/>
                <w:szCs w:val="26"/>
              </w:rPr>
              <w:t>correlation_id, event_type, service_name, stage, status, occurred_at</w:t>
            </w:r>
          </w:p>
        </w:tc>
        <w:tc>
          <w:tcPr>
            <w:tcW w:w="3024" w:type="dxa"/>
          </w:tcPr>
          <w:p w14:paraId="109122D6" w14:textId="77777777" w:rsidR="002B12FD" w:rsidRPr="00AD7FC3" w:rsidRDefault="00000000">
            <w:pPr>
              <w:rPr>
                <w:rFonts w:cs="Times New Roman"/>
                <w:sz w:val="26"/>
                <w:szCs w:val="26"/>
              </w:rPr>
            </w:pPr>
            <w:r w:rsidRPr="00AD7FC3">
              <w:rPr>
                <w:rFonts w:cs="Times New Roman"/>
                <w:sz w:val="26"/>
                <w:szCs w:val="26"/>
              </w:rPr>
              <w:t>run_id, actor, metadata; không chứa secret/credential</w:t>
            </w:r>
          </w:p>
        </w:tc>
      </w:tr>
    </w:tbl>
    <w:p w14:paraId="2611B41A" w14:textId="77777777" w:rsidR="00441631" w:rsidRPr="00AD7FC3" w:rsidRDefault="00441631" w:rsidP="00441631">
      <w:pPr>
        <w:pStyle w:val="Heading3"/>
        <w:rPr>
          <w:sz w:val="26"/>
          <w:szCs w:val="26"/>
        </w:rPr>
      </w:pPr>
      <w:bookmarkStart w:id="239" w:name="_Toc240102116"/>
      <w:bookmarkStart w:id="240" w:name="_Toc240289372"/>
      <w:bookmarkStart w:id="241" w:name="_Toc240408663"/>
      <w:bookmarkStart w:id="242" w:name="_Toc240444693"/>
      <w:r w:rsidRPr="00AD7FC3">
        <w:rPr>
          <w:sz w:val="26"/>
          <w:szCs w:val="26"/>
        </w:rPr>
        <w:t>4.9.5. Luồng Approve qua Event</w:t>
      </w:r>
      <w:bookmarkEnd w:id="239"/>
      <w:bookmarkEnd w:id="240"/>
      <w:bookmarkEnd w:id="241"/>
      <w:bookmarkEnd w:id="242"/>
    </w:p>
    <w:p w14:paraId="10371FB1" w14:textId="77777777" w:rsidR="00441631" w:rsidRPr="00AD7FC3" w:rsidRDefault="00441631" w:rsidP="00441631">
      <w:pPr>
        <w:rPr>
          <w:rFonts w:cs="Times New Roman"/>
          <w:sz w:val="26"/>
          <w:szCs w:val="26"/>
        </w:rPr>
      </w:pPr>
      <w:r w:rsidRPr="00AD7FC3">
        <w:rPr>
          <w:rFonts w:cs="Times New Roman"/>
          <w:sz w:val="26"/>
          <w:szCs w:val="26"/>
        </w:rPr>
        <w:t>Khi Approver chọn Approve ở cấp cuối, Approval Service cập nhật approval_flow và ghi outbox_event trong cùng transaction. OutboxPublisher publish notification.approved.v1 lên Kafka; Routing Engine consume event và xử lý trực tiếp — không quay lại Notification Adapter hay Profile Topic, không tạo lại Profile/notification. Reject hoặc Timeout phát terminal event tương ứng và kết thúc chu kỳ; không phát sinh Delivery Task, Channel Queue hay Delivery Log. Mọi service đồng thời phát audit.lifecycle-event.v1; Audit Service ghi lịch sử, còn Event Processor/Lifecycle State Consumer dùng lifecycle event để project trạng thái notification_run trong processor_schema.</w:t>
      </w:r>
    </w:p>
    <w:p w14:paraId="2DC77F67" w14:textId="77777777" w:rsidR="002B12FD" w:rsidRPr="00AD7FC3" w:rsidRDefault="00000000">
      <w:pPr>
        <w:pStyle w:val="Heading3"/>
        <w:rPr>
          <w:sz w:val="26"/>
          <w:szCs w:val="26"/>
        </w:rPr>
      </w:pPr>
      <w:bookmarkStart w:id="243" w:name="_Toc240289373"/>
      <w:bookmarkStart w:id="244" w:name="_Toc240408664"/>
      <w:bookmarkStart w:id="245" w:name="_Toc240444694"/>
      <w:r w:rsidRPr="00AD7FC3">
        <w:rPr>
          <w:sz w:val="26"/>
          <w:szCs w:val="26"/>
        </w:rPr>
        <w:t>4.9.6. Dead Letter Topic cho message lỗi</w:t>
      </w:r>
      <w:bookmarkEnd w:id="243"/>
      <w:bookmarkEnd w:id="244"/>
      <w:bookmarkEnd w:id="245"/>
    </w:p>
    <w:p w14:paraId="596F4B70" w14:textId="77777777" w:rsidR="002B12FD" w:rsidRPr="00AD7FC3" w:rsidRDefault="00000000">
      <w:pPr>
        <w:rPr>
          <w:rFonts w:cs="Times New Roman"/>
          <w:sz w:val="26"/>
          <w:szCs w:val="26"/>
        </w:rPr>
      </w:pPr>
      <w:r w:rsidRPr="00AD7FC3">
        <w:rPr>
          <w:rFonts w:cs="Times New Roman"/>
          <w:sz w:val="26"/>
          <w:szCs w:val="26"/>
        </w:rPr>
        <w:t>Mỗi topic nghiệp vụ có Dead Letter Topic tương ứng khi cần (xem Mục 4.9.2). Consumer đưa message vào DLT sau tối đa 3 lần xử lý lỗi retryable hoặc ngay khi gặp lỗi không thể retry như deserialize/schema validation. Message DLT giữ tối thiểu 7 ngày để điều tra thủ công; replay phải được thao tác có kiểm soát và vẫn đi qua Inbox/idempotency.</w:t>
      </w:r>
    </w:p>
    <w:p w14:paraId="1DADEA4C" w14:textId="77777777" w:rsidR="00177260" w:rsidRPr="00AD7FC3" w:rsidRDefault="00177260" w:rsidP="00441631">
      <w:pPr>
        <w:rPr>
          <w:rFonts w:cs="Times New Roman"/>
          <w:sz w:val="26"/>
          <w:szCs w:val="26"/>
          <w:lang w:val="vi-VN"/>
        </w:rPr>
      </w:pPr>
    </w:p>
    <w:sectPr w:rsidR="00177260" w:rsidRPr="00AD7FC3" w:rsidSect="0005174C">
      <w:pgSz w:w="11907" w:h="16840" w:code="9"/>
      <w:pgMar w:top="1134" w:right="1134" w:bottom="1134" w:left="15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CD1E89" w14:textId="77777777" w:rsidR="003B46D7" w:rsidRDefault="003B46D7" w:rsidP="00A346BF">
      <w:pPr>
        <w:spacing w:before="0" w:after="0" w:line="240" w:lineRule="auto"/>
      </w:pPr>
      <w:r>
        <w:separator/>
      </w:r>
    </w:p>
  </w:endnote>
  <w:endnote w:type="continuationSeparator" w:id="0">
    <w:p w14:paraId="3FFCC76E" w14:textId="77777777" w:rsidR="003B46D7" w:rsidRDefault="003B46D7" w:rsidP="00A346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634019" w14:textId="77777777" w:rsidR="003B46D7" w:rsidRDefault="003B46D7" w:rsidP="00A346BF">
      <w:pPr>
        <w:spacing w:before="0" w:after="0" w:line="240" w:lineRule="auto"/>
      </w:pPr>
      <w:r>
        <w:separator/>
      </w:r>
    </w:p>
  </w:footnote>
  <w:footnote w:type="continuationSeparator" w:id="0">
    <w:p w14:paraId="19E03172" w14:textId="77777777" w:rsidR="003B46D7" w:rsidRDefault="003B46D7" w:rsidP="00A346B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378842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A423A"/>
    <w:multiLevelType w:val="multilevel"/>
    <w:tmpl w:val="A664C70A"/>
    <w:lvl w:ilvl="0">
      <w:start w:val="1"/>
      <w:numFmt w:val="decimal"/>
      <w:lvlText w:val="%1."/>
      <w:lvlJc w:val="left"/>
      <w:pPr>
        <w:ind w:left="408" w:hanging="408"/>
      </w:pPr>
      <w:rPr>
        <w:rFonts w:hint="default"/>
      </w:rPr>
    </w:lvl>
    <w:lvl w:ilvl="1">
      <w:start w:val="1"/>
      <w:numFmt w:val="decimal"/>
      <w:lvlText w:val="%1.%2."/>
      <w:lvlJc w:val="left"/>
      <w:pPr>
        <w:ind w:left="1128" w:hanging="72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2304" w:hanging="108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480" w:hanging="144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656" w:hanging="1800"/>
      </w:pPr>
      <w:rPr>
        <w:rFonts w:hint="default"/>
      </w:rPr>
    </w:lvl>
    <w:lvl w:ilvl="8">
      <w:start w:val="1"/>
      <w:numFmt w:val="decimal"/>
      <w:lvlText w:val="%1.%2.%3.%4.%5.%6.%7.%8.%9."/>
      <w:lvlJc w:val="left"/>
      <w:pPr>
        <w:ind w:left="5064" w:hanging="1800"/>
      </w:pPr>
      <w:rPr>
        <w:rFonts w:hint="default"/>
      </w:rPr>
    </w:lvl>
  </w:abstractNum>
  <w:abstractNum w:abstractNumId="10" w15:restartNumberingAfterBreak="0">
    <w:nsid w:val="149A1180"/>
    <w:multiLevelType w:val="multilevel"/>
    <w:tmpl w:val="FD1496BC"/>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7A7170"/>
    <w:multiLevelType w:val="multilevel"/>
    <w:tmpl w:val="2DC67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D51A0"/>
    <w:multiLevelType w:val="multilevel"/>
    <w:tmpl w:val="735A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EA6B32"/>
    <w:multiLevelType w:val="multilevel"/>
    <w:tmpl w:val="486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D26E19"/>
    <w:multiLevelType w:val="multilevel"/>
    <w:tmpl w:val="E3EE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454C6A"/>
    <w:multiLevelType w:val="hybridMultilevel"/>
    <w:tmpl w:val="A9DE4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572A42"/>
    <w:multiLevelType w:val="multilevel"/>
    <w:tmpl w:val="A3209962"/>
    <w:lvl w:ilvl="0">
      <w:start w:val="1"/>
      <w:numFmt w:val="decimal"/>
      <w:lvlText w:val="%1"/>
      <w:lvlJc w:val="left"/>
      <w:pPr>
        <w:ind w:left="360" w:hanging="360"/>
      </w:pPr>
      <w:rPr>
        <w:rFonts w:hint="default"/>
      </w:rPr>
    </w:lvl>
    <w:lvl w:ilvl="1">
      <w:start w:val="2"/>
      <w:numFmt w:val="decimal"/>
      <w:lvlText w:val="%1.%2"/>
      <w:lvlJc w:val="left"/>
      <w:pPr>
        <w:ind w:left="1488" w:hanging="360"/>
      </w:pPr>
      <w:rPr>
        <w:rFonts w:hint="default"/>
      </w:rPr>
    </w:lvl>
    <w:lvl w:ilvl="2">
      <w:start w:val="1"/>
      <w:numFmt w:val="decimal"/>
      <w:lvlText w:val="%1.%2.%3"/>
      <w:lvlJc w:val="left"/>
      <w:pPr>
        <w:ind w:left="2976" w:hanging="720"/>
      </w:pPr>
      <w:rPr>
        <w:rFonts w:hint="default"/>
      </w:rPr>
    </w:lvl>
    <w:lvl w:ilvl="3">
      <w:start w:val="1"/>
      <w:numFmt w:val="decimal"/>
      <w:lvlText w:val="%1.%2.%3.%4"/>
      <w:lvlJc w:val="left"/>
      <w:pPr>
        <w:ind w:left="4104" w:hanging="720"/>
      </w:pPr>
      <w:rPr>
        <w:rFonts w:hint="default"/>
      </w:rPr>
    </w:lvl>
    <w:lvl w:ilvl="4">
      <w:start w:val="1"/>
      <w:numFmt w:val="decimal"/>
      <w:lvlText w:val="%1.%2.%3.%4.%5"/>
      <w:lvlJc w:val="left"/>
      <w:pPr>
        <w:ind w:left="5592" w:hanging="1080"/>
      </w:pPr>
      <w:rPr>
        <w:rFonts w:hint="default"/>
      </w:rPr>
    </w:lvl>
    <w:lvl w:ilvl="5">
      <w:start w:val="1"/>
      <w:numFmt w:val="decimal"/>
      <w:lvlText w:val="%1.%2.%3.%4.%5.%6"/>
      <w:lvlJc w:val="left"/>
      <w:pPr>
        <w:ind w:left="7080" w:hanging="1440"/>
      </w:pPr>
      <w:rPr>
        <w:rFonts w:hint="default"/>
      </w:rPr>
    </w:lvl>
    <w:lvl w:ilvl="6">
      <w:start w:val="1"/>
      <w:numFmt w:val="decimal"/>
      <w:lvlText w:val="%1.%2.%3.%4.%5.%6.%7"/>
      <w:lvlJc w:val="left"/>
      <w:pPr>
        <w:ind w:left="8208" w:hanging="1440"/>
      </w:pPr>
      <w:rPr>
        <w:rFonts w:hint="default"/>
      </w:rPr>
    </w:lvl>
    <w:lvl w:ilvl="7">
      <w:start w:val="1"/>
      <w:numFmt w:val="decimal"/>
      <w:lvlText w:val="%1.%2.%3.%4.%5.%6.%7.%8"/>
      <w:lvlJc w:val="left"/>
      <w:pPr>
        <w:ind w:left="9696" w:hanging="1800"/>
      </w:pPr>
      <w:rPr>
        <w:rFonts w:hint="default"/>
      </w:rPr>
    </w:lvl>
    <w:lvl w:ilvl="8">
      <w:start w:val="1"/>
      <w:numFmt w:val="decimal"/>
      <w:lvlText w:val="%1.%2.%3.%4.%5.%6.%7.%8.%9"/>
      <w:lvlJc w:val="left"/>
      <w:pPr>
        <w:ind w:left="10824" w:hanging="1800"/>
      </w:pPr>
      <w:rPr>
        <w:rFonts w:hint="default"/>
      </w:rPr>
    </w:lvl>
  </w:abstractNum>
  <w:abstractNum w:abstractNumId="17" w15:restartNumberingAfterBreak="0">
    <w:nsid w:val="3B991C46"/>
    <w:multiLevelType w:val="hybridMultilevel"/>
    <w:tmpl w:val="356A8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2D3AC6"/>
    <w:multiLevelType w:val="multilevel"/>
    <w:tmpl w:val="FF0C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622D5"/>
    <w:multiLevelType w:val="multilevel"/>
    <w:tmpl w:val="2128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566D5D"/>
    <w:multiLevelType w:val="multilevel"/>
    <w:tmpl w:val="9FAAE89C"/>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527F089F"/>
    <w:multiLevelType w:val="hybridMultilevel"/>
    <w:tmpl w:val="6B8692C4"/>
    <w:lvl w:ilvl="0" w:tplc="0608DC9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722C01"/>
    <w:multiLevelType w:val="multilevel"/>
    <w:tmpl w:val="C714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2D40FE"/>
    <w:multiLevelType w:val="multilevel"/>
    <w:tmpl w:val="3BA203C4"/>
    <w:lvl w:ilvl="0">
      <w:start w:val="1"/>
      <w:numFmt w:val="decimal"/>
      <w:lvlText w:val="%1"/>
      <w:lvlJc w:val="left"/>
      <w:pPr>
        <w:ind w:left="540" w:hanging="540"/>
      </w:pPr>
      <w:rPr>
        <w:rFonts w:hint="default"/>
      </w:rPr>
    </w:lvl>
    <w:lvl w:ilvl="1">
      <w:start w:val="1"/>
      <w:numFmt w:val="decimal"/>
      <w:lvlText w:val="%1.%2"/>
      <w:lvlJc w:val="left"/>
      <w:pPr>
        <w:ind w:left="744" w:hanging="540"/>
      </w:pPr>
      <w:rPr>
        <w:rFonts w:hint="default"/>
      </w:rPr>
    </w:lvl>
    <w:lvl w:ilvl="2">
      <w:start w:val="2"/>
      <w:numFmt w:val="decimal"/>
      <w:lvlText w:val="%1.%2.%3"/>
      <w:lvlJc w:val="left"/>
      <w:pPr>
        <w:ind w:left="1128" w:hanging="720"/>
      </w:pPr>
      <w:rPr>
        <w:rFonts w:hint="default"/>
      </w:rPr>
    </w:lvl>
    <w:lvl w:ilvl="3">
      <w:start w:val="1"/>
      <w:numFmt w:val="decimal"/>
      <w:lvlText w:val="%1.%2.%3.%4"/>
      <w:lvlJc w:val="left"/>
      <w:pPr>
        <w:ind w:left="1332" w:hanging="720"/>
      </w:pPr>
      <w:rPr>
        <w:rFonts w:hint="default"/>
      </w:rPr>
    </w:lvl>
    <w:lvl w:ilvl="4">
      <w:start w:val="1"/>
      <w:numFmt w:val="decimal"/>
      <w:lvlText w:val="%1.%2.%3.%4.%5"/>
      <w:lvlJc w:val="left"/>
      <w:pPr>
        <w:ind w:left="1896" w:hanging="1080"/>
      </w:pPr>
      <w:rPr>
        <w:rFonts w:hint="default"/>
      </w:rPr>
    </w:lvl>
    <w:lvl w:ilvl="5">
      <w:start w:val="1"/>
      <w:numFmt w:val="decimal"/>
      <w:lvlText w:val="%1.%2.%3.%4.%5.%6"/>
      <w:lvlJc w:val="left"/>
      <w:pPr>
        <w:ind w:left="2460" w:hanging="1440"/>
      </w:pPr>
      <w:rPr>
        <w:rFonts w:hint="default"/>
      </w:rPr>
    </w:lvl>
    <w:lvl w:ilvl="6">
      <w:start w:val="1"/>
      <w:numFmt w:val="decimal"/>
      <w:lvlText w:val="%1.%2.%3.%4.%5.%6.%7"/>
      <w:lvlJc w:val="left"/>
      <w:pPr>
        <w:ind w:left="2664" w:hanging="1440"/>
      </w:pPr>
      <w:rPr>
        <w:rFonts w:hint="default"/>
      </w:rPr>
    </w:lvl>
    <w:lvl w:ilvl="7">
      <w:start w:val="1"/>
      <w:numFmt w:val="decimal"/>
      <w:lvlText w:val="%1.%2.%3.%4.%5.%6.%7.%8"/>
      <w:lvlJc w:val="left"/>
      <w:pPr>
        <w:ind w:left="3228" w:hanging="1800"/>
      </w:pPr>
      <w:rPr>
        <w:rFonts w:hint="default"/>
      </w:rPr>
    </w:lvl>
    <w:lvl w:ilvl="8">
      <w:start w:val="1"/>
      <w:numFmt w:val="decimal"/>
      <w:lvlText w:val="%1.%2.%3.%4.%5.%6.%7.%8.%9"/>
      <w:lvlJc w:val="left"/>
      <w:pPr>
        <w:ind w:left="3432" w:hanging="1800"/>
      </w:pPr>
      <w:rPr>
        <w:rFonts w:hint="default"/>
      </w:rPr>
    </w:lvl>
  </w:abstractNum>
  <w:abstractNum w:abstractNumId="24" w15:restartNumberingAfterBreak="0">
    <w:nsid w:val="64375316"/>
    <w:multiLevelType w:val="multilevel"/>
    <w:tmpl w:val="9342D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8B5DD4"/>
    <w:multiLevelType w:val="multilevel"/>
    <w:tmpl w:val="B2B2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41078C"/>
    <w:multiLevelType w:val="multilevel"/>
    <w:tmpl w:val="84FA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A520C7"/>
    <w:multiLevelType w:val="multilevel"/>
    <w:tmpl w:val="5E52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87565B"/>
    <w:multiLevelType w:val="multilevel"/>
    <w:tmpl w:val="6978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CA681F"/>
    <w:multiLevelType w:val="multilevel"/>
    <w:tmpl w:val="5B50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72">
    <w:abstractNumId w:val="10"/>
  </w:num>
  <w:num w:numId="2" w16cid:durableId="1510364006">
    <w:abstractNumId w:val="18"/>
  </w:num>
  <w:num w:numId="3" w16cid:durableId="1791320510">
    <w:abstractNumId w:val="21"/>
  </w:num>
  <w:num w:numId="4" w16cid:durableId="2060788373">
    <w:abstractNumId w:val="9"/>
  </w:num>
  <w:num w:numId="5" w16cid:durableId="1839031609">
    <w:abstractNumId w:val="23"/>
  </w:num>
  <w:num w:numId="6" w16cid:durableId="1624733276">
    <w:abstractNumId w:val="16"/>
  </w:num>
  <w:num w:numId="7" w16cid:durableId="6230029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25004840">
    <w:abstractNumId w:val="7"/>
  </w:num>
  <w:num w:numId="9" w16cid:durableId="1059668692">
    <w:abstractNumId w:val="8"/>
  </w:num>
  <w:num w:numId="10" w16cid:durableId="1518887469">
    <w:abstractNumId w:val="6"/>
  </w:num>
  <w:num w:numId="11" w16cid:durableId="1894389008">
    <w:abstractNumId w:val="5"/>
  </w:num>
  <w:num w:numId="12" w16cid:durableId="650522247">
    <w:abstractNumId w:val="4"/>
  </w:num>
  <w:num w:numId="13" w16cid:durableId="1794713749">
    <w:abstractNumId w:val="3"/>
  </w:num>
  <w:num w:numId="14" w16cid:durableId="1119570262">
    <w:abstractNumId w:val="2"/>
  </w:num>
  <w:num w:numId="15" w16cid:durableId="799539240">
    <w:abstractNumId w:val="1"/>
  </w:num>
  <w:num w:numId="16" w16cid:durableId="642663632">
    <w:abstractNumId w:val="0"/>
  </w:num>
  <w:num w:numId="17" w16cid:durableId="532233865">
    <w:abstractNumId w:val="15"/>
  </w:num>
  <w:num w:numId="18" w16cid:durableId="1494952038">
    <w:abstractNumId w:val="17"/>
  </w:num>
  <w:num w:numId="19" w16cid:durableId="818037439">
    <w:abstractNumId w:val="20"/>
  </w:num>
  <w:num w:numId="20" w16cid:durableId="2012487844">
    <w:abstractNumId w:val="14"/>
  </w:num>
  <w:num w:numId="21" w16cid:durableId="1581910995">
    <w:abstractNumId w:val="19"/>
  </w:num>
  <w:num w:numId="22" w16cid:durableId="930889806">
    <w:abstractNumId w:val="13"/>
  </w:num>
  <w:num w:numId="23" w16cid:durableId="2116171372">
    <w:abstractNumId w:val="24"/>
  </w:num>
  <w:num w:numId="24" w16cid:durableId="1898975405">
    <w:abstractNumId w:val="25"/>
  </w:num>
  <w:num w:numId="25" w16cid:durableId="1806779762">
    <w:abstractNumId w:val="11"/>
  </w:num>
  <w:num w:numId="26" w16cid:durableId="1523208377">
    <w:abstractNumId w:val="12"/>
  </w:num>
  <w:num w:numId="27" w16cid:durableId="2082290840">
    <w:abstractNumId w:val="26"/>
  </w:num>
  <w:num w:numId="28" w16cid:durableId="862596447">
    <w:abstractNumId w:val="22"/>
  </w:num>
  <w:num w:numId="29" w16cid:durableId="1045524467">
    <w:abstractNumId w:val="27"/>
  </w:num>
  <w:num w:numId="30" w16cid:durableId="399912207">
    <w:abstractNumId w:val="28"/>
  </w:num>
  <w:num w:numId="31" w16cid:durableId="40660807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8A"/>
    <w:rsid w:val="0005174C"/>
    <w:rsid w:val="00051E27"/>
    <w:rsid w:val="000546F5"/>
    <w:rsid w:val="000955D6"/>
    <w:rsid w:val="000D447A"/>
    <w:rsid w:val="000F06BF"/>
    <w:rsid w:val="0010280D"/>
    <w:rsid w:val="00104024"/>
    <w:rsid w:val="00115D72"/>
    <w:rsid w:val="00166EE8"/>
    <w:rsid w:val="001725AB"/>
    <w:rsid w:val="00177260"/>
    <w:rsid w:val="001774B1"/>
    <w:rsid w:val="00187D70"/>
    <w:rsid w:val="001C05C9"/>
    <w:rsid w:val="001C759F"/>
    <w:rsid w:val="001F068D"/>
    <w:rsid w:val="0020750C"/>
    <w:rsid w:val="00216F48"/>
    <w:rsid w:val="00231DE2"/>
    <w:rsid w:val="00254D88"/>
    <w:rsid w:val="00264EC7"/>
    <w:rsid w:val="002A6198"/>
    <w:rsid w:val="002B12FD"/>
    <w:rsid w:val="002B4732"/>
    <w:rsid w:val="002C4E88"/>
    <w:rsid w:val="002D4D77"/>
    <w:rsid w:val="002E0C75"/>
    <w:rsid w:val="002F2368"/>
    <w:rsid w:val="003129A1"/>
    <w:rsid w:val="00342759"/>
    <w:rsid w:val="00366FD5"/>
    <w:rsid w:val="00385CDB"/>
    <w:rsid w:val="00391885"/>
    <w:rsid w:val="003B46D7"/>
    <w:rsid w:val="003C1671"/>
    <w:rsid w:val="003E7447"/>
    <w:rsid w:val="003F1514"/>
    <w:rsid w:val="00401B20"/>
    <w:rsid w:val="00441631"/>
    <w:rsid w:val="00471B6A"/>
    <w:rsid w:val="00490731"/>
    <w:rsid w:val="004B3209"/>
    <w:rsid w:val="004F7904"/>
    <w:rsid w:val="00540324"/>
    <w:rsid w:val="005864CE"/>
    <w:rsid w:val="005C386E"/>
    <w:rsid w:val="005C3FE9"/>
    <w:rsid w:val="005D4DEE"/>
    <w:rsid w:val="005E13AD"/>
    <w:rsid w:val="006562EA"/>
    <w:rsid w:val="006754E1"/>
    <w:rsid w:val="006A562E"/>
    <w:rsid w:val="006C2091"/>
    <w:rsid w:val="006E2AAE"/>
    <w:rsid w:val="00706354"/>
    <w:rsid w:val="00713BF1"/>
    <w:rsid w:val="00717714"/>
    <w:rsid w:val="00720C93"/>
    <w:rsid w:val="00725FB1"/>
    <w:rsid w:val="00795FA1"/>
    <w:rsid w:val="007A6C1B"/>
    <w:rsid w:val="007C57DE"/>
    <w:rsid w:val="007D501C"/>
    <w:rsid w:val="007D60D4"/>
    <w:rsid w:val="007D65D8"/>
    <w:rsid w:val="007E0C45"/>
    <w:rsid w:val="007F7719"/>
    <w:rsid w:val="008078D7"/>
    <w:rsid w:val="00814E30"/>
    <w:rsid w:val="008459C0"/>
    <w:rsid w:val="0085646C"/>
    <w:rsid w:val="00892ADF"/>
    <w:rsid w:val="00897C24"/>
    <w:rsid w:val="008A3E49"/>
    <w:rsid w:val="008B37DF"/>
    <w:rsid w:val="008D5B1B"/>
    <w:rsid w:val="00902CBD"/>
    <w:rsid w:val="00935D6D"/>
    <w:rsid w:val="00966ECF"/>
    <w:rsid w:val="00985425"/>
    <w:rsid w:val="009A3F99"/>
    <w:rsid w:val="009A60BF"/>
    <w:rsid w:val="009B3D8A"/>
    <w:rsid w:val="009B6AB1"/>
    <w:rsid w:val="009D0C2B"/>
    <w:rsid w:val="009F3CBF"/>
    <w:rsid w:val="009F43B1"/>
    <w:rsid w:val="00A140F1"/>
    <w:rsid w:val="00A25FA4"/>
    <w:rsid w:val="00A346BF"/>
    <w:rsid w:val="00A44F00"/>
    <w:rsid w:val="00A66F75"/>
    <w:rsid w:val="00A76AFE"/>
    <w:rsid w:val="00A96B79"/>
    <w:rsid w:val="00A9710B"/>
    <w:rsid w:val="00AA6070"/>
    <w:rsid w:val="00AB3970"/>
    <w:rsid w:val="00AB6CCD"/>
    <w:rsid w:val="00AC6C62"/>
    <w:rsid w:val="00AD6A92"/>
    <w:rsid w:val="00AD7FC3"/>
    <w:rsid w:val="00AE452F"/>
    <w:rsid w:val="00AE7C51"/>
    <w:rsid w:val="00AF109B"/>
    <w:rsid w:val="00B0569C"/>
    <w:rsid w:val="00B159F4"/>
    <w:rsid w:val="00B22708"/>
    <w:rsid w:val="00B275E8"/>
    <w:rsid w:val="00B479CE"/>
    <w:rsid w:val="00B519F7"/>
    <w:rsid w:val="00B5385E"/>
    <w:rsid w:val="00B72ABB"/>
    <w:rsid w:val="00B9074B"/>
    <w:rsid w:val="00BA2791"/>
    <w:rsid w:val="00BA36C6"/>
    <w:rsid w:val="00BD5771"/>
    <w:rsid w:val="00BF2893"/>
    <w:rsid w:val="00C27247"/>
    <w:rsid w:val="00C51203"/>
    <w:rsid w:val="00C72966"/>
    <w:rsid w:val="00D1287E"/>
    <w:rsid w:val="00D36881"/>
    <w:rsid w:val="00D52708"/>
    <w:rsid w:val="00D539AF"/>
    <w:rsid w:val="00D630BC"/>
    <w:rsid w:val="00D74F9A"/>
    <w:rsid w:val="00D97919"/>
    <w:rsid w:val="00DB7480"/>
    <w:rsid w:val="00E073DE"/>
    <w:rsid w:val="00E140C8"/>
    <w:rsid w:val="00E14187"/>
    <w:rsid w:val="00E25398"/>
    <w:rsid w:val="00E5778F"/>
    <w:rsid w:val="00E912AB"/>
    <w:rsid w:val="00EA6A45"/>
    <w:rsid w:val="00EF05A8"/>
    <w:rsid w:val="00F236D4"/>
    <w:rsid w:val="00F40B7B"/>
    <w:rsid w:val="00F66A62"/>
    <w:rsid w:val="00F72F28"/>
    <w:rsid w:val="00F86B2F"/>
    <w:rsid w:val="00F90A71"/>
    <w:rsid w:val="00F94A92"/>
    <w:rsid w:val="00FB5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1160"/>
  <w15:chartTrackingRefBased/>
  <w15:docId w15:val="{B8556CB6-108C-4CE9-B5F1-FDD12B13D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904"/>
    <w:pPr>
      <w:spacing w:before="240" w:after="120" w:line="324" w:lineRule="auto"/>
      <w:jc w:val="both"/>
    </w:pPr>
    <w:rPr>
      <w:rFonts w:ascii="Times New Roman" w:hAnsi="Times New Roman"/>
    </w:rPr>
  </w:style>
  <w:style w:type="paragraph" w:styleId="Heading1">
    <w:name w:val="heading 1"/>
    <w:basedOn w:val="Normal"/>
    <w:next w:val="Normal"/>
    <w:link w:val="Heading1Char"/>
    <w:autoRedefine/>
    <w:uiPriority w:val="9"/>
    <w:qFormat/>
    <w:rsid w:val="00EA6A45"/>
    <w:pPr>
      <w:keepNext/>
      <w:keepLines/>
      <w:jc w:val="center"/>
      <w:outlineLvl w:val="0"/>
    </w:pPr>
    <w:rPr>
      <w:rFonts w:eastAsiaTheme="majorEastAsia" w:cstheme="majorBidi"/>
      <w:b/>
      <w:sz w:val="40"/>
      <w:szCs w:val="40"/>
      <w:lang w:val="vi-VN"/>
    </w:rPr>
  </w:style>
  <w:style w:type="paragraph" w:styleId="Heading2">
    <w:name w:val="heading 2"/>
    <w:basedOn w:val="Normal"/>
    <w:next w:val="Normal"/>
    <w:link w:val="Heading2Char"/>
    <w:autoRedefine/>
    <w:uiPriority w:val="9"/>
    <w:unhideWhenUsed/>
    <w:qFormat/>
    <w:rsid w:val="00401B20"/>
    <w:pPr>
      <w:keepNext/>
      <w:keepLines/>
      <w:spacing w:before="120" w:after="0"/>
      <w:jc w:val="left"/>
      <w:outlineLvl w:val="1"/>
    </w:pPr>
    <w:rPr>
      <w:rFonts w:eastAsia="Times New Roman" w:cs="Times New Roman"/>
      <w:b/>
      <w:szCs w:val="26"/>
      <w:lang w:val="vi-VN"/>
    </w:rPr>
  </w:style>
  <w:style w:type="paragraph" w:styleId="Heading3">
    <w:name w:val="heading 3"/>
    <w:link w:val="Heading3Char"/>
    <w:uiPriority w:val="9"/>
    <w:unhideWhenUsed/>
    <w:qFormat/>
    <w:rsid w:val="00FB5708"/>
    <w:pPr>
      <w:spacing w:after="0" w:line="240" w:lineRule="auto"/>
      <w:outlineLvl w:val="2"/>
    </w:pPr>
    <w:rPr>
      <w:rFonts w:ascii="Times New Roman" w:eastAsia="Times New Roman" w:hAnsi="Times New Roman" w:cs="Times New Roman"/>
      <w:b/>
      <w:color w:val="000000" w:themeColor="text1"/>
      <w:kern w:val="0"/>
      <w:sz w:val="28"/>
      <w:szCs w:val="24"/>
      <w14:ligatures w14:val="none"/>
    </w:rPr>
  </w:style>
  <w:style w:type="paragraph" w:styleId="Heading4">
    <w:name w:val="heading 4"/>
    <w:basedOn w:val="Normal"/>
    <w:next w:val="Normal"/>
    <w:link w:val="Heading4Char"/>
    <w:autoRedefine/>
    <w:uiPriority w:val="9"/>
    <w:unhideWhenUsed/>
    <w:qFormat/>
    <w:rsid w:val="004F7904"/>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unhideWhenUsed/>
    <w:qFormat/>
    <w:rsid w:val="00BA36C6"/>
    <w:pPr>
      <w:keepNext/>
      <w:keepLines/>
      <w:spacing w:before="200" w:after="0" w:line="276" w:lineRule="auto"/>
      <w:jc w:val="left"/>
      <w:outlineLvl w:val="4"/>
    </w:pPr>
    <w:rPr>
      <w:rFonts w:asciiTheme="majorHAnsi" w:eastAsiaTheme="majorEastAsia" w:hAnsiTheme="majorHAnsi" w:cstheme="majorBidi"/>
      <w:color w:val="1F3763" w:themeColor="accent1" w:themeShade="7F"/>
      <w:kern w:val="0"/>
      <w:sz w:val="24"/>
      <w14:ligatures w14:val="none"/>
    </w:rPr>
  </w:style>
  <w:style w:type="paragraph" w:styleId="Heading6">
    <w:name w:val="heading 6"/>
    <w:basedOn w:val="Normal"/>
    <w:next w:val="Normal"/>
    <w:link w:val="Heading6Char"/>
    <w:uiPriority w:val="9"/>
    <w:semiHidden/>
    <w:unhideWhenUsed/>
    <w:qFormat/>
    <w:rsid w:val="00BA36C6"/>
    <w:pPr>
      <w:keepNext/>
      <w:keepLines/>
      <w:spacing w:before="200" w:after="0" w:line="276" w:lineRule="auto"/>
      <w:jc w:val="left"/>
      <w:outlineLvl w:val="5"/>
    </w:pPr>
    <w:rPr>
      <w:rFonts w:asciiTheme="majorHAnsi" w:eastAsiaTheme="majorEastAsia" w:hAnsiTheme="majorHAnsi" w:cstheme="majorBidi"/>
      <w:i/>
      <w:iCs/>
      <w:color w:val="1F3763" w:themeColor="accent1" w:themeShade="7F"/>
      <w:kern w:val="0"/>
      <w:sz w:val="24"/>
      <w14:ligatures w14:val="none"/>
    </w:rPr>
  </w:style>
  <w:style w:type="paragraph" w:styleId="Heading7">
    <w:name w:val="heading 7"/>
    <w:basedOn w:val="Normal"/>
    <w:next w:val="Normal"/>
    <w:link w:val="Heading7Char"/>
    <w:uiPriority w:val="9"/>
    <w:semiHidden/>
    <w:unhideWhenUsed/>
    <w:qFormat/>
    <w:rsid w:val="00BA36C6"/>
    <w:pPr>
      <w:keepNext/>
      <w:keepLines/>
      <w:spacing w:before="200" w:after="0" w:line="276" w:lineRule="auto"/>
      <w:jc w:val="left"/>
      <w:outlineLvl w:val="6"/>
    </w:pPr>
    <w:rPr>
      <w:rFonts w:asciiTheme="majorHAnsi" w:eastAsiaTheme="majorEastAsia" w:hAnsiTheme="majorHAnsi" w:cstheme="majorBidi"/>
      <w:i/>
      <w:iCs/>
      <w:color w:val="404040" w:themeColor="text1" w:themeTint="BF"/>
      <w:kern w:val="0"/>
      <w:sz w:val="24"/>
      <w14:ligatures w14:val="none"/>
    </w:rPr>
  </w:style>
  <w:style w:type="paragraph" w:styleId="Heading8">
    <w:name w:val="heading 8"/>
    <w:basedOn w:val="Normal"/>
    <w:next w:val="Normal"/>
    <w:link w:val="Heading8Char"/>
    <w:uiPriority w:val="9"/>
    <w:semiHidden/>
    <w:unhideWhenUsed/>
    <w:qFormat/>
    <w:rsid w:val="00BA36C6"/>
    <w:pPr>
      <w:keepNext/>
      <w:keepLines/>
      <w:spacing w:before="200" w:after="0" w:line="276" w:lineRule="auto"/>
      <w:jc w:val="left"/>
      <w:outlineLvl w:val="7"/>
    </w:pPr>
    <w:rPr>
      <w:rFonts w:asciiTheme="majorHAnsi" w:eastAsiaTheme="majorEastAsia" w:hAnsiTheme="majorHAnsi" w:cstheme="majorBidi"/>
      <w:color w:val="4472C4" w:themeColor="accent1"/>
      <w:kern w:val="0"/>
      <w:sz w:val="20"/>
      <w:szCs w:val="20"/>
      <w14:ligatures w14:val="none"/>
    </w:rPr>
  </w:style>
  <w:style w:type="paragraph" w:styleId="Heading9">
    <w:name w:val="heading 9"/>
    <w:basedOn w:val="Normal"/>
    <w:next w:val="Normal"/>
    <w:link w:val="Heading9Char"/>
    <w:uiPriority w:val="9"/>
    <w:semiHidden/>
    <w:unhideWhenUsed/>
    <w:qFormat/>
    <w:rsid w:val="00BA36C6"/>
    <w:pPr>
      <w:keepNext/>
      <w:keepLines/>
      <w:spacing w:before="200" w:after="0" w:line="276" w:lineRule="auto"/>
      <w:jc w:val="left"/>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45"/>
    <w:rPr>
      <w:rFonts w:ascii="Times New Roman" w:eastAsiaTheme="majorEastAsia" w:hAnsi="Times New Roman" w:cstheme="majorBidi"/>
      <w:b/>
      <w:sz w:val="40"/>
      <w:szCs w:val="40"/>
      <w:lang w:val="vi-VN"/>
    </w:rPr>
  </w:style>
  <w:style w:type="character" w:customStyle="1" w:styleId="Heading2Char">
    <w:name w:val="Heading 2 Char"/>
    <w:basedOn w:val="DefaultParagraphFont"/>
    <w:link w:val="Heading2"/>
    <w:uiPriority w:val="9"/>
    <w:rsid w:val="00401B20"/>
    <w:rPr>
      <w:rFonts w:ascii="Times New Roman" w:eastAsia="Times New Roman" w:hAnsi="Times New Roman" w:cs="Times New Roman"/>
      <w:b/>
      <w:sz w:val="26"/>
      <w:szCs w:val="26"/>
      <w:lang w:val="vi-VN"/>
    </w:rPr>
  </w:style>
  <w:style w:type="character" w:customStyle="1" w:styleId="Heading3Char">
    <w:name w:val="Heading 3 Char"/>
    <w:basedOn w:val="DefaultParagraphFont"/>
    <w:link w:val="Heading3"/>
    <w:uiPriority w:val="9"/>
    <w:rsid w:val="00FB5708"/>
    <w:rPr>
      <w:rFonts w:ascii="Times New Roman" w:eastAsia="Times New Roman" w:hAnsi="Times New Roman" w:cs="Times New Roman"/>
      <w:b/>
      <w:color w:val="000000" w:themeColor="text1"/>
      <w:kern w:val="0"/>
      <w:sz w:val="28"/>
      <w:szCs w:val="24"/>
      <w14:ligatures w14:val="none"/>
    </w:rPr>
  </w:style>
  <w:style w:type="character" w:customStyle="1" w:styleId="Heading4Char">
    <w:name w:val="Heading 4 Char"/>
    <w:basedOn w:val="DefaultParagraphFont"/>
    <w:link w:val="Heading4"/>
    <w:uiPriority w:val="9"/>
    <w:rsid w:val="004F7904"/>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F7904"/>
    <w:pPr>
      <w:spacing w:before="120" w:after="200" w:line="240" w:lineRule="auto"/>
      <w:jc w:val="center"/>
    </w:pPr>
    <w:rPr>
      <w:i/>
      <w:iCs/>
      <w:szCs w:val="18"/>
    </w:rPr>
  </w:style>
  <w:style w:type="paragraph" w:styleId="NoSpacing">
    <w:name w:val="No Spacing"/>
    <w:uiPriority w:val="1"/>
    <w:qFormat/>
    <w:rsid w:val="009B3D8A"/>
    <w:pPr>
      <w:spacing w:after="0" w:line="240" w:lineRule="auto"/>
      <w:jc w:val="both"/>
    </w:pPr>
    <w:rPr>
      <w:rFonts w:ascii="Times New Roman" w:hAnsi="Times New Roman"/>
      <w:sz w:val="26"/>
    </w:rPr>
  </w:style>
  <w:style w:type="paragraph" w:styleId="ListParagraph">
    <w:name w:val="List Paragraph"/>
    <w:basedOn w:val="Normal"/>
    <w:uiPriority w:val="34"/>
    <w:qFormat/>
    <w:rsid w:val="00A25FA4"/>
    <w:pPr>
      <w:ind w:left="720"/>
      <w:contextualSpacing/>
    </w:pPr>
  </w:style>
  <w:style w:type="character" w:styleId="Strong">
    <w:name w:val="Strong"/>
    <w:basedOn w:val="DefaultParagraphFont"/>
    <w:uiPriority w:val="22"/>
    <w:qFormat/>
    <w:rsid w:val="00490731"/>
    <w:rPr>
      <w:b/>
      <w:bCs/>
    </w:rPr>
  </w:style>
  <w:style w:type="paragraph" w:styleId="NormalWeb">
    <w:name w:val="Normal (Web)"/>
    <w:basedOn w:val="Normal"/>
    <w:uiPriority w:val="99"/>
    <w:unhideWhenUsed/>
    <w:rsid w:val="00490731"/>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3129A1"/>
    <w:rPr>
      <w:rFonts w:ascii="Courier New" w:eastAsia="Times New Roman" w:hAnsi="Courier New" w:cs="Courier New"/>
      <w:sz w:val="20"/>
      <w:szCs w:val="20"/>
    </w:rPr>
  </w:style>
  <w:style w:type="table" w:styleId="TableGrid">
    <w:name w:val="Table Grid"/>
    <w:basedOn w:val="TableNormal"/>
    <w:uiPriority w:val="59"/>
    <w:rsid w:val="00312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540324"/>
    <w:pPr>
      <w:numPr>
        <w:numId w:val="8"/>
      </w:numPr>
      <w:spacing w:before="0" w:after="200" w:line="276" w:lineRule="auto"/>
      <w:contextualSpacing/>
      <w:jc w:val="left"/>
    </w:pPr>
    <w:rPr>
      <w:rFonts w:ascii="Arial" w:eastAsiaTheme="minorEastAsia" w:hAnsi="Arial"/>
      <w:kern w:val="0"/>
      <w14:ligatures w14:val="none"/>
    </w:rPr>
  </w:style>
  <w:style w:type="character" w:customStyle="1" w:styleId="Heading5Char">
    <w:name w:val="Heading 5 Char"/>
    <w:basedOn w:val="DefaultParagraphFont"/>
    <w:link w:val="Heading5"/>
    <w:uiPriority w:val="9"/>
    <w:rsid w:val="00BA36C6"/>
    <w:rPr>
      <w:rFonts w:asciiTheme="majorHAnsi" w:eastAsiaTheme="majorEastAsia" w:hAnsiTheme="majorHAnsi" w:cstheme="majorBidi"/>
      <w:color w:val="1F3763" w:themeColor="accent1" w:themeShade="7F"/>
      <w:kern w:val="0"/>
      <w:sz w:val="24"/>
      <w14:ligatures w14:val="none"/>
    </w:rPr>
  </w:style>
  <w:style w:type="character" w:customStyle="1" w:styleId="Heading6Char">
    <w:name w:val="Heading 6 Char"/>
    <w:basedOn w:val="DefaultParagraphFont"/>
    <w:link w:val="Heading6"/>
    <w:uiPriority w:val="9"/>
    <w:semiHidden/>
    <w:rsid w:val="00BA36C6"/>
    <w:rPr>
      <w:rFonts w:asciiTheme="majorHAnsi" w:eastAsiaTheme="majorEastAsia" w:hAnsiTheme="majorHAnsi" w:cstheme="majorBidi"/>
      <w:i/>
      <w:iCs/>
      <w:color w:val="1F3763" w:themeColor="accent1" w:themeShade="7F"/>
      <w:kern w:val="0"/>
      <w:sz w:val="24"/>
      <w14:ligatures w14:val="none"/>
    </w:rPr>
  </w:style>
  <w:style w:type="character" w:customStyle="1" w:styleId="Heading7Char">
    <w:name w:val="Heading 7 Char"/>
    <w:basedOn w:val="DefaultParagraphFont"/>
    <w:link w:val="Heading7"/>
    <w:uiPriority w:val="9"/>
    <w:semiHidden/>
    <w:rsid w:val="00BA36C6"/>
    <w:rPr>
      <w:rFonts w:asciiTheme="majorHAnsi" w:eastAsiaTheme="majorEastAsia" w:hAnsiTheme="majorHAnsi" w:cstheme="majorBidi"/>
      <w:i/>
      <w:iCs/>
      <w:color w:val="404040" w:themeColor="text1" w:themeTint="BF"/>
      <w:kern w:val="0"/>
      <w:sz w:val="24"/>
      <w14:ligatures w14:val="none"/>
    </w:rPr>
  </w:style>
  <w:style w:type="character" w:customStyle="1" w:styleId="Heading8Char">
    <w:name w:val="Heading 8 Char"/>
    <w:basedOn w:val="DefaultParagraphFont"/>
    <w:link w:val="Heading8"/>
    <w:uiPriority w:val="9"/>
    <w:semiHidden/>
    <w:rsid w:val="00BA36C6"/>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BA36C6"/>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BA36C6"/>
    <w:pPr>
      <w:tabs>
        <w:tab w:val="center" w:pos="4680"/>
        <w:tab w:val="right" w:pos="9360"/>
      </w:tabs>
      <w:spacing w:before="0" w:after="0" w:line="240" w:lineRule="auto"/>
      <w:jc w:val="left"/>
    </w:pPr>
    <w:rPr>
      <w:rFonts w:eastAsia="Times New Roman"/>
      <w:kern w:val="0"/>
      <w:sz w:val="24"/>
      <w14:ligatures w14:val="none"/>
    </w:rPr>
  </w:style>
  <w:style w:type="character" w:customStyle="1" w:styleId="HeaderChar">
    <w:name w:val="Header Char"/>
    <w:basedOn w:val="DefaultParagraphFont"/>
    <w:link w:val="Header"/>
    <w:uiPriority w:val="99"/>
    <w:rsid w:val="00BA36C6"/>
    <w:rPr>
      <w:rFonts w:ascii="Times New Roman" w:eastAsia="Times New Roman" w:hAnsi="Times New Roman"/>
      <w:kern w:val="0"/>
      <w:sz w:val="24"/>
      <w14:ligatures w14:val="none"/>
    </w:rPr>
  </w:style>
  <w:style w:type="paragraph" w:styleId="Footer">
    <w:name w:val="footer"/>
    <w:basedOn w:val="Normal"/>
    <w:link w:val="FooterChar"/>
    <w:uiPriority w:val="99"/>
    <w:unhideWhenUsed/>
    <w:rsid w:val="00BA36C6"/>
    <w:pPr>
      <w:tabs>
        <w:tab w:val="center" w:pos="4680"/>
        <w:tab w:val="right" w:pos="9360"/>
      </w:tabs>
      <w:spacing w:before="0" w:after="0" w:line="240" w:lineRule="auto"/>
      <w:jc w:val="left"/>
    </w:pPr>
    <w:rPr>
      <w:rFonts w:eastAsia="Times New Roman"/>
      <w:kern w:val="0"/>
      <w:sz w:val="24"/>
      <w14:ligatures w14:val="none"/>
    </w:rPr>
  </w:style>
  <w:style w:type="character" w:customStyle="1" w:styleId="FooterChar">
    <w:name w:val="Footer Char"/>
    <w:basedOn w:val="DefaultParagraphFont"/>
    <w:link w:val="Footer"/>
    <w:uiPriority w:val="99"/>
    <w:rsid w:val="00BA36C6"/>
    <w:rPr>
      <w:rFonts w:ascii="Times New Roman" w:eastAsia="Times New Roman" w:hAnsi="Times New Roman"/>
      <w:kern w:val="0"/>
      <w:sz w:val="24"/>
      <w14:ligatures w14:val="none"/>
    </w:rPr>
  </w:style>
  <w:style w:type="paragraph" w:styleId="Title">
    <w:name w:val="Title"/>
    <w:basedOn w:val="Normal"/>
    <w:next w:val="Normal"/>
    <w:link w:val="TitleChar"/>
    <w:uiPriority w:val="10"/>
    <w:qFormat/>
    <w:rsid w:val="00BA36C6"/>
    <w:pPr>
      <w:pBdr>
        <w:bottom w:val="single" w:sz="8" w:space="4" w:color="4472C4" w:themeColor="accent1"/>
      </w:pBdr>
      <w:spacing w:before="0" w:after="300" w:line="240" w:lineRule="auto"/>
      <w:contextualSpacing/>
      <w:jc w:val="left"/>
    </w:pPr>
    <w:rPr>
      <w:rFonts w:asciiTheme="majorHAnsi" w:eastAsiaTheme="majorEastAsia" w:hAnsiTheme="majorHAnsi" w:cstheme="majorBidi"/>
      <w:b/>
      <w:color w:val="323E4F" w:themeColor="text2" w:themeShade="BF"/>
      <w:spacing w:val="5"/>
      <w:kern w:val="28"/>
      <w:sz w:val="40"/>
      <w:szCs w:val="52"/>
      <w14:ligatures w14:val="none"/>
    </w:rPr>
  </w:style>
  <w:style w:type="character" w:customStyle="1" w:styleId="TitleChar">
    <w:name w:val="Title Char"/>
    <w:basedOn w:val="DefaultParagraphFont"/>
    <w:link w:val="Title"/>
    <w:uiPriority w:val="10"/>
    <w:rsid w:val="00BA36C6"/>
    <w:rPr>
      <w:rFonts w:asciiTheme="majorHAnsi" w:eastAsiaTheme="majorEastAsia" w:hAnsiTheme="majorHAnsi" w:cstheme="majorBidi"/>
      <w:b/>
      <w:color w:val="323E4F" w:themeColor="text2" w:themeShade="BF"/>
      <w:spacing w:val="5"/>
      <w:kern w:val="28"/>
      <w:sz w:val="40"/>
      <w:szCs w:val="52"/>
      <w14:ligatures w14:val="none"/>
    </w:rPr>
  </w:style>
  <w:style w:type="paragraph" w:styleId="Subtitle">
    <w:name w:val="Subtitle"/>
    <w:basedOn w:val="Normal"/>
    <w:next w:val="Normal"/>
    <w:link w:val="SubtitleChar"/>
    <w:uiPriority w:val="11"/>
    <w:qFormat/>
    <w:rsid w:val="00BA36C6"/>
    <w:pPr>
      <w:numPr>
        <w:ilvl w:val="1"/>
      </w:numPr>
      <w:spacing w:before="0" w:after="200" w:line="276" w:lineRule="auto"/>
      <w:jc w:val="left"/>
    </w:pPr>
    <w:rPr>
      <w:rFonts w:asciiTheme="majorHAnsi" w:eastAsiaTheme="majorEastAsia" w:hAnsiTheme="majorHAnsi" w:cstheme="majorBidi"/>
      <w:i/>
      <w:iCs/>
      <w:color w:val="4472C4" w:themeColor="accent1"/>
      <w:spacing w:val="15"/>
      <w:kern w:val="0"/>
      <w:sz w:val="24"/>
      <w:szCs w:val="24"/>
      <w14:ligatures w14:val="none"/>
    </w:rPr>
  </w:style>
  <w:style w:type="character" w:customStyle="1" w:styleId="SubtitleChar">
    <w:name w:val="Subtitle Char"/>
    <w:basedOn w:val="DefaultParagraphFont"/>
    <w:link w:val="Subtitle"/>
    <w:uiPriority w:val="11"/>
    <w:rsid w:val="00BA36C6"/>
    <w:rPr>
      <w:rFonts w:asciiTheme="majorHAnsi" w:eastAsiaTheme="majorEastAsia" w:hAnsiTheme="majorHAnsi" w:cstheme="majorBidi"/>
      <w:i/>
      <w:iCs/>
      <w:color w:val="4472C4" w:themeColor="accent1"/>
      <w:spacing w:val="15"/>
      <w:kern w:val="0"/>
      <w:sz w:val="24"/>
      <w:szCs w:val="24"/>
      <w14:ligatures w14:val="none"/>
    </w:rPr>
  </w:style>
  <w:style w:type="paragraph" w:styleId="BodyText">
    <w:name w:val="Body Text"/>
    <w:basedOn w:val="Normal"/>
    <w:link w:val="BodyTextChar"/>
    <w:uiPriority w:val="99"/>
    <w:unhideWhenUsed/>
    <w:rsid w:val="00BA36C6"/>
    <w:pPr>
      <w:spacing w:before="0" w:line="276" w:lineRule="auto"/>
      <w:jc w:val="left"/>
    </w:pPr>
    <w:rPr>
      <w:rFonts w:eastAsia="Times New Roman"/>
      <w:kern w:val="0"/>
      <w:sz w:val="24"/>
      <w14:ligatures w14:val="none"/>
    </w:rPr>
  </w:style>
  <w:style w:type="character" w:customStyle="1" w:styleId="BodyTextChar">
    <w:name w:val="Body Text Char"/>
    <w:basedOn w:val="DefaultParagraphFont"/>
    <w:link w:val="BodyText"/>
    <w:uiPriority w:val="99"/>
    <w:rsid w:val="00BA36C6"/>
    <w:rPr>
      <w:rFonts w:ascii="Times New Roman" w:eastAsia="Times New Roman" w:hAnsi="Times New Roman"/>
      <w:kern w:val="0"/>
      <w:sz w:val="24"/>
      <w14:ligatures w14:val="none"/>
    </w:rPr>
  </w:style>
  <w:style w:type="paragraph" w:styleId="BodyText2">
    <w:name w:val="Body Text 2"/>
    <w:basedOn w:val="Normal"/>
    <w:link w:val="BodyText2Char"/>
    <w:uiPriority w:val="99"/>
    <w:unhideWhenUsed/>
    <w:rsid w:val="00BA36C6"/>
    <w:pPr>
      <w:spacing w:before="0" w:line="480" w:lineRule="auto"/>
      <w:jc w:val="left"/>
    </w:pPr>
    <w:rPr>
      <w:rFonts w:eastAsia="Times New Roman"/>
      <w:kern w:val="0"/>
      <w:sz w:val="24"/>
      <w14:ligatures w14:val="none"/>
    </w:rPr>
  </w:style>
  <w:style w:type="character" w:customStyle="1" w:styleId="BodyText2Char">
    <w:name w:val="Body Text 2 Char"/>
    <w:basedOn w:val="DefaultParagraphFont"/>
    <w:link w:val="BodyText2"/>
    <w:uiPriority w:val="99"/>
    <w:rsid w:val="00BA36C6"/>
    <w:rPr>
      <w:rFonts w:ascii="Times New Roman" w:eastAsia="Times New Roman" w:hAnsi="Times New Roman"/>
      <w:kern w:val="0"/>
      <w:sz w:val="24"/>
      <w14:ligatures w14:val="none"/>
    </w:rPr>
  </w:style>
  <w:style w:type="paragraph" w:styleId="BodyText3">
    <w:name w:val="Body Text 3"/>
    <w:basedOn w:val="Normal"/>
    <w:link w:val="BodyText3Char"/>
    <w:uiPriority w:val="99"/>
    <w:unhideWhenUsed/>
    <w:rsid w:val="00BA36C6"/>
    <w:pPr>
      <w:spacing w:before="0" w:line="276" w:lineRule="auto"/>
      <w:jc w:val="left"/>
    </w:pPr>
    <w:rPr>
      <w:rFonts w:eastAsia="Times New Roman"/>
      <w:kern w:val="0"/>
      <w:sz w:val="16"/>
      <w:szCs w:val="16"/>
      <w14:ligatures w14:val="none"/>
    </w:rPr>
  </w:style>
  <w:style w:type="character" w:customStyle="1" w:styleId="BodyText3Char">
    <w:name w:val="Body Text 3 Char"/>
    <w:basedOn w:val="DefaultParagraphFont"/>
    <w:link w:val="BodyText3"/>
    <w:uiPriority w:val="99"/>
    <w:rsid w:val="00BA36C6"/>
    <w:rPr>
      <w:rFonts w:ascii="Times New Roman" w:eastAsia="Times New Roman" w:hAnsi="Times New Roman"/>
      <w:kern w:val="0"/>
      <w:sz w:val="16"/>
      <w:szCs w:val="16"/>
      <w14:ligatures w14:val="none"/>
    </w:rPr>
  </w:style>
  <w:style w:type="paragraph" w:styleId="List">
    <w:name w:val="List"/>
    <w:basedOn w:val="Normal"/>
    <w:uiPriority w:val="99"/>
    <w:unhideWhenUsed/>
    <w:rsid w:val="00BA36C6"/>
    <w:pPr>
      <w:spacing w:before="0" w:after="200" w:line="276" w:lineRule="auto"/>
      <w:ind w:left="360" w:hanging="360"/>
      <w:contextualSpacing/>
      <w:jc w:val="left"/>
    </w:pPr>
    <w:rPr>
      <w:rFonts w:eastAsia="Times New Roman"/>
      <w:kern w:val="0"/>
      <w:sz w:val="24"/>
      <w14:ligatures w14:val="none"/>
    </w:rPr>
  </w:style>
  <w:style w:type="paragraph" w:styleId="List2">
    <w:name w:val="List 2"/>
    <w:basedOn w:val="Normal"/>
    <w:uiPriority w:val="99"/>
    <w:unhideWhenUsed/>
    <w:rsid w:val="00BA36C6"/>
    <w:pPr>
      <w:spacing w:before="0" w:after="200" w:line="276" w:lineRule="auto"/>
      <w:ind w:left="720" w:hanging="360"/>
      <w:contextualSpacing/>
      <w:jc w:val="left"/>
    </w:pPr>
    <w:rPr>
      <w:rFonts w:eastAsia="Times New Roman"/>
      <w:kern w:val="0"/>
      <w:sz w:val="24"/>
      <w14:ligatures w14:val="none"/>
    </w:rPr>
  </w:style>
  <w:style w:type="paragraph" w:styleId="List3">
    <w:name w:val="List 3"/>
    <w:basedOn w:val="Normal"/>
    <w:uiPriority w:val="99"/>
    <w:unhideWhenUsed/>
    <w:rsid w:val="00BA36C6"/>
    <w:pPr>
      <w:spacing w:before="0" w:after="200" w:line="276" w:lineRule="auto"/>
      <w:ind w:left="1080" w:hanging="360"/>
      <w:contextualSpacing/>
      <w:jc w:val="left"/>
    </w:pPr>
    <w:rPr>
      <w:rFonts w:eastAsia="Times New Roman"/>
      <w:kern w:val="0"/>
      <w:sz w:val="24"/>
      <w14:ligatures w14:val="none"/>
    </w:rPr>
  </w:style>
  <w:style w:type="paragraph" w:styleId="ListBullet">
    <w:name w:val="List Bullet"/>
    <w:basedOn w:val="Normal"/>
    <w:uiPriority w:val="99"/>
    <w:unhideWhenUsed/>
    <w:rsid w:val="00BA36C6"/>
    <w:pPr>
      <w:numPr>
        <w:numId w:val="9"/>
      </w:numPr>
      <w:spacing w:before="0" w:after="200" w:line="276" w:lineRule="auto"/>
      <w:contextualSpacing/>
      <w:jc w:val="left"/>
    </w:pPr>
    <w:rPr>
      <w:rFonts w:eastAsia="Times New Roman"/>
      <w:kern w:val="0"/>
      <w:sz w:val="24"/>
      <w14:ligatures w14:val="none"/>
    </w:rPr>
  </w:style>
  <w:style w:type="paragraph" w:styleId="ListBullet2">
    <w:name w:val="List Bullet 2"/>
    <w:basedOn w:val="Normal"/>
    <w:uiPriority w:val="99"/>
    <w:unhideWhenUsed/>
    <w:rsid w:val="00BA36C6"/>
    <w:pPr>
      <w:numPr>
        <w:numId w:val="10"/>
      </w:numPr>
      <w:spacing w:before="0" w:after="200" w:line="276" w:lineRule="auto"/>
      <w:contextualSpacing/>
      <w:jc w:val="left"/>
    </w:pPr>
    <w:rPr>
      <w:rFonts w:eastAsia="Times New Roman"/>
      <w:kern w:val="0"/>
      <w:sz w:val="24"/>
      <w14:ligatures w14:val="none"/>
    </w:rPr>
  </w:style>
  <w:style w:type="paragraph" w:styleId="ListBullet3">
    <w:name w:val="List Bullet 3"/>
    <w:basedOn w:val="Normal"/>
    <w:uiPriority w:val="99"/>
    <w:unhideWhenUsed/>
    <w:rsid w:val="00BA36C6"/>
    <w:pPr>
      <w:numPr>
        <w:numId w:val="11"/>
      </w:numPr>
      <w:spacing w:before="0" w:after="200" w:line="276" w:lineRule="auto"/>
      <w:contextualSpacing/>
      <w:jc w:val="left"/>
    </w:pPr>
    <w:rPr>
      <w:rFonts w:eastAsia="Times New Roman"/>
      <w:kern w:val="0"/>
      <w:sz w:val="24"/>
      <w14:ligatures w14:val="none"/>
    </w:rPr>
  </w:style>
  <w:style w:type="paragraph" w:styleId="ListNumber2">
    <w:name w:val="List Number 2"/>
    <w:basedOn w:val="Normal"/>
    <w:uiPriority w:val="99"/>
    <w:unhideWhenUsed/>
    <w:rsid w:val="00BA36C6"/>
    <w:pPr>
      <w:numPr>
        <w:numId w:val="13"/>
      </w:numPr>
      <w:spacing w:before="0" w:after="200" w:line="276" w:lineRule="auto"/>
      <w:contextualSpacing/>
      <w:jc w:val="left"/>
    </w:pPr>
    <w:rPr>
      <w:rFonts w:eastAsia="Times New Roman"/>
      <w:kern w:val="0"/>
      <w:sz w:val="24"/>
      <w14:ligatures w14:val="none"/>
    </w:rPr>
  </w:style>
  <w:style w:type="paragraph" w:styleId="ListNumber3">
    <w:name w:val="List Number 3"/>
    <w:basedOn w:val="Normal"/>
    <w:uiPriority w:val="99"/>
    <w:unhideWhenUsed/>
    <w:rsid w:val="00BA36C6"/>
    <w:pPr>
      <w:numPr>
        <w:numId w:val="14"/>
      </w:numPr>
      <w:spacing w:before="0" w:after="200" w:line="276" w:lineRule="auto"/>
      <w:contextualSpacing/>
      <w:jc w:val="left"/>
    </w:pPr>
    <w:rPr>
      <w:rFonts w:eastAsia="Times New Roman"/>
      <w:kern w:val="0"/>
      <w:sz w:val="24"/>
      <w14:ligatures w14:val="none"/>
    </w:rPr>
  </w:style>
  <w:style w:type="paragraph" w:styleId="ListContinue">
    <w:name w:val="List Continue"/>
    <w:basedOn w:val="Normal"/>
    <w:uiPriority w:val="99"/>
    <w:unhideWhenUsed/>
    <w:rsid w:val="00BA36C6"/>
    <w:pPr>
      <w:spacing w:before="0" w:line="276" w:lineRule="auto"/>
      <w:ind w:left="360"/>
      <w:contextualSpacing/>
      <w:jc w:val="left"/>
    </w:pPr>
    <w:rPr>
      <w:rFonts w:eastAsia="Times New Roman"/>
      <w:kern w:val="0"/>
      <w:sz w:val="24"/>
      <w14:ligatures w14:val="none"/>
    </w:rPr>
  </w:style>
  <w:style w:type="paragraph" w:styleId="ListContinue2">
    <w:name w:val="List Continue 2"/>
    <w:basedOn w:val="Normal"/>
    <w:uiPriority w:val="99"/>
    <w:unhideWhenUsed/>
    <w:rsid w:val="00BA36C6"/>
    <w:pPr>
      <w:spacing w:before="0" w:line="276" w:lineRule="auto"/>
      <w:ind w:left="720"/>
      <w:contextualSpacing/>
      <w:jc w:val="left"/>
    </w:pPr>
    <w:rPr>
      <w:rFonts w:eastAsia="Times New Roman"/>
      <w:kern w:val="0"/>
      <w:sz w:val="24"/>
      <w14:ligatures w14:val="none"/>
    </w:rPr>
  </w:style>
  <w:style w:type="paragraph" w:styleId="ListContinue3">
    <w:name w:val="List Continue 3"/>
    <w:basedOn w:val="Normal"/>
    <w:uiPriority w:val="99"/>
    <w:unhideWhenUsed/>
    <w:rsid w:val="00BA36C6"/>
    <w:pPr>
      <w:spacing w:before="0" w:line="276" w:lineRule="auto"/>
      <w:ind w:left="1080"/>
      <w:contextualSpacing/>
      <w:jc w:val="left"/>
    </w:pPr>
    <w:rPr>
      <w:rFonts w:eastAsia="Times New Roman"/>
      <w:kern w:val="0"/>
      <w:sz w:val="24"/>
      <w14:ligatures w14:val="none"/>
    </w:rPr>
  </w:style>
  <w:style w:type="paragraph" w:styleId="MacroText">
    <w:name w:val="macro"/>
    <w:link w:val="MacroTextChar"/>
    <w:uiPriority w:val="99"/>
    <w:unhideWhenUsed/>
    <w:rsid w:val="00BA36C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BA36C6"/>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BA36C6"/>
    <w:pPr>
      <w:spacing w:before="0" w:after="200" w:line="276" w:lineRule="auto"/>
      <w:jc w:val="left"/>
    </w:pPr>
    <w:rPr>
      <w:rFonts w:eastAsia="Times New Roman"/>
      <w:i/>
      <w:iCs/>
      <w:color w:val="000000" w:themeColor="text1"/>
      <w:kern w:val="0"/>
      <w:sz w:val="24"/>
      <w14:ligatures w14:val="none"/>
    </w:rPr>
  </w:style>
  <w:style w:type="character" w:customStyle="1" w:styleId="QuoteChar">
    <w:name w:val="Quote Char"/>
    <w:basedOn w:val="DefaultParagraphFont"/>
    <w:link w:val="Quote"/>
    <w:uiPriority w:val="29"/>
    <w:rsid w:val="00BA36C6"/>
    <w:rPr>
      <w:rFonts w:ascii="Times New Roman" w:eastAsia="Times New Roman" w:hAnsi="Times New Roman"/>
      <w:i/>
      <w:iCs/>
      <w:color w:val="000000" w:themeColor="text1"/>
      <w:kern w:val="0"/>
      <w:sz w:val="24"/>
      <w14:ligatures w14:val="none"/>
    </w:rPr>
  </w:style>
  <w:style w:type="character" w:styleId="Emphasis">
    <w:name w:val="Emphasis"/>
    <w:basedOn w:val="DefaultParagraphFont"/>
    <w:uiPriority w:val="20"/>
    <w:qFormat/>
    <w:rsid w:val="00BA36C6"/>
    <w:rPr>
      <w:i/>
      <w:iCs/>
    </w:rPr>
  </w:style>
  <w:style w:type="paragraph" w:styleId="IntenseQuote">
    <w:name w:val="Intense Quote"/>
    <w:basedOn w:val="Normal"/>
    <w:next w:val="Normal"/>
    <w:link w:val="IntenseQuoteChar"/>
    <w:uiPriority w:val="30"/>
    <w:qFormat/>
    <w:rsid w:val="00BA36C6"/>
    <w:pPr>
      <w:pBdr>
        <w:bottom w:val="single" w:sz="4" w:space="4" w:color="4472C4" w:themeColor="accent1"/>
      </w:pBdr>
      <w:spacing w:before="200" w:after="280" w:line="276" w:lineRule="auto"/>
      <w:ind w:left="936" w:right="936"/>
      <w:jc w:val="left"/>
    </w:pPr>
    <w:rPr>
      <w:rFonts w:eastAsia="Times New Roman"/>
      <w:b/>
      <w:bCs/>
      <w:i/>
      <w:iCs/>
      <w:color w:val="4472C4" w:themeColor="accent1"/>
      <w:kern w:val="0"/>
      <w:sz w:val="24"/>
      <w14:ligatures w14:val="none"/>
    </w:rPr>
  </w:style>
  <w:style w:type="character" w:customStyle="1" w:styleId="IntenseQuoteChar">
    <w:name w:val="Intense Quote Char"/>
    <w:basedOn w:val="DefaultParagraphFont"/>
    <w:link w:val="IntenseQuote"/>
    <w:uiPriority w:val="30"/>
    <w:rsid w:val="00BA36C6"/>
    <w:rPr>
      <w:rFonts w:ascii="Times New Roman" w:eastAsia="Times New Roman" w:hAnsi="Times New Roman"/>
      <w:b/>
      <w:bCs/>
      <w:i/>
      <w:iCs/>
      <w:color w:val="4472C4" w:themeColor="accent1"/>
      <w:kern w:val="0"/>
      <w:sz w:val="24"/>
      <w14:ligatures w14:val="none"/>
    </w:rPr>
  </w:style>
  <w:style w:type="character" w:styleId="SubtleEmphasis">
    <w:name w:val="Subtle Emphasis"/>
    <w:basedOn w:val="DefaultParagraphFont"/>
    <w:uiPriority w:val="19"/>
    <w:qFormat/>
    <w:rsid w:val="00BA36C6"/>
    <w:rPr>
      <w:i/>
      <w:iCs/>
      <w:color w:val="808080" w:themeColor="text1" w:themeTint="7F"/>
    </w:rPr>
  </w:style>
  <w:style w:type="character" w:styleId="IntenseEmphasis">
    <w:name w:val="Intense Emphasis"/>
    <w:basedOn w:val="DefaultParagraphFont"/>
    <w:uiPriority w:val="21"/>
    <w:qFormat/>
    <w:rsid w:val="00BA36C6"/>
    <w:rPr>
      <w:b/>
      <w:bCs/>
      <w:i/>
      <w:iCs/>
      <w:color w:val="4472C4" w:themeColor="accent1"/>
    </w:rPr>
  </w:style>
  <w:style w:type="character" w:styleId="SubtleReference">
    <w:name w:val="Subtle Reference"/>
    <w:basedOn w:val="DefaultParagraphFont"/>
    <w:uiPriority w:val="31"/>
    <w:qFormat/>
    <w:rsid w:val="00BA36C6"/>
    <w:rPr>
      <w:smallCaps/>
      <w:color w:val="ED7D31" w:themeColor="accent2"/>
      <w:u w:val="single"/>
    </w:rPr>
  </w:style>
  <w:style w:type="character" w:styleId="IntenseReference">
    <w:name w:val="Intense Reference"/>
    <w:basedOn w:val="DefaultParagraphFont"/>
    <w:uiPriority w:val="32"/>
    <w:qFormat/>
    <w:rsid w:val="00BA36C6"/>
    <w:rPr>
      <w:b/>
      <w:bCs/>
      <w:smallCaps/>
      <w:color w:val="ED7D31" w:themeColor="accent2"/>
      <w:spacing w:val="5"/>
      <w:u w:val="single"/>
    </w:rPr>
  </w:style>
  <w:style w:type="character" w:styleId="BookTitle">
    <w:name w:val="Book Title"/>
    <w:basedOn w:val="DefaultParagraphFont"/>
    <w:uiPriority w:val="33"/>
    <w:qFormat/>
    <w:rsid w:val="00BA36C6"/>
    <w:rPr>
      <w:b/>
      <w:bCs/>
      <w:smallCaps/>
      <w:spacing w:val="5"/>
    </w:rPr>
  </w:style>
  <w:style w:type="paragraph" w:styleId="TOCHeading">
    <w:name w:val="TOC Heading"/>
    <w:basedOn w:val="Heading1"/>
    <w:next w:val="Normal"/>
    <w:uiPriority w:val="39"/>
    <w:unhideWhenUsed/>
    <w:qFormat/>
    <w:rsid w:val="00BA36C6"/>
    <w:pPr>
      <w:spacing w:before="480" w:after="0" w:line="276" w:lineRule="auto"/>
      <w:outlineLvl w:val="9"/>
    </w:pPr>
    <w:rPr>
      <w:rFonts w:asciiTheme="majorHAnsi" w:hAnsiTheme="majorHAnsi"/>
      <w:bCs/>
      <w:color w:val="2F5496" w:themeColor="accent1" w:themeShade="BF"/>
      <w:kern w:val="0"/>
      <w:sz w:val="32"/>
      <w:szCs w:val="28"/>
      <w14:ligatures w14:val="none"/>
    </w:rPr>
  </w:style>
  <w:style w:type="table" w:styleId="LightShading">
    <w:name w:val="Light Shading"/>
    <w:basedOn w:val="TableNormal"/>
    <w:uiPriority w:val="60"/>
    <w:rsid w:val="00BA36C6"/>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A36C6"/>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BA36C6"/>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BA36C6"/>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BA36C6"/>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BA36C6"/>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BA36C6"/>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BA36C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A36C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BA36C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BA36C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BA36C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BA36C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BA36C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BA36C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A36C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BA36C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BA36C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BA36C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BA36C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BA36C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BA36C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A36C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A36C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A36C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A36C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A36C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A36C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A36C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A36C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A36C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A36C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A36C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A36C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A36C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A36C6"/>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A36C6"/>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BA36C6"/>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BA36C6"/>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BA36C6"/>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BA36C6"/>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BA36C6"/>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A36C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A36C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BA36C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BA36C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BA36C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BA36C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BA36C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A36C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A36C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A36C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BA36C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BA36C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BA36C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BA36C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BA36C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BA36C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A36C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BA36C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BA36C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BA36C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BA36C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BA36C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BA36C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A36C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A36C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A36C6"/>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BA36C6"/>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A36C6"/>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A36C6"/>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A36C6"/>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A36C6"/>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BA36C6"/>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BA36C6"/>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BA36C6"/>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BA36C6"/>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BA36C6"/>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BA36C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A36C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BA36C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BA36C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BA36C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BA36C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BA36C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FigureCaption">
    <w:name w:val="Figure Caption"/>
    <w:rsid w:val="00BA36C6"/>
    <w:pPr>
      <w:spacing w:after="200" w:line="276" w:lineRule="auto"/>
    </w:pPr>
    <w:rPr>
      <w:rFonts w:ascii="Times New Roman" w:eastAsia="Times New Roman" w:hAnsi="Times New Roman"/>
      <w:i/>
      <w:kern w:val="0"/>
      <w:sz w:val="20"/>
      <w14:ligatures w14:val="none"/>
    </w:rPr>
  </w:style>
  <w:style w:type="paragraph" w:styleId="TOC1">
    <w:name w:val="toc 1"/>
    <w:basedOn w:val="Normal"/>
    <w:next w:val="Normal"/>
    <w:autoRedefine/>
    <w:uiPriority w:val="39"/>
    <w:unhideWhenUsed/>
    <w:rsid w:val="00EA6A45"/>
    <w:pPr>
      <w:spacing w:after="100"/>
    </w:pPr>
  </w:style>
  <w:style w:type="paragraph" w:styleId="TOC2">
    <w:name w:val="toc 2"/>
    <w:basedOn w:val="Normal"/>
    <w:next w:val="Normal"/>
    <w:autoRedefine/>
    <w:uiPriority w:val="39"/>
    <w:unhideWhenUsed/>
    <w:rsid w:val="00EA6A45"/>
    <w:pPr>
      <w:spacing w:after="100"/>
      <w:ind w:left="260"/>
    </w:pPr>
  </w:style>
  <w:style w:type="paragraph" w:styleId="TOC3">
    <w:name w:val="toc 3"/>
    <w:basedOn w:val="Normal"/>
    <w:next w:val="Normal"/>
    <w:autoRedefine/>
    <w:uiPriority w:val="39"/>
    <w:unhideWhenUsed/>
    <w:rsid w:val="00EA6A45"/>
    <w:pPr>
      <w:spacing w:after="100"/>
      <w:ind w:left="520"/>
    </w:pPr>
  </w:style>
  <w:style w:type="character" w:styleId="Hyperlink">
    <w:name w:val="Hyperlink"/>
    <w:basedOn w:val="DefaultParagraphFont"/>
    <w:uiPriority w:val="99"/>
    <w:unhideWhenUsed/>
    <w:rsid w:val="00EA6A45"/>
    <w:rPr>
      <w:color w:val="0563C1" w:themeColor="hyperlink"/>
      <w:u w:val="single"/>
    </w:rPr>
  </w:style>
  <w:style w:type="paragraph" w:customStyle="1" w:styleId="pdq2pgselectionanchorcontainer">
    <w:name w:val="pdq2pg_selectionanchorcontainer"/>
    <w:basedOn w:val="Normal"/>
    <w:rsid w:val="00C51203"/>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63916">
      <w:bodyDiv w:val="1"/>
      <w:marLeft w:val="0"/>
      <w:marRight w:val="0"/>
      <w:marTop w:val="0"/>
      <w:marBottom w:val="0"/>
      <w:divBdr>
        <w:top w:val="none" w:sz="0" w:space="0" w:color="auto"/>
        <w:left w:val="none" w:sz="0" w:space="0" w:color="auto"/>
        <w:bottom w:val="none" w:sz="0" w:space="0" w:color="auto"/>
        <w:right w:val="none" w:sz="0" w:space="0" w:color="auto"/>
      </w:divBdr>
      <w:divsChild>
        <w:div w:id="1122069528">
          <w:marLeft w:val="0"/>
          <w:marRight w:val="0"/>
          <w:marTop w:val="0"/>
          <w:marBottom w:val="0"/>
          <w:divBdr>
            <w:top w:val="none" w:sz="0" w:space="0" w:color="auto"/>
            <w:left w:val="none" w:sz="0" w:space="0" w:color="auto"/>
            <w:bottom w:val="none" w:sz="0" w:space="0" w:color="auto"/>
            <w:right w:val="none" w:sz="0" w:space="0" w:color="auto"/>
          </w:divBdr>
          <w:divsChild>
            <w:div w:id="3375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5865">
      <w:bodyDiv w:val="1"/>
      <w:marLeft w:val="0"/>
      <w:marRight w:val="0"/>
      <w:marTop w:val="0"/>
      <w:marBottom w:val="0"/>
      <w:divBdr>
        <w:top w:val="none" w:sz="0" w:space="0" w:color="auto"/>
        <w:left w:val="none" w:sz="0" w:space="0" w:color="auto"/>
        <w:bottom w:val="none" w:sz="0" w:space="0" w:color="auto"/>
        <w:right w:val="none" w:sz="0" w:space="0" w:color="auto"/>
      </w:divBdr>
    </w:div>
    <w:div w:id="54398743">
      <w:bodyDiv w:val="1"/>
      <w:marLeft w:val="0"/>
      <w:marRight w:val="0"/>
      <w:marTop w:val="0"/>
      <w:marBottom w:val="0"/>
      <w:divBdr>
        <w:top w:val="none" w:sz="0" w:space="0" w:color="auto"/>
        <w:left w:val="none" w:sz="0" w:space="0" w:color="auto"/>
        <w:bottom w:val="none" w:sz="0" w:space="0" w:color="auto"/>
        <w:right w:val="none" w:sz="0" w:space="0" w:color="auto"/>
      </w:divBdr>
    </w:div>
    <w:div w:id="104810370">
      <w:bodyDiv w:val="1"/>
      <w:marLeft w:val="0"/>
      <w:marRight w:val="0"/>
      <w:marTop w:val="0"/>
      <w:marBottom w:val="0"/>
      <w:divBdr>
        <w:top w:val="none" w:sz="0" w:space="0" w:color="auto"/>
        <w:left w:val="none" w:sz="0" w:space="0" w:color="auto"/>
        <w:bottom w:val="none" w:sz="0" w:space="0" w:color="auto"/>
        <w:right w:val="none" w:sz="0" w:space="0" w:color="auto"/>
      </w:divBdr>
    </w:div>
    <w:div w:id="113136019">
      <w:bodyDiv w:val="1"/>
      <w:marLeft w:val="0"/>
      <w:marRight w:val="0"/>
      <w:marTop w:val="0"/>
      <w:marBottom w:val="0"/>
      <w:divBdr>
        <w:top w:val="none" w:sz="0" w:space="0" w:color="auto"/>
        <w:left w:val="none" w:sz="0" w:space="0" w:color="auto"/>
        <w:bottom w:val="none" w:sz="0" w:space="0" w:color="auto"/>
        <w:right w:val="none" w:sz="0" w:space="0" w:color="auto"/>
      </w:divBdr>
    </w:div>
    <w:div w:id="146095061">
      <w:bodyDiv w:val="1"/>
      <w:marLeft w:val="0"/>
      <w:marRight w:val="0"/>
      <w:marTop w:val="0"/>
      <w:marBottom w:val="0"/>
      <w:divBdr>
        <w:top w:val="none" w:sz="0" w:space="0" w:color="auto"/>
        <w:left w:val="none" w:sz="0" w:space="0" w:color="auto"/>
        <w:bottom w:val="none" w:sz="0" w:space="0" w:color="auto"/>
        <w:right w:val="none" w:sz="0" w:space="0" w:color="auto"/>
      </w:divBdr>
    </w:div>
    <w:div w:id="148717910">
      <w:bodyDiv w:val="1"/>
      <w:marLeft w:val="0"/>
      <w:marRight w:val="0"/>
      <w:marTop w:val="0"/>
      <w:marBottom w:val="0"/>
      <w:divBdr>
        <w:top w:val="none" w:sz="0" w:space="0" w:color="auto"/>
        <w:left w:val="none" w:sz="0" w:space="0" w:color="auto"/>
        <w:bottom w:val="none" w:sz="0" w:space="0" w:color="auto"/>
        <w:right w:val="none" w:sz="0" w:space="0" w:color="auto"/>
      </w:divBdr>
    </w:div>
    <w:div w:id="173880304">
      <w:bodyDiv w:val="1"/>
      <w:marLeft w:val="0"/>
      <w:marRight w:val="0"/>
      <w:marTop w:val="0"/>
      <w:marBottom w:val="0"/>
      <w:divBdr>
        <w:top w:val="none" w:sz="0" w:space="0" w:color="auto"/>
        <w:left w:val="none" w:sz="0" w:space="0" w:color="auto"/>
        <w:bottom w:val="none" w:sz="0" w:space="0" w:color="auto"/>
        <w:right w:val="none" w:sz="0" w:space="0" w:color="auto"/>
      </w:divBdr>
    </w:div>
    <w:div w:id="186606096">
      <w:bodyDiv w:val="1"/>
      <w:marLeft w:val="0"/>
      <w:marRight w:val="0"/>
      <w:marTop w:val="0"/>
      <w:marBottom w:val="0"/>
      <w:divBdr>
        <w:top w:val="none" w:sz="0" w:space="0" w:color="auto"/>
        <w:left w:val="none" w:sz="0" w:space="0" w:color="auto"/>
        <w:bottom w:val="none" w:sz="0" w:space="0" w:color="auto"/>
        <w:right w:val="none" w:sz="0" w:space="0" w:color="auto"/>
      </w:divBdr>
    </w:div>
    <w:div w:id="211699760">
      <w:bodyDiv w:val="1"/>
      <w:marLeft w:val="0"/>
      <w:marRight w:val="0"/>
      <w:marTop w:val="0"/>
      <w:marBottom w:val="0"/>
      <w:divBdr>
        <w:top w:val="none" w:sz="0" w:space="0" w:color="auto"/>
        <w:left w:val="none" w:sz="0" w:space="0" w:color="auto"/>
        <w:bottom w:val="none" w:sz="0" w:space="0" w:color="auto"/>
        <w:right w:val="none" w:sz="0" w:space="0" w:color="auto"/>
      </w:divBdr>
    </w:div>
    <w:div w:id="213471541">
      <w:bodyDiv w:val="1"/>
      <w:marLeft w:val="0"/>
      <w:marRight w:val="0"/>
      <w:marTop w:val="0"/>
      <w:marBottom w:val="0"/>
      <w:divBdr>
        <w:top w:val="none" w:sz="0" w:space="0" w:color="auto"/>
        <w:left w:val="none" w:sz="0" w:space="0" w:color="auto"/>
        <w:bottom w:val="none" w:sz="0" w:space="0" w:color="auto"/>
        <w:right w:val="none" w:sz="0" w:space="0" w:color="auto"/>
      </w:divBdr>
    </w:div>
    <w:div w:id="220673581">
      <w:bodyDiv w:val="1"/>
      <w:marLeft w:val="0"/>
      <w:marRight w:val="0"/>
      <w:marTop w:val="0"/>
      <w:marBottom w:val="0"/>
      <w:divBdr>
        <w:top w:val="none" w:sz="0" w:space="0" w:color="auto"/>
        <w:left w:val="none" w:sz="0" w:space="0" w:color="auto"/>
        <w:bottom w:val="none" w:sz="0" w:space="0" w:color="auto"/>
        <w:right w:val="none" w:sz="0" w:space="0" w:color="auto"/>
      </w:divBdr>
    </w:div>
    <w:div w:id="238515711">
      <w:bodyDiv w:val="1"/>
      <w:marLeft w:val="0"/>
      <w:marRight w:val="0"/>
      <w:marTop w:val="0"/>
      <w:marBottom w:val="0"/>
      <w:divBdr>
        <w:top w:val="none" w:sz="0" w:space="0" w:color="auto"/>
        <w:left w:val="none" w:sz="0" w:space="0" w:color="auto"/>
        <w:bottom w:val="none" w:sz="0" w:space="0" w:color="auto"/>
        <w:right w:val="none" w:sz="0" w:space="0" w:color="auto"/>
      </w:divBdr>
    </w:div>
    <w:div w:id="247545390">
      <w:bodyDiv w:val="1"/>
      <w:marLeft w:val="0"/>
      <w:marRight w:val="0"/>
      <w:marTop w:val="0"/>
      <w:marBottom w:val="0"/>
      <w:divBdr>
        <w:top w:val="none" w:sz="0" w:space="0" w:color="auto"/>
        <w:left w:val="none" w:sz="0" w:space="0" w:color="auto"/>
        <w:bottom w:val="none" w:sz="0" w:space="0" w:color="auto"/>
        <w:right w:val="none" w:sz="0" w:space="0" w:color="auto"/>
      </w:divBdr>
    </w:div>
    <w:div w:id="264532833">
      <w:bodyDiv w:val="1"/>
      <w:marLeft w:val="0"/>
      <w:marRight w:val="0"/>
      <w:marTop w:val="0"/>
      <w:marBottom w:val="0"/>
      <w:divBdr>
        <w:top w:val="none" w:sz="0" w:space="0" w:color="auto"/>
        <w:left w:val="none" w:sz="0" w:space="0" w:color="auto"/>
        <w:bottom w:val="none" w:sz="0" w:space="0" w:color="auto"/>
        <w:right w:val="none" w:sz="0" w:space="0" w:color="auto"/>
      </w:divBdr>
      <w:divsChild>
        <w:div w:id="243688433">
          <w:marLeft w:val="0"/>
          <w:marRight w:val="0"/>
          <w:marTop w:val="0"/>
          <w:marBottom w:val="0"/>
          <w:divBdr>
            <w:top w:val="none" w:sz="0" w:space="0" w:color="auto"/>
            <w:left w:val="none" w:sz="0" w:space="0" w:color="auto"/>
            <w:bottom w:val="none" w:sz="0" w:space="0" w:color="auto"/>
            <w:right w:val="none" w:sz="0" w:space="0" w:color="auto"/>
          </w:divBdr>
        </w:div>
        <w:div w:id="1730376318">
          <w:marLeft w:val="0"/>
          <w:marRight w:val="0"/>
          <w:marTop w:val="0"/>
          <w:marBottom w:val="0"/>
          <w:divBdr>
            <w:top w:val="none" w:sz="0" w:space="0" w:color="auto"/>
            <w:left w:val="none" w:sz="0" w:space="0" w:color="auto"/>
            <w:bottom w:val="none" w:sz="0" w:space="0" w:color="auto"/>
            <w:right w:val="none" w:sz="0" w:space="0" w:color="auto"/>
          </w:divBdr>
        </w:div>
        <w:div w:id="1408378392">
          <w:marLeft w:val="0"/>
          <w:marRight w:val="0"/>
          <w:marTop w:val="0"/>
          <w:marBottom w:val="0"/>
          <w:divBdr>
            <w:top w:val="none" w:sz="0" w:space="0" w:color="auto"/>
            <w:left w:val="none" w:sz="0" w:space="0" w:color="auto"/>
            <w:bottom w:val="none" w:sz="0" w:space="0" w:color="auto"/>
            <w:right w:val="none" w:sz="0" w:space="0" w:color="auto"/>
          </w:divBdr>
        </w:div>
        <w:div w:id="1050034805">
          <w:marLeft w:val="0"/>
          <w:marRight w:val="0"/>
          <w:marTop w:val="0"/>
          <w:marBottom w:val="0"/>
          <w:divBdr>
            <w:top w:val="none" w:sz="0" w:space="0" w:color="auto"/>
            <w:left w:val="none" w:sz="0" w:space="0" w:color="auto"/>
            <w:bottom w:val="none" w:sz="0" w:space="0" w:color="auto"/>
            <w:right w:val="none" w:sz="0" w:space="0" w:color="auto"/>
          </w:divBdr>
        </w:div>
        <w:div w:id="1282491149">
          <w:marLeft w:val="0"/>
          <w:marRight w:val="0"/>
          <w:marTop w:val="0"/>
          <w:marBottom w:val="0"/>
          <w:divBdr>
            <w:top w:val="none" w:sz="0" w:space="0" w:color="auto"/>
            <w:left w:val="none" w:sz="0" w:space="0" w:color="auto"/>
            <w:bottom w:val="none" w:sz="0" w:space="0" w:color="auto"/>
            <w:right w:val="none" w:sz="0" w:space="0" w:color="auto"/>
          </w:divBdr>
        </w:div>
        <w:div w:id="2080056604">
          <w:marLeft w:val="0"/>
          <w:marRight w:val="0"/>
          <w:marTop w:val="0"/>
          <w:marBottom w:val="0"/>
          <w:divBdr>
            <w:top w:val="none" w:sz="0" w:space="0" w:color="auto"/>
            <w:left w:val="none" w:sz="0" w:space="0" w:color="auto"/>
            <w:bottom w:val="none" w:sz="0" w:space="0" w:color="auto"/>
            <w:right w:val="none" w:sz="0" w:space="0" w:color="auto"/>
          </w:divBdr>
        </w:div>
        <w:div w:id="1406489236">
          <w:marLeft w:val="0"/>
          <w:marRight w:val="0"/>
          <w:marTop w:val="0"/>
          <w:marBottom w:val="0"/>
          <w:divBdr>
            <w:top w:val="none" w:sz="0" w:space="0" w:color="auto"/>
            <w:left w:val="none" w:sz="0" w:space="0" w:color="auto"/>
            <w:bottom w:val="none" w:sz="0" w:space="0" w:color="auto"/>
            <w:right w:val="none" w:sz="0" w:space="0" w:color="auto"/>
          </w:divBdr>
        </w:div>
      </w:divsChild>
    </w:div>
    <w:div w:id="289752248">
      <w:bodyDiv w:val="1"/>
      <w:marLeft w:val="0"/>
      <w:marRight w:val="0"/>
      <w:marTop w:val="0"/>
      <w:marBottom w:val="0"/>
      <w:divBdr>
        <w:top w:val="none" w:sz="0" w:space="0" w:color="auto"/>
        <w:left w:val="none" w:sz="0" w:space="0" w:color="auto"/>
        <w:bottom w:val="none" w:sz="0" w:space="0" w:color="auto"/>
        <w:right w:val="none" w:sz="0" w:space="0" w:color="auto"/>
      </w:divBdr>
    </w:div>
    <w:div w:id="322197242">
      <w:bodyDiv w:val="1"/>
      <w:marLeft w:val="0"/>
      <w:marRight w:val="0"/>
      <w:marTop w:val="0"/>
      <w:marBottom w:val="0"/>
      <w:divBdr>
        <w:top w:val="none" w:sz="0" w:space="0" w:color="auto"/>
        <w:left w:val="none" w:sz="0" w:space="0" w:color="auto"/>
        <w:bottom w:val="none" w:sz="0" w:space="0" w:color="auto"/>
        <w:right w:val="none" w:sz="0" w:space="0" w:color="auto"/>
      </w:divBdr>
    </w:div>
    <w:div w:id="323701416">
      <w:bodyDiv w:val="1"/>
      <w:marLeft w:val="0"/>
      <w:marRight w:val="0"/>
      <w:marTop w:val="0"/>
      <w:marBottom w:val="0"/>
      <w:divBdr>
        <w:top w:val="none" w:sz="0" w:space="0" w:color="auto"/>
        <w:left w:val="none" w:sz="0" w:space="0" w:color="auto"/>
        <w:bottom w:val="none" w:sz="0" w:space="0" w:color="auto"/>
        <w:right w:val="none" w:sz="0" w:space="0" w:color="auto"/>
      </w:divBdr>
    </w:div>
    <w:div w:id="398602266">
      <w:bodyDiv w:val="1"/>
      <w:marLeft w:val="0"/>
      <w:marRight w:val="0"/>
      <w:marTop w:val="0"/>
      <w:marBottom w:val="0"/>
      <w:divBdr>
        <w:top w:val="none" w:sz="0" w:space="0" w:color="auto"/>
        <w:left w:val="none" w:sz="0" w:space="0" w:color="auto"/>
        <w:bottom w:val="none" w:sz="0" w:space="0" w:color="auto"/>
        <w:right w:val="none" w:sz="0" w:space="0" w:color="auto"/>
      </w:divBdr>
    </w:div>
    <w:div w:id="399715775">
      <w:bodyDiv w:val="1"/>
      <w:marLeft w:val="0"/>
      <w:marRight w:val="0"/>
      <w:marTop w:val="0"/>
      <w:marBottom w:val="0"/>
      <w:divBdr>
        <w:top w:val="none" w:sz="0" w:space="0" w:color="auto"/>
        <w:left w:val="none" w:sz="0" w:space="0" w:color="auto"/>
        <w:bottom w:val="none" w:sz="0" w:space="0" w:color="auto"/>
        <w:right w:val="none" w:sz="0" w:space="0" w:color="auto"/>
      </w:divBdr>
    </w:div>
    <w:div w:id="422846116">
      <w:bodyDiv w:val="1"/>
      <w:marLeft w:val="0"/>
      <w:marRight w:val="0"/>
      <w:marTop w:val="0"/>
      <w:marBottom w:val="0"/>
      <w:divBdr>
        <w:top w:val="none" w:sz="0" w:space="0" w:color="auto"/>
        <w:left w:val="none" w:sz="0" w:space="0" w:color="auto"/>
        <w:bottom w:val="none" w:sz="0" w:space="0" w:color="auto"/>
        <w:right w:val="none" w:sz="0" w:space="0" w:color="auto"/>
      </w:divBdr>
    </w:div>
    <w:div w:id="428622093">
      <w:bodyDiv w:val="1"/>
      <w:marLeft w:val="0"/>
      <w:marRight w:val="0"/>
      <w:marTop w:val="0"/>
      <w:marBottom w:val="0"/>
      <w:divBdr>
        <w:top w:val="none" w:sz="0" w:space="0" w:color="auto"/>
        <w:left w:val="none" w:sz="0" w:space="0" w:color="auto"/>
        <w:bottom w:val="none" w:sz="0" w:space="0" w:color="auto"/>
        <w:right w:val="none" w:sz="0" w:space="0" w:color="auto"/>
      </w:divBdr>
    </w:div>
    <w:div w:id="472479715">
      <w:bodyDiv w:val="1"/>
      <w:marLeft w:val="0"/>
      <w:marRight w:val="0"/>
      <w:marTop w:val="0"/>
      <w:marBottom w:val="0"/>
      <w:divBdr>
        <w:top w:val="none" w:sz="0" w:space="0" w:color="auto"/>
        <w:left w:val="none" w:sz="0" w:space="0" w:color="auto"/>
        <w:bottom w:val="none" w:sz="0" w:space="0" w:color="auto"/>
        <w:right w:val="none" w:sz="0" w:space="0" w:color="auto"/>
      </w:divBdr>
    </w:div>
    <w:div w:id="506529506">
      <w:bodyDiv w:val="1"/>
      <w:marLeft w:val="0"/>
      <w:marRight w:val="0"/>
      <w:marTop w:val="0"/>
      <w:marBottom w:val="0"/>
      <w:divBdr>
        <w:top w:val="none" w:sz="0" w:space="0" w:color="auto"/>
        <w:left w:val="none" w:sz="0" w:space="0" w:color="auto"/>
        <w:bottom w:val="none" w:sz="0" w:space="0" w:color="auto"/>
        <w:right w:val="none" w:sz="0" w:space="0" w:color="auto"/>
      </w:divBdr>
    </w:div>
    <w:div w:id="516969512">
      <w:bodyDiv w:val="1"/>
      <w:marLeft w:val="0"/>
      <w:marRight w:val="0"/>
      <w:marTop w:val="0"/>
      <w:marBottom w:val="0"/>
      <w:divBdr>
        <w:top w:val="none" w:sz="0" w:space="0" w:color="auto"/>
        <w:left w:val="none" w:sz="0" w:space="0" w:color="auto"/>
        <w:bottom w:val="none" w:sz="0" w:space="0" w:color="auto"/>
        <w:right w:val="none" w:sz="0" w:space="0" w:color="auto"/>
      </w:divBdr>
    </w:div>
    <w:div w:id="535965338">
      <w:bodyDiv w:val="1"/>
      <w:marLeft w:val="0"/>
      <w:marRight w:val="0"/>
      <w:marTop w:val="0"/>
      <w:marBottom w:val="0"/>
      <w:divBdr>
        <w:top w:val="none" w:sz="0" w:space="0" w:color="auto"/>
        <w:left w:val="none" w:sz="0" w:space="0" w:color="auto"/>
        <w:bottom w:val="none" w:sz="0" w:space="0" w:color="auto"/>
        <w:right w:val="none" w:sz="0" w:space="0" w:color="auto"/>
      </w:divBdr>
    </w:div>
    <w:div w:id="536283803">
      <w:bodyDiv w:val="1"/>
      <w:marLeft w:val="0"/>
      <w:marRight w:val="0"/>
      <w:marTop w:val="0"/>
      <w:marBottom w:val="0"/>
      <w:divBdr>
        <w:top w:val="none" w:sz="0" w:space="0" w:color="auto"/>
        <w:left w:val="none" w:sz="0" w:space="0" w:color="auto"/>
        <w:bottom w:val="none" w:sz="0" w:space="0" w:color="auto"/>
        <w:right w:val="none" w:sz="0" w:space="0" w:color="auto"/>
      </w:divBdr>
    </w:div>
    <w:div w:id="549994249">
      <w:bodyDiv w:val="1"/>
      <w:marLeft w:val="0"/>
      <w:marRight w:val="0"/>
      <w:marTop w:val="0"/>
      <w:marBottom w:val="0"/>
      <w:divBdr>
        <w:top w:val="none" w:sz="0" w:space="0" w:color="auto"/>
        <w:left w:val="none" w:sz="0" w:space="0" w:color="auto"/>
        <w:bottom w:val="none" w:sz="0" w:space="0" w:color="auto"/>
        <w:right w:val="none" w:sz="0" w:space="0" w:color="auto"/>
      </w:divBdr>
    </w:div>
    <w:div w:id="564488121">
      <w:bodyDiv w:val="1"/>
      <w:marLeft w:val="0"/>
      <w:marRight w:val="0"/>
      <w:marTop w:val="0"/>
      <w:marBottom w:val="0"/>
      <w:divBdr>
        <w:top w:val="none" w:sz="0" w:space="0" w:color="auto"/>
        <w:left w:val="none" w:sz="0" w:space="0" w:color="auto"/>
        <w:bottom w:val="none" w:sz="0" w:space="0" w:color="auto"/>
        <w:right w:val="none" w:sz="0" w:space="0" w:color="auto"/>
      </w:divBdr>
    </w:div>
    <w:div w:id="584999952">
      <w:bodyDiv w:val="1"/>
      <w:marLeft w:val="0"/>
      <w:marRight w:val="0"/>
      <w:marTop w:val="0"/>
      <w:marBottom w:val="0"/>
      <w:divBdr>
        <w:top w:val="none" w:sz="0" w:space="0" w:color="auto"/>
        <w:left w:val="none" w:sz="0" w:space="0" w:color="auto"/>
        <w:bottom w:val="none" w:sz="0" w:space="0" w:color="auto"/>
        <w:right w:val="none" w:sz="0" w:space="0" w:color="auto"/>
      </w:divBdr>
    </w:div>
    <w:div w:id="586041131">
      <w:bodyDiv w:val="1"/>
      <w:marLeft w:val="0"/>
      <w:marRight w:val="0"/>
      <w:marTop w:val="0"/>
      <w:marBottom w:val="0"/>
      <w:divBdr>
        <w:top w:val="none" w:sz="0" w:space="0" w:color="auto"/>
        <w:left w:val="none" w:sz="0" w:space="0" w:color="auto"/>
        <w:bottom w:val="none" w:sz="0" w:space="0" w:color="auto"/>
        <w:right w:val="none" w:sz="0" w:space="0" w:color="auto"/>
      </w:divBdr>
    </w:div>
    <w:div w:id="619457068">
      <w:bodyDiv w:val="1"/>
      <w:marLeft w:val="0"/>
      <w:marRight w:val="0"/>
      <w:marTop w:val="0"/>
      <w:marBottom w:val="0"/>
      <w:divBdr>
        <w:top w:val="none" w:sz="0" w:space="0" w:color="auto"/>
        <w:left w:val="none" w:sz="0" w:space="0" w:color="auto"/>
        <w:bottom w:val="none" w:sz="0" w:space="0" w:color="auto"/>
        <w:right w:val="none" w:sz="0" w:space="0" w:color="auto"/>
      </w:divBdr>
    </w:div>
    <w:div w:id="636452480">
      <w:bodyDiv w:val="1"/>
      <w:marLeft w:val="0"/>
      <w:marRight w:val="0"/>
      <w:marTop w:val="0"/>
      <w:marBottom w:val="0"/>
      <w:divBdr>
        <w:top w:val="none" w:sz="0" w:space="0" w:color="auto"/>
        <w:left w:val="none" w:sz="0" w:space="0" w:color="auto"/>
        <w:bottom w:val="none" w:sz="0" w:space="0" w:color="auto"/>
        <w:right w:val="none" w:sz="0" w:space="0" w:color="auto"/>
      </w:divBdr>
    </w:div>
    <w:div w:id="639071650">
      <w:bodyDiv w:val="1"/>
      <w:marLeft w:val="0"/>
      <w:marRight w:val="0"/>
      <w:marTop w:val="0"/>
      <w:marBottom w:val="0"/>
      <w:divBdr>
        <w:top w:val="none" w:sz="0" w:space="0" w:color="auto"/>
        <w:left w:val="none" w:sz="0" w:space="0" w:color="auto"/>
        <w:bottom w:val="none" w:sz="0" w:space="0" w:color="auto"/>
        <w:right w:val="none" w:sz="0" w:space="0" w:color="auto"/>
      </w:divBdr>
    </w:div>
    <w:div w:id="640843050">
      <w:bodyDiv w:val="1"/>
      <w:marLeft w:val="0"/>
      <w:marRight w:val="0"/>
      <w:marTop w:val="0"/>
      <w:marBottom w:val="0"/>
      <w:divBdr>
        <w:top w:val="none" w:sz="0" w:space="0" w:color="auto"/>
        <w:left w:val="none" w:sz="0" w:space="0" w:color="auto"/>
        <w:bottom w:val="none" w:sz="0" w:space="0" w:color="auto"/>
        <w:right w:val="none" w:sz="0" w:space="0" w:color="auto"/>
      </w:divBdr>
    </w:div>
    <w:div w:id="641151920">
      <w:bodyDiv w:val="1"/>
      <w:marLeft w:val="0"/>
      <w:marRight w:val="0"/>
      <w:marTop w:val="0"/>
      <w:marBottom w:val="0"/>
      <w:divBdr>
        <w:top w:val="none" w:sz="0" w:space="0" w:color="auto"/>
        <w:left w:val="none" w:sz="0" w:space="0" w:color="auto"/>
        <w:bottom w:val="none" w:sz="0" w:space="0" w:color="auto"/>
        <w:right w:val="none" w:sz="0" w:space="0" w:color="auto"/>
      </w:divBdr>
    </w:div>
    <w:div w:id="641737674">
      <w:bodyDiv w:val="1"/>
      <w:marLeft w:val="0"/>
      <w:marRight w:val="0"/>
      <w:marTop w:val="0"/>
      <w:marBottom w:val="0"/>
      <w:divBdr>
        <w:top w:val="none" w:sz="0" w:space="0" w:color="auto"/>
        <w:left w:val="none" w:sz="0" w:space="0" w:color="auto"/>
        <w:bottom w:val="none" w:sz="0" w:space="0" w:color="auto"/>
        <w:right w:val="none" w:sz="0" w:space="0" w:color="auto"/>
      </w:divBdr>
    </w:div>
    <w:div w:id="651913462">
      <w:bodyDiv w:val="1"/>
      <w:marLeft w:val="0"/>
      <w:marRight w:val="0"/>
      <w:marTop w:val="0"/>
      <w:marBottom w:val="0"/>
      <w:divBdr>
        <w:top w:val="none" w:sz="0" w:space="0" w:color="auto"/>
        <w:left w:val="none" w:sz="0" w:space="0" w:color="auto"/>
        <w:bottom w:val="none" w:sz="0" w:space="0" w:color="auto"/>
        <w:right w:val="none" w:sz="0" w:space="0" w:color="auto"/>
      </w:divBdr>
    </w:div>
    <w:div w:id="690032084">
      <w:bodyDiv w:val="1"/>
      <w:marLeft w:val="0"/>
      <w:marRight w:val="0"/>
      <w:marTop w:val="0"/>
      <w:marBottom w:val="0"/>
      <w:divBdr>
        <w:top w:val="none" w:sz="0" w:space="0" w:color="auto"/>
        <w:left w:val="none" w:sz="0" w:space="0" w:color="auto"/>
        <w:bottom w:val="none" w:sz="0" w:space="0" w:color="auto"/>
        <w:right w:val="none" w:sz="0" w:space="0" w:color="auto"/>
      </w:divBdr>
    </w:div>
    <w:div w:id="703483125">
      <w:bodyDiv w:val="1"/>
      <w:marLeft w:val="0"/>
      <w:marRight w:val="0"/>
      <w:marTop w:val="0"/>
      <w:marBottom w:val="0"/>
      <w:divBdr>
        <w:top w:val="none" w:sz="0" w:space="0" w:color="auto"/>
        <w:left w:val="none" w:sz="0" w:space="0" w:color="auto"/>
        <w:bottom w:val="none" w:sz="0" w:space="0" w:color="auto"/>
        <w:right w:val="none" w:sz="0" w:space="0" w:color="auto"/>
      </w:divBdr>
    </w:div>
    <w:div w:id="704790890">
      <w:bodyDiv w:val="1"/>
      <w:marLeft w:val="0"/>
      <w:marRight w:val="0"/>
      <w:marTop w:val="0"/>
      <w:marBottom w:val="0"/>
      <w:divBdr>
        <w:top w:val="none" w:sz="0" w:space="0" w:color="auto"/>
        <w:left w:val="none" w:sz="0" w:space="0" w:color="auto"/>
        <w:bottom w:val="none" w:sz="0" w:space="0" w:color="auto"/>
        <w:right w:val="none" w:sz="0" w:space="0" w:color="auto"/>
      </w:divBdr>
    </w:div>
    <w:div w:id="794905748">
      <w:bodyDiv w:val="1"/>
      <w:marLeft w:val="0"/>
      <w:marRight w:val="0"/>
      <w:marTop w:val="0"/>
      <w:marBottom w:val="0"/>
      <w:divBdr>
        <w:top w:val="none" w:sz="0" w:space="0" w:color="auto"/>
        <w:left w:val="none" w:sz="0" w:space="0" w:color="auto"/>
        <w:bottom w:val="none" w:sz="0" w:space="0" w:color="auto"/>
        <w:right w:val="none" w:sz="0" w:space="0" w:color="auto"/>
      </w:divBdr>
    </w:div>
    <w:div w:id="809860188">
      <w:bodyDiv w:val="1"/>
      <w:marLeft w:val="0"/>
      <w:marRight w:val="0"/>
      <w:marTop w:val="0"/>
      <w:marBottom w:val="0"/>
      <w:divBdr>
        <w:top w:val="none" w:sz="0" w:space="0" w:color="auto"/>
        <w:left w:val="none" w:sz="0" w:space="0" w:color="auto"/>
        <w:bottom w:val="none" w:sz="0" w:space="0" w:color="auto"/>
        <w:right w:val="none" w:sz="0" w:space="0" w:color="auto"/>
      </w:divBdr>
    </w:div>
    <w:div w:id="855534685">
      <w:bodyDiv w:val="1"/>
      <w:marLeft w:val="0"/>
      <w:marRight w:val="0"/>
      <w:marTop w:val="0"/>
      <w:marBottom w:val="0"/>
      <w:divBdr>
        <w:top w:val="none" w:sz="0" w:space="0" w:color="auto"/>
        <w:left w:val="none" w:sz="0" w:space="0" w:color="auto"/>
        <w:bottom w:val="none" w:sz="0" w:space="0" w:color="auto"/>
        <w:right w:val="none" w:sz="0" w:space="0" w:color="auto"/>
      </w:divBdr>
    </w:div>
    <w:div w:id="879122765">
      <w:bodyDiv w:val="1"/>
      <w:marLeft w:val="0"/>
      <w:marRight w:val="0"/>
      <w:marTop w:val="0"/>
      <w:marBottom w:val="0"/>
      <w:divBdr>
        <w:top w:val="none" w:sz="0" w:space="0" w:color="auto"/>
        <w:left w:val="none" w:sz="0" w:space="0" w:color="auto"/>
        <w:bottom w:val="none" w:sz="0" w:space="0" w:color="auto"/>
        <w:right w:val="none" w:sz="0" w:space="0" w:color="auto"/>
      </w:divBdr>
    </w:div>
    <w:div w:id="882257295">
      <w:bodyDiv w:val="1"/>
      <w:marLeft w:val="0"/>
      <w:marRight w:val="0"/>
      <w:marTop w:val="0"/>
      <w:marBottom w:val="0"/>
      <w:divBdr>
        <w:top w:val="none" w:sz="0" w:space="0" w:color="auto"/>
        <w:left w:val="none" w:sz="0" w:space="0" w:color="auto"/>
        <w:bottom w:val="none" w:sz="0" w:space="0" w:color="auto"/>
        <w:right w:val="none" w:sz="0" w:space="0" w:color="auto"/>
      </w:divBdr>
    </w:div>
    <w:div w:id="925263109">
      <w:bodyDiv w:val="1"/>
      <w:marLeft w:val="0"/>
      <w:marRight w:val="0"/>
      <w:marTop w:val="0"/>
      <w:marBottom w:val="0"/>
      <w:divBdr>
        <w:top w:val="none" w:sz="0" w:space="0" w:color="auto"/>
        <w:left w:val="none" w:sz="0" w:space="0" w:color="auto"/>
        <w:bottom w:val="none" w:sz="0" w:space="0" w:color="auto"/>
        <w:right w:val="none" w:sz="0" w:space="0" w:color="auto"/>
      </w:divBdr>
    </w:div>
    <w:div w:id="950820288">
      <w:bodyDiv w:val="1"/>
      <w:marLeft w:val="0"/>
      <w:marRight w:val="0"/>
      <w:marTop w:val="0"/>
      <w:marBottom w:val="0"/>
      <w:divBdr>
        <w:top w:val="none" w:sz="0" w:space="0" w:color="auto"/>
        <w:left w:val="none" w:sz="0" w:space="0" w:color="auto"/>
        <w:bottom w:val="none" w:sz="0" w:space="0" w:color="auto"/>
        <w:right w:val="none" w:sz="0" w:space="0" w:color="auto"/>
      </w:divBdr>
    </w:div>
    <w:div w:id="952786834">
      <w:bodyDiv w:val="1"/>
      <w:marLeft w:val="0"/>
      <w:marRight w:val="0"/>
      <w:marTop w:val="0"/>
      <w:marBottom w:val="0"/>
      <w:divBdr>
        <w:top w:val="none" w:sz="0" w:space="0" w:color="auto"/>
        <w:left w:val="none" w:sz="0" w:space="0" w:color="auto"/>
        <w:bottom w:val="none" w:sz="0" w:space="0" w:color="auto"/>
        <w:right w:val="none" w:sz="0" w:space="0" w:color="auto"/>
      </w:divBdr>
    </w:div>
    <w:div w:id="1021248529">
      <w:bodyDiv w:val="1"/>
      <w:marLeft w:val="0"/>
      <w:marRight w:val="0"/>
      <w:marTop w:val="0"/>
      <w:marBottom w:val="0"/>
      <w:divBdr>
        <w:top w:val="none" w:sz="0" w:space="0" w:color="auto"/>
        <w:left w:val="none" w:sz="0" w:space="0" w:color="auto"/>
        <w:bottom w:val="none" w:sz="0" w:space="0" w:color="auto"/>
        <w:right w:val="none" w:sz="0" w:space="0" w:color="auto"/>
      </w:divBdr>
    </w:div>
    <w:div w:id="1043334196">
      <w:bodyDiv w:val="1"/>
      <w:marLeft w:val="0"/>
      <w:marRight w:val="0"/>
      <w:marTop w:val="0"/>
      <w:marBottom w:val="0"/>
      <w:divBdr>
        <w:top w:val="none" w:sz="0" w:space="0" w:color="auto"/>
        <w:left w:val="none" w:sz="0" w:space="0" w:color="auto"/>
        <w:bottom w:val="none" w:sz="0" w:space="0" w:color="auto"/>
        <w:right w:val="none" w:sz="0" w:space="0" w:color="auto"/>
      </w:divBdr>
    </w:div>
    <w:div w:id="1057125388">
      <w:bodyDiv w:val="1"/>
      <w:marLeft w:val="0"/>
      <w:marRight w:val="0"/>
      <w:marTop w:val="0"/>
      <w:marBottom w:val="0"/>
      <w:divBdr>
        <w:top w:val="none" w:sz="0" w:space="0" w:color="auto"/>
        <w:left w:val="none" w:sz="0" w:space="0" w:color="auto"/>
        <w:bottom w:val="none" w:sz="0" w:space="0" w:color="auto"/>
        <w:right w:val="none" w:sz="0" w:space="0" w:color="auto"/>
      </w:divBdr>
    </w:div>
    <w:div w:id="1121920540">
      <w:bodyDiv w:val="1"/>
      <w:marLeft w:val="0"/>
      <w:marRight w:val="0"/>
      <w:marTop w:val="0"/>
      <w:marBottom w:val="0"/>
      <w:divBdr>
        <w:top w:val="none" w:sz="0" w:space="0" w:color="auto"/>
        <w:left w:val="none" w:sz="0" w:space="0" w:color="auto"/>
        <w:bottom w:val="none" w:sz="0" w:space="0" w:color="auto"/>
        <w:right w:val="none" w:sz="0" w:space="0" w:color="auto"/>
      </w:divBdr>
      <w:divsChild>
        <w:div w:id="653334000">
          <w:marLeft w:val="0"/>
          <w:marRight w:val="0"/>
          <w:marTop w:val="0"/>
          <w:marBottom w:val="0"/>
          <w:divBdr>
            <w:top w:val="none" w:sz="0" w:space="0" w:color="auto"/>
            <w:left w:val="none" w:sz="0" w:space="0" w:color="auto"/>
            <w:bottom w:val="none" w:sz="0" w:space="0" w:color="auto"/>
            <w:right w:val="none" w:sz="0" w:space="0" w:color="auto"/>
          </w:divBdr>
          <w:divsChild>
            <w:div w:id="1310206022">
              <w:marLeft w:val="0"/>
              <w:marRight w:val="0"/>
              <w:marTop w:val="0"/>
              <w:marBottom w:val="0"/>
              <w:divBdr>
                <w:top w:val="none" w:sz="0" w:space="0" w:color="auto"/>
                <w:left w:val="none" w:sz="0" w:space="0" w:color="auto"/>
                <w:bottom w:val="none" w:sz="0" w:space="0" w:color="auto"/>
                <w:right w:val="none" w:sz="0" w:space="0" w:color="auto"/>
              </w:divBdr>
            </w:div>
          </w:divsChild>
        </w:div>
        <w:div w:id="1008554946">
          <w:marLeft w:val="0"/>
          <w:marRight w:val="0"/>
          <w:marTop w:val="0"/>
          <w:marBottom w:val="0"/>
          <w:divBdr>
            <w:top w:val="none" w:sz="0" w:space="0" w:color="auto"/>
            <w:left w:val="none" w:sz="0" w:space="0" w:color="auto"/>
            <w:bottom w:val="none" w:sz="0" w:space="0" w:color="auto"/>
            <w:right w:val="none" w:sz="0" w:space="0" w:color="auto"/>
          </w:divBdr>
          <w:divsChild>
            <w:div w:id="1702051949">
              <w:marLeft w:val="0"/>
              <w:marRight w:val="0"/>
              <w:marTop w:val="0"/>
              <w:marBottom w:val="0"/>
              <w:divBdr>
                <w:top w:val="none" w:sz="0" w:space="0" w:color="auto"/>
                <w:left w:val="none" w:sz="0" w:space="0" w:color="auto"/>
                <w:bottom w:val="none" w:sz="0" w:space="0" w:color="auto"/>
                <w:right w:val="none" w:sz="0" w:space="0" w:color="auto"/>
              </w:divBdr>
            </w:div>
          </w:divsChild>
        </w:div>
        <w:div w:id="264077197">
          <w:marLeft w:val="0"/>
          <w:marRight w:val="0"/>
          <w:marTop w:val="0"/>
          <w:marBottom w:val="0"/>
          <w:divBdr>
            <w:top w:val="none" w:sz="0" w:space="0" w:color="auto"/>
            <w:left w:val="none" w:sz="0" w:space="0" w:color="auto"/>
            <w:bottom w:val="none" w:sz="0" w:space="0" w:color="auto"/>
            <w:right w:val="none" w:sz="0" w:space="0" w:color="auto"/>
          </w:divBdr>
          <w:divsChild>
            <w:div w:id="1562058975">
              <w:marLeft w:val="0"/>
              <w:marRight w:val="0"/>
              <w:marTop w:val="0"/>
              <w:marBottom w:val="0"/>
              <w:divBdr>
                <w:top w:val="none" w:sz="0" w:space="0" w:color="auto"/>
                <w:left w:val="none" w:sz="0" w:space="0" w:color="auto"/>
                <w:bottom w:val="none" w:sz="0" w:space="0" w:color="auto"/>
                <w:right w:val="none" w:sz="0" w:space="0" w:color="auto"/>
              </w:divBdr>
            </w:div>
          </w:divsChild>
        </w:div>
        <w:div w:id="282618488">
          <w:marLeft w:val="0"/>
          <w:marRight w:val="0"/>
          <w:marTop w:val="0"/>
          <w:marBottom w:val="0"/>
          <w:divBdr>
            <w:top w:val="none" w:sz="0" w:space="0" w:color="auto"/>
            <w:left w:val="none" w:sz="0" w:space="0" w:color="auto"/>
            <w:bottom w:val="none" w:sz="0" w:space="0" w:color="auto"/>
            <w:right w:val="none" w:sz="0" w:space="0" w:color="auto"/>
          </w:divBdr>
          <w:divsChild>
            <w:div w:id="1197043453">
              <w:marLeft w:val="0"/>
              <w:marRight w:val="0"/>
              <w:marTop w:val="0"/>
              <w:marBottom w:val="0"/>
              <w:divBdr>
                <w:top w:val="none" w:sz="0" w:space="0" w:color="auto"/>
                <w:left w:val="none" w:sz="0" w:space="0" w:color="auto"/>
                <w:bottom w:val="none" w:sz="0" w:space="0" w:color="auto"/>
                <w:right w:val="none" w:sz="0" w:space="0" w:color="auto"/>
              </w:divBdr>
            </w:div>
          </w:divsChild>
        </w:div>
        <w:div w:id="1533378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946838">
          <w:marLeft w:val="0"/>
          <w:marRight w:val="0"/>
          <w:marTop w:val="0"/>
          <w:marBottom w:val="0"/>
          <w:divBdr>
            <w:top w:val="none" w:sz="0" w:space="0" w:color="auto"/>
            <w:left w:val="none" w:sz="0" w:space="0" w:color="auto"/>
            <w:bottom w:val="none" w:sz="0" w:space="0" w:color="auto"/>
            <w:right w:val="none" w:sz="0" w:space="0" w:color="auto"/>
          </w:divBdr>
          <w:divsChild>
            <w:div w:id="230114925">
              <w:marLeft w:val="0"/>
              <w:marRight w:val="0"/>
              <w:marTop w:val="0"/>
              <w:marBottom w:val="0"/>
              <w:divBdr>
                <w:top w:val="none" w:sz="0" w:space="0" w:color="auto"/>
                <w:left w:val="none" w:sz="0" w:space="0" w:color="auto"/>
                <w:bottom w:val="none" w:sz="0" w:space="0" w:color="auto"/>
                <w:right w:val="none" w:sz="0" w:space="0" w:color="auto"/>
              </w:divBdr>
            </w:div>
          </w:divsChild>
        </w:div>
        <w:div w:id="1223910887">
          <w:marLeft w:val="0"/>
          <w:marRight w:val="0"/>
          <w:marTop w:val="0"/>
          <w:marBottom w:val="0"/>
          <w:divBdr>
            <w:top w:val="none" w:sz="0" w:space="0" w:color="auto"/>
            <w:left w:val="none" w:sz="0" w:space="0" w:color="auto"/>
            <w:bottom w:val="none" w:sz="0" w:space="0" w:color="auto"/>
            <w:right w:val="none" w:sz="0" w:space="0" w:color="auto"/>
          </w:divBdr>
          <w:divsChild>
            <w:div w:id="1835993591">
              <w:marLeft w:val="0"/>
              <w:marRight w:val="0"/>
              <w:marTop w:val="0"/>
              <w:marBottom w:val="0"/>
              <w:divBdr>
                <w:top w:val="none" w:sz="0" w:space="0" w:color="auto"/>
                <w:left w:val="none" w:sz="0" w:space="0" w:color="auto"/>
                <w:bottom w:val="none" w:sz="0" w:space="0" w:color="auto"/>
                <w:right w:val="none" w:sz="0" w:space="0" w:color="auto"/>
              </w:divBdr>
            </w:div>
          </w:divsChild>
        </w:div>
        <w:div w:id="204022668">
          <w:marLeft w:val="0"/>
          <w:marRight w:val="0"/>
          <w:marTop w:val="0"/>
          <w:marBottom w:val="0"/>
          <w:divBdr>
            <w:top w:val="none" w:sz="0" w:space="0" w:color="auto"/>
            <w:left w:val="none" w:sz="0" w:space="0" w:color="auto"/>
            <w:bottom w:val="none" w:sz="0" w:space="0" w:color="auto"/>
            <w:right w:val="none" w:sz="0" w:space="0" w:color="auto"/>
          </w:divBdr>
          <w:divsChild>
            <w:div w:id="359286612">
              <w:marLeft w:val="0"/>
              <w:marRight w:val="0"/>
              <w:marTop w:val="0"/>
              <w:marBottom w:val="0"/>
              <w:divBdr>
                <w:top w:val="none" w:sz="0" w:space="0" w:color="auto"/>
                <w:left w:val="none" w:sz="0" w:space="0" w:color="auto"/>
                <w:bottom w:val="none" w:sz="0" w:space="0" w:color="auto"/>
                <w:right w:val="none" w:sz="0" w:space="0" w:color="auto"/>
              </w:divBdr>
            </w:div>
          </w:divsChild>
        </w:div>
        <w:div w:id="1474447448">
          <w:marLeft w:val="0"/>
          <w:marRight w:val="0"/>
          <w:marTop w:val="0"/>
          <w:marBottom w:val="0"/>
          <w:divBdr>
            <w:top w:val="none" w:sz="0" w:space="0" w:color="auto"/>
            <w:left w:val="none" w:sz="0" w:space="0" w:color="auto"/>
            <w:bottom w:val="none" w:sz="0" w:space="0" w:color="auto"/>
            <w:right w:val="none" w:sz="0" w:space="0" w:color="auto"/>
          </w:divBdr>
          <w:divsChild>
            <w:div w:id="1152872204">
              <w:marLeft w:val="0"/>
              <w:marRight w:val="0"/>
              <w:marTop w:val="0"/>
              <w:marBottom w:val="0"/>
              <w:divBdr>
                <w:top w:val="none" w:sz="0" w:space="0" w:color="auto"/>
                <w:left w:val="none" w:sz="0" w:space="0" w:color="auto"/>
                <w:bottom w:val="none" w:sz="0" w:space="0" w:color="auto"/>
                <w:right w:val="none" w:sz="0" w:space="0" w:color="auto"/>
              </w:divBdr>
            </w:div>
          </w:divsChild>
        </w:div>
        <w:div w:id="1152331122">
          <w:marLeft w:val="0"/>
          <w:marRight w:val="0"/>
          <w:marTop w:val="0"/>
          <w:marBottom w:val="0"/>
          <w:divBdr>
            <w:top w:val="none" w:sz="0" w:space="0" w:color="auto"/>
            <w:left w:val="none" w:sz="0" w:space="0" w:color="auto"/>
            <w:bottom w:val="none" w:sz="0" w:space="0" w:color="auto"/>
            <w:right w:val="none" w:sz="0" w:space="0" w:color="auto"/>
          </w:divBdr>
          <w:divsChild>
            <w:div w:id="1942370807">
              <w:marLeft w:val="0"/>
              <w:marRight w:val="0"/>
              <w:marTop w:val="0"/>
              <w:marBottom w:val="0"/>
              <w:divBdr>
                <w:top w:val="none" w:sz="0" w:space="0" w:color="auto"/>
                <w:left w:val="none" w:sz="0" w:space="0" w:color="auto"/>
                <w:bottom w:val="none" w:sz="0" w:space="0" w:color="auto"/>
                <w:right w:val="none" w:sz="0" w:space="0" w:color="auto"/>
              </w:divBdr>
            </w:div>
          </w:divsChild>
        </w:div>
        <w:div w:id="1080835626">
          <w:marLeft w:val="0"/>
          <w:marRight w:val="0"/>
          <w:marTop w:val="0"/>
          <w:marBottom w:val="0"/>
          <w:divBdr>
            <w:top w:val="none" w:sz="0" w:space="0" w:color="auto"/>
            <w:left w:val="none" w:sz="0" w:space="0" w:color="auto"/>
            <w:bottom w:val="none" w:sz="0" w:space="0" w:color="auto"/>
            <w:right w:val="none" w:sz="0" w:space="0" w:color="auto"/>
          </w:divBdr>
          <w:divsChild>
            <w:div w:id="108168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80193">
      <w:bodyDiv w:val="1"/>
      <w:marLeft w:val="0"/>
      <w:marRight w:val="0"/>
      <w:marTop w:val="0"/>
      <w:marBottom w:val="0"/>
      <w:divBdr>
        <w:top w:val="none" w:sz="0" w:space="0" w:color="auto"/>
        <w:left w:val="none" w:sz="0" w:space="0" w:color="auto"/>
        <w:bottom w:val="none" w:sz="0" w:space="0" w:color="auto"/>
        <w:right w:val="none" w:sz="0" w:space="0" w:color="auto"/>
      </w:divBdr>
    </w:div>
    <w:div w:id="1149982374">
      <w:bodyDiv w:val="1"/>
      <w:marLeft w:val="0"/>
      <w:marRight w:val="0"/>
      <w:marTop w:val="0"/>
      <w:marBottom w:val="0"/>
      <w:divBdr>
        <w:top w:val="none" w:sz="0" w:space="0" w:color="auto"/>
        <w:left w:val="none" w:sz="0" w:space="0" w:color="auto"/>
        <w:bottom w:val="none" w:sz="0" w:space="0" w:color="auto"/>
        <w:right w:val="none" w:sz="0" w:space="0" w:color="auto"/>
      </w:divBdr>
    </w:div>
    <w:div w:id="1153331475">
      <w:bodyDiv w:val="1"/>
      <w:marLeft w:val="0"/>
      <w:marRight w:val="0"/>
      <w:marTop w:val="0"/>
      <w:marBottom w:val="0"/>
      <w:divBdr>
        <w:top w:val="none" w:sz="0" w:space="0" w:color="auto"/>
        <w:left w:val="none" w:sz="0" w:space="0" w:color="auto"/>
        <w:bottom w:val="none" w:sz="0" w:space="0" w:color="auto"/>
        <w:right w:val="none" w:sz="0" w:space="0" w:color="auto"/>
      </w:divBdr>
    </w:div>
    <w:div w:id="1227565580">
      <w:bodyDiv w:val="1"/>
      <w:marLeft w:val="0"/>
      <w:marRight w:val="0"/>
      <w:marTop w:val="0"/>
      <w:marBottom w:val="0"/>
      <w:divBdr>
        <w:top w:val="none" w:sz="0" w:space="0" w:color="auto"/>
        <w:left w:val="none" w:sz="0" w:space="0" w:color="auto"/>
        <w:bottom w:val="none" w:sz="0" w:space="0" w:color="auto"/>
        <w:right w:val="none" w:sz="0" w:space="0" w:color="auto"/>
      </w:divBdr>
    </w:div>
    <w:div w:id="1250116755">
      <w:bodyDiv w:val="1"/>
      <w:marLeft w:val="0"/>
      <w:marRight w:val="0"/>
      <w:marTop w:val="0"/>
      <w:marBottom w:val="0"/>
      <w:divBdr>
        <w:top w:val="none" w:sz="0" w:space="0" w:color="auto"/>
        <w:left w:val="none" w:sz="0" w:space="0" w:color="auto"/>
        <w:bottom w:val="none" w:sz="0" w:space="0" w:color="auto"/>
        <w:right w:val="none" w:sz="0" w:space="0" w:color="auto"/>
      </w:divBdr>
    </w:div>
    <w:div w:id="1257053342">
      <w:bodyDiv w:val="1"/>
      <w:marLeft w:val="0"/>
      <w:marRight w:val="0"/>
      <w:marTop w:val="0"/>
      <w:marBottom w:val="0"/>
      <w:divBdr>
        <w:top w:val="none" w:sz="0" w:space="0" w:color="auto"/>
        <w:left w:val="none" w:sz="0" w:space="0" w:color="auto"/>
        <w:bottom w:val="none" w:sz="0" w:space="0" w:color="auto"/>
        <w:right w:val="none" w:sz="0" w:space="0" w:color="auto"/>
      </w:divBdr>
    </w:div>
    <w:div w:id="1293825566">
      <w:bodyDiv w:val="1"/>
      <w:marLeft w:val="0"/>
      <w:marRight w:val="0"/>
      <w:marTop w:val="0"/>
      <w:marBottom w:val="0"/>
      <w:divBdr>
        <w:top w:val="none" w:sz="0" w:space="0" w:color="auto"/>
        <w:left w:val="none" w:sz="0" w:space="0" w:color="auto"/>
        <w:bottom w:val="none" w:sz="0" w:space="0" w:color="auto"/>
        <w:right w:val="none" w:sz="0" w:space="0" w:color="auto"/>
      </w:divBdr>
    </w:div>
    <w:div w:id="1302691826">
      <w:bodyDiv w:val="1"/>
      <w:marLeft w:val="0"/>
      <w:marRight w:val="0"/>
      <w:marTop w:val="0"/>
      <w:marBottom w:val="0"/>
      <w:divBdr>
        <w:top w:val="none" w:sz="0" w:space="0" w:color="auto"/>
        <w:left w:val="none" w:sz="0" w:space="0" w:color="auto"/>
        <w:bottom w:val="none" w:sz="0" w:space="0" w:color="auto"/>
        <w:right w:val="none" w:sz="0" w:space="0" w:color="auto"/>
      </w:divBdr>
    </w:div>
    <w:div w:id="1326010436">
      <w:bodyDiv w:val="1"/>
      <w:marLeft w:val="0"/>
      <w:marRight w:val="0"/>
      <w:marTop w:val="0"/>
      <w:marBottom w:val="0"/>
      <w:divBdr>
        <w:top w:val="none" w:sz="0" w:space="0" w:color="auto"/>
        <w:left w:val="none" w:sz="0" w:space="0" w:color="auto"/>
        <w:bottom w:val="none" w:sz="0" w:space="0" w:color="auto"/>
        <w:right w:val="none" w:sz="0" w:space="0" w:color="auto"/>
      </w:divBdr>
    </w:div>
    <w:div w:id="1333795456">
      <w:bodyDiv w:val="1"/>
      <w:marLeft w:val="0"/>
      <w:marRight w:val="0"/>
      <w:marTop w:val="0"/>
      <w:marBottom w:val="0"/>
      <w:divBdr>
        <w:top w:val="none" w:sz="0" w:space="0" w:color="auto"/>
        <w:left w:val="none" w:sz="0" w:space="0" w:color="auto"/>
        <w:bottom w:val="none" w:sz="0" w:space="0" w:color="auto"/>
        <w:right w:val="none" w:sz="0" w:space="0" w:color="auto"/>
      </w:divBdr>
    </w:div>
    <w:div w:id="1379664295">
      <w:bodyDiv w:val="1"/>
      <w:marLeft w:val="0"/>
      <w:marRight w:val="0"/>
      <w:marTop w:val="0"/>
      <w:marBottom w:val="0"/>
      <w:divBdr>
        <w:top w:val="none" w:sz="0" w:space="0" w:color="auto"/>
        <w:left w:val="none" w:sz="0" w:space="0" w:color="auto"/>
        <w:bottom w:val="none" w:sz="0" w:space="0" w:color="auto"/>
        <w:right w:val="none" w:sz="0" w:space="0" w:color="auto"/>
      </w:divBdr>
    </w:div>
    <w:div w:id="1385521790">
      <w:bodyDiv w:val="1"/>
      <w:marLeft w:val="0"/>
      <w:marRight w:val="0"/>
      <w:marTop w:val="0"/>
      <w:marBottom w:val="0"/>
      <w:divBdr>
        <w:top w:val="none" w:sz="0" w:space="0" w:color="auto"/>
        <w:left w:val="none" w:sz="0" w:space="0" w:color="auto"/>
        <w:bottom w:val="none" w:sz="0" w:space="0" w:color="auto"/>
        <w:right w:val="none" w:sz="0" w:space="0" w:color="auto"/>
      </w:divBdr>
    </w:div>
    <w:div w:id="1402291837">
      <w:bodyDiv w:val="1"/>
      <w:marLeft w:val="0"/>
      <w:marRight w:val="0"/>
      <w:marTop w:val="0"/>
      <w:marBottom w:val="0"/>
      <w:divBdr>
        <w:top w:val="none" w:sz="0" w:space="0" w:color="auto"/>
        <w:left w:val="none" w:sz="0" w:space="0" w:color="auto"/>
        <w:bottom w:val="none" w:sz="0" w:space="0" w:color="auto"/>
        <w:right w:val="none" w:sz="0" w:space="0" w:color="auto"/>
      </w:divBdr>
    </w:div>
    <w:div w:id="1506170427">
      <w:bodyDiv w:val="1"/>
      <w:marLeft w:val="0"/>
      <w:marRight w:val="0"/>
      <w:marTop w:val="0"/>
      <w:marBottom w:val="0"/>
      <w:divBdr>
        <w:top w:val="none" w:sz="0" w:space="0" w:color="auto"/>
        <w:left w:val="none" w:sz="0" w:space="0" w:color="auto"/>
        <w:bottom w:val="none" w:sz="0" w:space="0" w:color="auto"/>
        <w:right w:val="none" w:sz="0" w:space="0" w:color="auto"/>
      </w:divBdr>
    </w:div>
    <w:div w:id="1561407408">
      <w:bodyDiv w:val="1"/>
      <w:marLeft w:val="0"/>
      <w:marRight w:val="0"/>
      <w:marTop w:val="0"/>
      <w:marBottom w:val="0"/>
      <w:divBdr>
        <w:top w:val="none" w:sz="0" w:space="0" w:color="auto"/>
        <w:left w:val="none" w:sz="0" w:space="0" w:color="auto"/>
        <w:bottom w:val="none" w:sz="0" w:space="0" w:color="auto"/>
        <w:right w:val="none" w:sz="0" w:space="0" w:color="auto"/>
      </w:divBdr>
    </w:div>
    <w:div w:id="1578247273">
      <w:bodyDiv w:val="1"/>
      <w:marLeft w:val="0"/>
      <w:marRight w:val="0"/>
      <w:marTop w:val="0"/>
      <w:marBottom w:val="0"/>
      <w:divBdr>
        <w:top w:val="none" w:sz="0" w:space="0" w:color="auto"/>
        <w:left w:val="none" w:sz="0" w:space="0" w:color="auto"/>
        <w:bottom w:val="none" w:sz="0" w:space="0" w:color="auto"/>
        <w:right w:val="none" w:sz="0" w:space="0" w:color="auto"/>
      </w:divBdr>
    </w:div>
    <w:div w:id="1586720898">
      <w:bodyDiv w:val="1"/>
      <w:marLeft w:val="0"/>
      <w:marRight w:val="0"/>
      <w:marTop w:val="0"/>
      <w:marBottom w:val="0"/>
      <w:divBdr>
        <w:top w:val="none" w:sz="0" w:space="0" w:color="auto"/>
        <w:left w:val="none" w:sz="0" w:space="0" w:color="auto"/>
        <w:bottom w:val="none" w:sz="0" w:space="0" w:color="auto"/>
        <w:right w:val="none" w:sz="0" w:space="0" w:color="auto"/>
      </w:divBdr>
    </w:div>
    <w:div w:id="1595161697">
      <w:bodyDiv w:val="1"/>
      <w:marLeft w:val="0"/>
      <w:marRight w:val="0"/>
      <w:marTop w:val="0"/>
      <w:marBottom w:val="0"/>
      <w:divBdr>
        <w:top w:val="none" w:sz="0" w:space="0" w:color="auto"/>
        <w:left w:val="none" w:sz="0" w:space="0" w:color="auto"/>
        <w:bottom w:val="none" w:sz="0" w:space="0" w:color="auto"/>
        <w:right w:val="none" w:sz="0" w:space="0" w:color="auto"/>
      </w:divBdr>
    </w:div>
    <w:div w:id="1598559865">
      <w:bodyDiv w:val="1"/>
      <w:marLeft w:val="0"/>
      <w:marRight w:val="0"/>
      <w:marTop w:val="0"/>
      <w:marBottom w:val="0"/>
      <w:divBdr>
        <w:top w:val="none" w:sz="0" w:space="0" w:color="auto"/>
        <w:left w:val="none" w:sz="0" w:space="0" w:color="auto"/>
        <w:bottom w:val="none" w:sz="0" w:space="0" w:color="auto"/>
        <w:right w:val="none" w:sz="0" w:space="0" w:color="auto"/>
      </w:divBdr>
    </w:div>
    <w:div w:id="1627082920">
      <w:bodyDiv w:val="1"/>
      <w:marLeft w:val="0"/>
      <w:marRight w:val="0"/>
      <w:marTop w:val="0"/>
      <w:marBottom w:val="0"/>
      <w:divBdr>
        <w:top w:val="none" w:sz="0" w:space="0" w:color="auto"/>
        <w:left w:val="none" w:sz="0" w:space="0" w:color="auto"/>
        <w:bottom w:val="none" w:sz="0" w:space="0" w:color="auto"/>
        <w:right w:val="none" w:sz="0" w:space="0" w:color="auto"/>
      </w:divBdr>
    </w:div>
    <w:div w:id="1648896331">
      <w:bodyDiv w:val="1"/>
      <w:marLeft w:val="0"/>
      <w:marRight w:val="0"/>
      <w:marTop w:val="0"/>
      <w:marBottom w:val="0"/>
      <w:divBdr>
        <w:top w:val="none" w:sz="0" w:space="0" w:color="auto"/>
        <w:left w:val="none" w:sz="0" w:space="0" w:color="auto"/>
        <w:bottom w:val="none" w:sz="0" w:space="0" w:color="auto"/>
        <w:right w:val="none" w:sz="0" w:space="0" w:color="auto"/>
      </w:divBdr>
    </w:div>
    <w:div w:id="1649045013">
      <w:bodyDiv w:val="1"/>
      <w:marLeft w:val="0"/>
      <w:marRight w:val="0"/>
      <w:marTop w:val="0"/>
      <w:marBottom w:val="0"/>
      <w:divBdr>
        <w:top w:val="none" w:sz="0" w:space="0" w:color="auto"/>
        <w:left w:val="none" w:sz="0" w:space="0" w:color="auto"/>
        <w:bottom w:val="none" w:sz="0" w:space="0" w:color="auto"/>
        <w:right w:val="none" w:sz="0" w:space="0" w:color="auto"/>
      </w:divBdr>
    </w:div>
    <w:div w:id="1685746452">
      <w:bodyDiv w:val="1"/>
      <w:marLeft w:val="0"/>
      <w:marRight w:val="0"/>
      <w:marTop w:val="0"/>
      <w:marBottom w:val="0"/>
      <w:divBdr>
        <w:top w:val="none" w:sz="0" w:space="0" w:color="auto"/>
        <w:left w:val="none" w:sz="0" w:space="0" w:color="auto"/>
        <w:bottom w:val="none" w:sz="0" w:space="0" w:color="auto"/>
        <w:right w:val="none" w:sz="0" w:space="0" w:color="auto"/>
      </w:divBdr>
    </w:div>
    <w:div w:id="1692225530">
      <w:bodyDiv w:val="1"/>
      <w:marLeft w:val="0"/>
      <w:marRight w:val="0"/>
      <w:marTop w:val="0"/>
      <w:marBottom w:val="0"/>
      <w:divBdr>
        <w:top w:val="none" w:sz="0" w:space="0" w:color="auto"/>
        <w:left w:val="none" w:sz="0" w:space="0" w:color="auto"/>
        <w:bottom w:val="none" w:sz="0" w:space="0" w:color="auto"/>
        <w:right w:val="none" w:sz="0" w:space="0" w:color="auto"/>
      </w:divBdr>
    </w:div>
    <w:div w:id="1701970933">
      <w:bodyDiv w:val="1"/>
      <w:marLeft w:val="0"/>
      <w:marRight w:val="0"/>
      <w:marTop w:val="0"/>
      <w:marBottom w:val="0"/>
      <w:divBdr>
        <w:top w:val="none" w:sz="0" w:space="0" w:color="auto"/>
        <w:left w:val="none" w:sz="0" w:space="0" w:color="auto"/>
        <w:bottom w:val="none" w:sz="0" w:space="0" w:color="auto"/>
        <w:right w:val="none" w:sz="0" w:space="0" w:color="auto"/>
      </w:divBdr>
    </w:div>
    <w:div w:id="1712799037">
      <w:bodyDiv w:val="1"/>
      <w:marLeft w:val="0"/>
      <w:marRight w:val="0"/>
      <w:marTop w:val="0"/>
      <w:marBottom w:val="0"/>
      <w:divBdr>
        <w:top w:val="none" w:sz="0" w:space="0" w:color="auto"/>
        <w:left w:val="none" w:sz="0" w:space="0" w:color="auto"/>
        <w:bottom w:val="none" w:sz="0" w:space="0" w:color="auto"/>
        <w:right w:val="none" w:sz="0" w:space="0" w:color="auto"/>
      </w:divBdr>
    </w:div>
    <w:div w:id="1714766883">
      <w:bodyDiv w:val="1"/>
      <w:marLeft w:val="0"/>
      <w:marRight w:val="0"/>
      <w:marTop w:val="0"/>
      <w:marBottom w:val="0"/>
      <w:divBdr>
        <w:top w:val="none" w:sz="0" w:space="0" w:color="auto"/>
        <w:left w:val="none" w:sz="0" w:space="0" w:color="auto"/>
        <w:bottom w:val="none" w:sz="0" w:space="0" w:color="auto"/>
        <w:right w:val="none" w:sz="0" w:space="0" w:color="auto"/>
      </w:divBdr>
    </w:div>
    <w:div w:id="1719010153">
      <w:bodyDiv w:val="1"/>
      <w:marLeft w:val="0"/>
      <w:marRight w:val="0"/>
      <w:marTop w:val="0"/>
      <w:marBottom w:val="0"/>
      <w:divBdr>
        <w:top w:val="none" w:sz="0" w:space="0" w:color="auto"/>
        <w:left w:val="none" w:sz="0" w:space="0" w:color="auto"/>
        <w:bottom w:val="none" w:sz="0" w:space="0" w:color="auto"/>
        <w:right w:val="none" w:sz="0" w:space="0" w:color="auto"/>
      </w:divBdr>
    </w:div>
    <w:div w:id="1796634008">
      <w:bodyDiv w:val="1"/>
      <w:marLeft w:val="0"/>
      <w:marRight w:val="0"/>
      <w:marTop w:val="0"/>
      <w:marBottom w:val="0"/>
      <w:divBdr>
        <w:top w:val="none" w:sz="0" w:space="0" w:color="auto"/>
        <w:left w:val="none" w:sz="0" w:space="0" w:color="auto"/>
        <w:bottom w:val="none" w:sz="0" w:space="0" w:color="auto"/>
        <w:right w:val="none" w:sz="0" w:space="0" w:color="auto"/>
      </w:divBdr>
    </w:div>
    <w:div w:id="1823502749">
      <w:bodyDiv w:val="1"/>
      <w:marLeft w:val="0"/>
      <w:marRight w:val="0"/>
      <w:marTop w:val="0"/>
      <w:marBottom w:val="0"/>
      <w:divBdr>
        <w:top w:val="none" w:sz="0" w:space="0" w:color="auto"/>
        <w:left w:val="none" w:sz="0" w:space="0" w:color="auto"/>
        <w:bottom w:val="none" w:sz="0" w:space="0" w:color="auto"/>
        <w:right w:val="none" w:sz="0" w:space="0" w:color="auto"/>
      </w:divBdr>
    </w:div>
    <w:div w:id="1841312081">
      <w:bodyDiv w:val="1"/>
      <w:marLeft w:val="0"/>
      <w:marRight w:val="0"/>
      <w:marTop w:val="0"/>
      <w:marBottom w:val="0"/>
      <w:divBdr>
        <w:top w:val="none" w:sz="0" w:space="0" w:color="auto"/>
        <w:left w:val="none" w:sz="0" w:space="0" w:color="auto"/>
        <w:bottom w:val="none" w:sz="0" w:space="0" w:color="auto"/>
        <w:right w:val="none" w:sz="0" w:space="0" w:color="auto"/>
      </w:divBdr>
    </w:div>
    <w:div w:id="1850438433">
      <w:bodyDiv w:val="1"/>
      <w:marLeft w:val="0"/>
      <w:marRight w:val="0"/>
      <w:marTop w:val="0"/>
      <w:marBottom w:val="0"/>
      <w:divBdr>
        <w:top w:val="none" w:sz="0" w:space="0" w:color="auto"/>
        <w:left w:val="none" w:sz="0" w:space="0" w:color="auto"/>
        <w:bottom w:val="none" w:sz="0" w:space="0" w:color="auto"/>
        <w:right w:val="none" w:sz="0" w:space="0" w:color="auto"/>
      </w:divBdr>
    </w:div>
    <w:div w:id="1857887540">
      <w:bodyDiv w:val="1"/>
      <w:marLeft w:val="0"/>
      <w:marRight w:val="0"/>
      <w:marTop w:val="0"/>
      <w:marBottom w:val="0"/>
      <w:divBdr>
        <w:top w:val="none" w:sz="0" w:space="0" w:color="auto"/>
        <w:left w:val="none" w:sz="0" w:space="0" w:color="auto"/>
        <w:bottom w:val="none" w:sz="0" w:space="0" w:color="auto"/>
        <w:right w:val="none" w:sz="0" w:space="0" w:color="auto"/>
      </w:divBdr>
    </w:div>
    <w:div w:id="1891644345">
      <w:bodyDiv w:val="1"/>
      <w:marLeft w:val="0"/>
      <w:marRight w:val="0"/>
      <w:marTop w:val="0"/>
      <w:marBottom w:val="0"/>
      <w:divBdr>
        <w:top w:val="none" w:sz="0" w:space="0" w:color="auto"/>
        <w:left w:val="none" w:sz="0" w:space="0" w:color="auto"/>
        <w:bottom w:val="none" w:sz="0" w:space="0" w:color="auto"/>
        <w:right w:val="none" w:sz="0" w:space="0" w:color="auto"/>
      </w:divBdr>
      <w:divsChild>
        <w:div w:id="1462110278">
          <w:marLeft w:val="0"/>
          <w:marRight w:val="0"/>
          <w:marTop w:val="0"/>
          <w:marBottom w:val="0"/>
          <w:divBdr>
            <w:top w:val="none" w:sz="0" w:space="0" w:color="auto"/>
            <w:left w:val="none" w:sz="0" w:space="0" w:color="auto"/>
            <w:bottom w:val="none" w:sz="0" w:space="0" w:color="auto"/>
            <w:right w:val="none" w:sz="0" w:space="0" w:color="auto"/>
          </w:divBdr>
          <w:divsChild>
            <w:div w:id="193351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48501">
      <w:bodyDiv w:val="1"/>
      <w:marLeft w:val="0"/>
      <w:marRight w:val="0"/>
      <w:marTop w:val="0"/>
      <w:marBottom w:val="0"/>
      <w:divBdr>
        <w:top w:val="none" w:sz="0" w:space="0" w:color="auto"/>
        <w:left w:val="none" w:sz="0" w:space="0" w:color="auto"/>
        <w:bottom w:val="none" w:sz="0" w:space="0" w:color="auto"/>
        <w:right w:val="none" w:sz="0" w:space="0" w:color="auto"/>
      </w:divBdr>
    </w:div>
    <w:div w:id="1981684884">
      <w:bodyDiv w:val="1"/>
      <w:marLeft w:val="0"/>
      <w:marRight w:val="0"/>
      <w:marTop w:val="0"/>
      <w:marBottom w:val="0"/>
      <w:divBdr>
        <w:top w:val="none" w:sz="0" w:space="0" w:color="auto"/>
        <w:left w:val="none" w:sz="0" w:space="0" w:color="auto"/>
        <w:bottom w:val="none" w:sz="0" w:space="0" w:color="auto"/>
        <w:right w:val="none" w:sz="0" w:space="0" w:color="auto"/>
      </w:divBdr>
    </w:div>
    <w:div w:id="2004159007">
      <w:bodyDiv w:val="1"/>
      <w:marLeft w:val="0"/>
      <w:marRight w:val="0"/>
      <w:marTop w:val="0"/>
      <w:marBottom w:val="0"/>
      <w:divBdr>
        <w:top w:val="none" w:sz="0" w:space="0" w:color="auto"/>
        <w:left w:val="none" w:sz="0" w:space="0" w:color="auto"/>
        <w:bottom w:val="none" w:sz="0" w:space="0" w:color="auto"/>
        <w:right w:val="none" w:sz="0" w:space="0" w:color="auto"/>
      </w:divBdr>
    </w:div>
    <w:div w:id="2026709631">
      <w:bodyDiv w:val="1"/>
      <w:marLeft w:val="0"/>
      <w:marRight w:val="0"/>
      <w:marTop w:val="0"/>
      <w:marBottom w:val="0"/>
      <w:divBdr>
        <w:top w:val="none" w:sz="0" w:space="0" w:color="auto"/>
        <w:left w:val="none" w:sz="0" w:space="0" w:color="auto"/>
        <w:bottom w:val="none" w:sz="0" w:space="0" w:color="auto"/>
        <w:right w:val="none" w:sz="0" w:space="0" w:color="auto"/>
      </w:divBdr>
    </w:div>
    <w:div w:id="2028941947">
      <w:bodyDiv w:val="1"/>
      <w:marLeft w:val="0"/>
      <w:marRight w:val="0"/>
      <w:marTop w:val="0"/>
      <w:marBottom w:val="0"/>
      <w:divBdr>
        <w:top w:val="none" w:sz="0" w:space="0" w:color="auto"/>
        <w:left w:val="none" w:sz="0" w:space="0" w:color="auto"/>
        <w:bottom w:val="none" w:sz="0" w:space="0" w:color="auto"/>
        <w:right w:val="none" w:sz="0" w:space="0" w:color="auto"/>
      </w:divBdr>
    </w:div>
    <w:div w:id="2060277091">
      <w:bodyDiv w:val="1"/>
      <w:marLeft w:val="0"/>
      <w:marRight w:val="0"/>
      <w:marTop w:val="0"/>
      <w:marBottom w:val="0"/>
      <w:divBdr>
        <w:top w:val="none" w:sz="0" w:space="0" w:color="auto"/>
        <w:left w:val="none" w:sz="0" w:space="0" w:color="auto"/>
        <w:bottom w:val="none" w:sz="0" w:space="0" w:color="auto"/>
        <w:right w:val="none" w:sz="0" w:space="0" w:color="auto"/>
      </w:divBdr>
    </w:div>
    <w:div w:id="2125538667">
      <w:bodyDiv w:val="1"/>
      <w:marLeft w:val="0"/>
      <w:marRight w:val="0"/>
      <w:marTop w:val="0"/>
      <w:marBottom w:val="0"/>
      <w:divBdr>
        <w:top w:val="none" w:sz="0" w:space="0" w:color="auto"/>
        <w:left w:val="none" w:sz="0" w:space="0" w:color="auto"/>
        <w:bottom w:val="none" w:sz="0" w:space="0" w:color="auto"/>
        <w:right w:val="none" w:sz="0" w:space="0" w:color="auto"/>
      </w:divBdr>
    </w:div>
    <w:div w:id="214145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C9ACC51F402147A5FA8E74F4D553F3" ma:contentTypeVersion="9" ma:contentTypeDescription="Create a new document." ma:contentTypeScope="" ma:versionID="2c381a369431c17f61d8812f23d2d39c">
  <xsd:schema xmlns:xsd="http://www.w3.org/2001/XMLSchema" xmlns:xs="http://www.w3.org/2001/XMLSchema" xmlns:p="http://schemas.microsoft.com/office/2006/metadata/properties" xmlns:ns3="744de15f-1567-49d3-8849-143e39d3dea1" targetNamespace="http://schemas.microsoft.com/office/2006/metadata/properties" ma:root="true" ma:fieldsID="7b1f6931fb26ac487b77a841e2c35538" ns3:_="">
    <xsd:import namespace="744de15f-1567-49d3-8849-143e39d3dea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de15f-1567-49d3-8849-143e39d3dea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44de15f-1567-49d3-8849-143e39d3dea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D68970-4BC0-4A56-8A1E-FC1D41679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4de15f-1567-49d3-8849-143e39d3de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EAD834-FA9E-4204-BF81-78391EE18DFE}">
  <ds:schemaRefs>
    <ds:schemaRef ds:uri="http://schemas.openxmlformats.org/officeDocument/2006/bibliography"/>
  </ds:schemaRefs>
</ds:datastoreItem>
</file>

<file path=customXml/itemProps3.xml><?xml version="1.0" encoding="utf-8"?>
<ds:datastoreItem xmlns:ds="http://schemas.openxmlformats.org/officeDocument/2006/customXml" ds:itemID="{0B0AFD9B-D5BB-4F06-A18E-0205658E75EB}">
  <ds:schemaRefs>
    <ds:schemaRef ds:uri="http://schemas.microsoft.com/office/2006/metadata/properties"/>
    <ds:schemaRef ds:uri="http://schemas.microsoft.com/office/infopath/2007/PartnerControls"/>
    <ds:schemaRef ds:uri="744de15f-1567-49d3-8849-143e39d3dea1"/>
  </ds:schemaRefs>
</ds:datastoreItem>
</file>

<file path=customXml/itemProps4.xml><?xml version="1.0" encoding="utf-8"?>
<ds:datastoreItem xmlns:ds="http://schemas.openxmlformats.org/officeDocument/2006/customXml" ds:itemID="{FE2D7C99-0F56-4740-B548-5E7F0FAB31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1</Pages>
  <Words>9880</Words>
  <Characters>56319</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Ngoc Quy 20225074</dc:creator>
  <cp:keywords/>
  <dc:description/>
  <cp:lastModifiedBy>Dang Ngoc Quy 20225074</cp:lastModifiedBy>
  <cp:revision>10</cp:revision>
  <dcterms:created xsi:type="dcterms:W3CDTF">2026-09-12T03:41:00Z</dcterms:created>
  <dcterms:modified xsi:type="dcterms:W3CDTF">2026-09-16T02:57:00Z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0x010100D7C9ACC51F402147A5FA8E74F4D553F3</vt:lpwstr>
  </property>
</Properties>
</file>